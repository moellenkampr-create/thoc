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1EA66" w14:textId="77777777" w:rsidR="006421FD" w:rsidRPr="00C1064C" w:rsidRDefault="00000000">
      <w:pPr>
        <w:spacing w:before="1400"/>
        <w:jc w:val="center"/>
        <w:rPr>
          <w:rFonts w:hint="eastAsia"/>
          <w:lang w:val="de-DE"/>
        </w:rPr>
      </w:pPr>
      <w:r w:rsidRPr="00C1064C">
        <w:rPr>
          <w:b/>
          <w:color w:val="1F4E79"/>
          <w:sz w:val="56"/>
          <w:lang w:val="de-DE"/>
        </w:rPr>
        <w:t>URoP</w:t>
      </w:r>
    </w:p>
    <w:p w14:paraId="664A31B4" w14:textId="77777777" w:rsidR="006421FD" w:rsidRPr="00C1064C" w:rsidRDefault="00000000">
      <w:pPr>
        <w:jc w:val="center"/>
        <w:rPr>
          <w:rFonts w:hint="eastAsia"/>
          <w:lang w:val="de-DE"/>
        </w:rPr>
      </w:pPr>
      <w:r w:rsidRPr="00C1064C">
        <w:rPr>
          <w:b/>
          <w:sz w:val="36"/>
          <w:lang w:val="de-DE"/>
        </w:rPr>
        <w:t>Vorabregelwerk</w:t>
      </w:r>
    </w:p>
    <w:p w14:paraId="4761C0E6" w14:textId="77777777" w:rsidR="006421FD" w:rsidRPr="00C1064C" w:rsidRDefault="00000000">
      <w:pPr>
        <w:pStyle w:val="BodyLead"/>
        <w:jc w:val="center"/>
        <w:rPr>
          <w:rFonts w:hint="eastAsia"/>
          <w:lang w:val="de-DE"/>
        </w:rPr>
      </w:pPr>
      <w:r w:rsidRPr="00C1064C">
        <w:rPr>
          <w:i/>
          <w:lang w:val="de-DE"/>
        </w:rPr>
        <w:t>Konsolidierte Arbeitsfassung des Basissystems mit Cyberpunk-Modulen</w:t>
      </w:r>
    </w:p>
    <w:p w14:paraId="0C3210B9" w14:textId="77777777" w:rsidR="006421FD" w:rsidRPr="00C1064C" w:rsidRDefault="006421FD">
      <w:pPr>
        <w:pBdr>
          <w:bottom w:val="single" w:sz="6" w:space="1" w:color="D9E2F0"/>
        </w:pBdr>
        <w:rPr>
          <w:rFonts w:hint="eastAsia"/>
          <w:lang w:val="de-DE"/>
        </w:rPr>
      </w:pPr>
    </w:p>
    <w:p w14:paraId="77B84286" w14:textId="77777777" w:rsidR="006421FD" w:rsidRPr="00C1064C" w:rsidRDefault="00000000">
      <w:pPr>
        <w:jc w:val="center"/>
        <w:rPr>
          <w:rFonts w:hint="eastAsia"/>
          <w:lang w:val="de-DE"/>
        </w:rPr>
      </w:pPr>
      <w:r w:rsidRPr="00C1064C">
        <w:rPr>
          <w:color w:val="666666"/>
          <w:sz w:val="21"/>
          <w:lang w:val="de-DE"/>
        </w:rPr>
        <w:t>Grundkern: Attribute, Proben, Ausdauer, Konsequenzen, Initiative und Widerstaende</w:t>
      </w:r>
      <w:r w:rsidRPr="00C1064C">
        <w:rPr>
          <w:color w:val="666666"/>
          <w:sz w:val="21"/>
          <w:lang w:val="de-DE"/>
        </w:rPr>
        <w:br/>
        <w:t>Arbeitsstand integriert: Manoever, Cyberware, Quickhacks, Netrunning-Architektur und Vehicles</w:t>
      </w:r>
      <w:r w:rsidRPr="00C1064C">
        <w:rPr>
          <w:color w:val="666666"/>
          <w:sz w:val="21"/>
          <w:lang w:val="de-DE"/>
        </w:rPr>
        <w:br/>
        <w:t>Autoritative Listen liegen weiterhin in den JSON-Dateien; dieses Dokument ist die Lesefassung</w:t>
      </w:r>
      <w:r w:rsidRPr="00C1064C">
        <w:rPr>
          <w:color w:val="666666"/>
          <w:sz w:val="21"/>
          <w:lang w:val="de-DE"/>
        </w:rPr>
        <w:br/>
      </w:r>
    </w:p>
    <w:p w14:paraId="72DD0D28" w14:textId="77777777" w:rsidR="006421FD" w:rsidRPr="00C1064C" w:rsidRDefault="00000000">
      <w:pPr>
        <w:pStyle w:val="Small"/>
        <w:spacing w:before="800"/>
        <w:jc w:val="center"/>
        <w:rPr>
          <w:rFonts w:hint="eastAsia"/>
          <w:lang w:val="de-DE"/>
        </w:rPr>
      </w:pPr>
      <w:r w:rsidRPr="00C1064C">
        <w:rPr>
          <w:lang w:val="de-DE"/>
        </w:rPr>
        <w:t>Stand: 09.04.2026 · Konsolidiert aus dem aktuellen v15-Arbeitsstand</w:t>
      </w:r>
    </w:p>
    <w:p w14:paraId="254EA8C0" w14:textId="77777777" w:rsidR="006421FD" w:rsidRPr="00C1064C" w:rsidRDefault="00000000">
      <w:pPr>
        <w:rPr>
          <w:rFonts w:hint="eastAsia"/>
          <w:lang w:val="de-DE"/>
        </w:rPr>
      </w:pPr>
      <w:r w:rsidRPr="00C1064C">
        <w:rPr>
          <w:lang w:val="de-DE"/>
        </w:rPr>
        <w:br w:type="page"/>
      </w:r>
    </w:p>
    <w:p w14:paraId="55AC92E8" w14:textId="77777777" w:rsidR="006421FD" w:rsidRPr="00C1064C" w:rsidRDefault="00000000">
      <w:pPr>
        <w:pStyle w:val="berschrift1"/>
        <w:rPr>
          <w:lang w:val="de-DE"/>
        </w:rPr>
      </w:pPr>
      <w:r w:rsidRPr="00C1064C">
        <w:rPr>
          <w:lang w:val="de-DE"/>
        </w:rPr>
        <w:lastRenderedPageBreak/>
        <w:t>Arbeitscharakter und Lesehilfe</w:t>
      </w:r>
    </w:p>
    <w:p w14:paraId="588CC138" w14:textId="77777777" w:rsidR="006421FD" w:rsidRPr="00C1064C" w:rsidRDefault="00000000">
      <w:pPr>
        <w:rPr>
          <w:rFonts w:hint="eastAsia"/>
          <w:lang w:val="de-DE"/>
        </w:rPr>
      </w:pPr>
      <w:r w:rsidRPr="00C1064C">
        <w:rPr>
          <w:lang w:val="de-DE"/>
        </w:rPr>
        <w:t>Dieses Regelwerk ist eine Vorabfassung. Es soll den Kern des Spiels lesbar machen, ohne jede offene Designfrage schon zu verhaerten. Wo der Status noch als TESTSTAND oder ARBEITSSTAND markiert ist, gilt die Richtung als belastbar, aber nicht als endgueltig abgeschlossen.</w:t>
      </w:r>
    </w:p>
    <w:tbl>
      <w:tblPr>
        <w:tblW w:w="0" w:type="auto"/>
        <w:jc w:val="center"/>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ook w:val="04A0" w:firstRow="1" w:lastRow="0" w:firstColumn="1" w:lastColumn="0" w:noHBand="0" w:noVBand="1"/>
      </w:tblPr>
      <w:tblGrid>
        <w:gridCol w:w="9858"/>
      </w:tblGrid>
      <w:tr w:rsidR="006421FD" w:rsidRPr="00C1064C" w14:paraId="0CA90197" w14:textId="77777777">
        <w:trPr>
          <w:jc w:val="center"/>
        </w:trPr>
        <w:tc>
          <w:tcPr>
            <w:tcW w:w="9858" w:type="dxa"/>
            <w:shd w:val="clear" w:color="auto" w:fill="F6F8FB"/>
            <w:tcMar>
              <w:top w:w="110" w:type="dxa"/>
              <w:left w:w="120" w:type="dxa"/>
              <w:bottom w:w="100" w:type="dxa"/>
              <w:right w:w="120" w:type="dxa"/>
            </w:tcMar>
          </w:tcPr>
          <w:p w14:paraId="2ADD739C" w14:textId="77777777" w:rsidR="006421FD" w:rsidRPr="00C1064C" w:rsidRDefault="00000000">
            <w:pPr>
              <w:rPr>
                <w:rFonts w:hint="eastAsia"/>
                <w:lang w:val="de-DE"/>
              </w:rPr>
            </w:pPr>
            <w:r w:rsidRPr="00C1064C">
              <w:rPr>
                <w:color w:val="666666"/>
                <w:sz w:val="18"/>
                <w:lang w:val="de-DE"/>
              </w:rPr>
              <w:t>Leitlinie fuer URoP: Der Kern bleibt bewusst schlank. Komplexitaet, die nicht zwingend fuer das Grundspiel noetig ist, wandert in Module oder bleibt zunaechst als erzaehlerische Leitplanke statt als starre Vorschrift stehen.</w:t>
            </w:r>
          </w:p>
        </w:tc>
      </w:tr>
    </w:tbl>
    <w:p w14:paraId="4AAEB022" w14:textId="77777777" w:rsidR="006421FD" w:rsidRPr="00C1064C" w:rsidRDefault="006421FD">
      <w:pPr>
        <w:rPr>
          <w:rFonts w:hint="eastAsia"/>
          <w:lang w:val="de-DE"/>
        </w:rPr>
      </w:pPr>
    </w:p>
    <w:p w14:paraId="2AA7DD9F" w14:textId="77777777" w:rsidR="006421FD" w:rsidRPr="00C1064C" w:rsidRDefault="00000000">
      <w:pPr>
        <w:pStyle w:val="berschrift2"/>
        <w:rPr>
          <w:lang w:val="de-DE"/>
        </w:rPr>
      </w:pPr>
      <w:r w:rsidRPr="00C1064C">
        <w:rPr>
          <w:lang w:val="de-DE"/>
        </w:rPr>
        <w:t>Inhalt</w:t>
      </w:r>
    </w:p>
    <w:p w14:paraId="04EDEB5E" w14:textId="77777777" w:rsidR="006421FD" w:rsidRPr="00C1064C" w:rsidRDefault="00000000">
      <w:pPr>
        <w:ind w:left="255" w:hanging="170"/>
        <w:rPr>
          <w:rFonts w:hint="eastAsia"/>
          <w:lang w:val="de-DE"/>
        </w:rPr>
      </w:pPr>
      <w:r w:rsidRPr="00C1064C">
        <w:rPr>
          <w:lang w:val="de-DE"/>
        </w:rPr>
        <w:t>• 1. Systemleitbild und Kernregeln</w:t>
      </w:r>
    </w:p>
    <w:p w14:paraId="366B1704" w14:textId="77777777" w:rsidR="006421FD" w:rsidRPr="00C1064C" w:rsidRDefault="00000000">
      <w:pPr>
        <w:ind w:left="255" w:hanging="170"/>
        <w:rPr>
          <w:rFonts w:hint="eastAsia"/>
          <w:lang w:val="de-DE"/>
        </w:rPr>
      </w:pPr>
      <w:r w:rsidRPr="00C1064C">
        <w:rPr>
          <w:lang w:val="de-DE"/>
        </w:rPr>
        <w:t>• 2. Charaktererschaffung</w:t>
      </w:r>
    </w:p>
    <w:p w14:paraId="455ED230" w14:textId="77777777" w:rsidR="006421FD" w:rsidRPr="00C1064C" w:rsidRDefault="00000000">
      <w:pPr>
        <w:ind w:left="255" w:hanging="170"/>
        <w:rPr>
          <w:rFonts w:hint="eastAsia"/>
          <w:lang w:val="de-DE"/>
        </w:rPr>
      </w:pPr>
      <w:r w:rsidRPr="00C1064C">
        <w:rPr>
          <w:lang w:val="de-DE"/>
        </w:rPr>
        <w:t>• 3. Fertigkeiten, Vorteile und Nachteile</w:t>
      </w:r>
    </w:p>
    <w:p w14:paraId="61B25E31" w14:textId="77777777" w:rsidR="006421FD" w:rsidRPr="00C1064C" w:rsidRDefault="00000000">
      <w:pPr>
        <w:ind w:left="255" w:hanging="170"/>
        <w:rPr>
          <w:rFonts w:hint="eastAsia"/>
          <w:lang w:val="de-DE"/>
        </w:rPr>
      </w:pPr>
      <w:r w:rsidRPr="00C1064C">
        <w:rPr>
          <w:lang w:val="de-DE"/>
        </w:rPr>
        <w:t>• 4. Kampf, Wirkung und Manoever</w:t>
      </w:r>
    </w:p>
    <w:p w14:paraId="12D46714" w14:textId="77777777" w:rsidR="006421FD" w:rsidRPr="00C1064C" w:rsidRDefault="00000000">
      <w:pPr>
        <w:ind w:left="255" w:hanging="170"/>
        <w:rPr>
          <w:rFonts w:hint="eastAsia"/>
          <w:lang w:val="de-DE"/>
        </w:rPr>
      </w:pPr>
      <w:r w:rsidRPr="00C1064C">
        <w:rPr>
          <w:lang w:val="de-DE"/>
        </w:rPr>
        <w:t>• 5. Ausruestung und Schutz</w:t>
      </w:r>
    </w:p>
    <w:p w14:paraId="7983259B" w14:textId="77777777" w:rsidR="006421FD" w:rsidRDefault="00000000">
      <w:pPr>
        <w:ind w:left="255" w:hanging="170"/>
        <w:rPr>
          <w:rFonts w:hint="eastAsia"/>
        </w:rPr>
      </w:pPr>
      <w:r>
        <w:t>• 6. Cyberpunk-Module: Cyberware, Quickhacks, Netrunning, Vehicles</w:t>
      </w:r>
    </w:p>
    <w:p w14:paraId="3746A61E" w14:textId="77777777" w:rsidR="006421FD" w:rsidRPr="00C1064C" w:rsidRDefault="00000000">
      <w:pPr>
        <w:ind w:left="255" w:hanging="170"/>
        <w:rPr>
          <w:rFonts w:hint="eastAsia"/>
          <w:lang w:val="de-DE"/>
        </w:rPr>
      </w:pPr>
      <w:r w:rsidRPr="00C1064C">
        <w:rPr>
          <w:lang w:val="de-DE"/>
        </w:rPr>
        <w:t>• 7. Offene Punkte fuer die naechste Iteration</w:t>
      </w:r>
    </w:p>
    <w:p w14:paraId="2C5F9BA6" w14:textId="77777777" w:rsidR="006421FD" w:rsidRPr="00C1064C" w:rsidRDefault="00000000">
      <w:pPr>
        <w:rPr>
          <w:rFonts w:hint="eastAsia"/>
          <w:lang w:val="de-DE"/>
        </w:rPr>
      </w:pPr>
      <w:r w:rsidRPr="00C1064C">
        <w:rPr>
          <w:lang w:val="de-DE"/>
        </w:rPr>
        <w:br w:type="page"/>
      </w:r>
    </w:p>
    <w:p w14:paraId="6AE30578" w14:textId="77777777" w:rsidR="006421FD" w:rsidRPr="00C1064C" w:rsidRDefault="00000000">
      <w:pPr>
        <w:pStyle w:val="berschrift1"/>
        <w:rPr>
          <w:lang w:val="de-DE"/>
        </w:rPr>
      </w:pPr>
      <w:r w:rsidRPr="00C1064C">
        <w:rPr>
          <w:lang w:val="de-DE"/>
        </w:rPr>
        <w:lastRenderedPageBreak/>
        <w:t>1. Systemleitbild und Kernregeln</w:t>
      </w:r>
    </w:p>
    <w:p w14:paraId="2255C874" w14:textId="77777777" w:rsidR="006421FD" w:rsidRPr="00C1064C" w:rsidRDefault="00000000">
      <w:pPr>
        <w:rPr>
          <w:rFonts w:hint="eastAsia"/>
          <w:lang w:val="de-DE"/>
        </w:rPr>
      </w:pPr>
      <w:r w:rsidRPr="00C1064C">
        <w:rPr>
          <w:lang w:val="de-DE"/>
        </w:rPr>
        <w:t>URoP arbeitet fiction-first, aber mit klar lesbaren Leitplanken. Gute Beschreibungen, Spezialisierung und Gruppenergaenzung sind erwuenscht. Regeln sollen Entscheidungen tragen, nicht jede Lage vollstaendig verregeln.</w:t>
      </w:r>
    </w:p>
    <w:p w14:paraId="4FF7C75B" w14:textId="77777777" w:rsidR="006421FD" w:rsidRDefault="00000000">
      <w:pPr>
        <w:pStyle w:val="berschrift2"/>
      </w:pPr>
      <w:r>
        <w:t>1.1 Kernattribute</w:t>
      </w: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1814"/>
        <w:gridCol w:w="6236"/>
      </w:tblGrid>
      <w:tr w:rsidR="006421FD" w14:paraId="50221A1F" w14:textId="77777777">
        <w:trPr>
          <w:tblHeader/>
        </w:trPr>
        <w:tc>
          <w:tcPr>
            <w:tcW w:w="1814" w:type="dxa"/>
            <w:shd w:val="clear" w:color="auto" w:fill="EDF3F8"/>
            <w:tcMar>
              <w:top w:w="85" w:type="dxa"/>
              <w:left w:w="95" w:type="dxa"/>
              <w:bottom w:w="75" w:type="dxa"/>
              <w:right w:w="95" w:type="dxa"/>
            </w:tcMar>
            <w:vAlign w:val="center"/>
          </w:tcPr>
          <w:p w14:paraId="6FA7D741" w14:textId="77777777" w:rsidR="006421FD" w:rsidRDefault="00000000">
            <w:pPr>
              <w:jc w:val="center"/>
              <w:rPr>
                <w:rFonts w:hint="eastAsia"/>
              </w:rPr>
            </w:pPr>
            <w:r>
              <w:rPr>
                <w:b/>
                <w:color w:val="1F4E79"/>
                <w:sz w:val="18"/>
              </w:rPr>
              <w:t>Attribut</w:t>
            </w:r>
          </w:p>
        </w:tc>
        <w:tc>
          <w:tcPr>
            <w:tcW w:w="6236" w:type="dxa"/>
            <w:shd w:val="clear" w:color="auto" w:fill="EDF3F8"/>
            <w:tcMar>
              <w:top w:w="85" w:type="dxa"/>
              <w:left w:w="95" w:type="dxa"/>
              <w:bottom w:w="75" w:type="dxa"/>
              <w:right w:w="95" w:type="dxa"/>
            </w:tcMar>
            <w:vAlign w:val="center"/>
          </w:tcPr>
          <w:p w14:paraId="14F9D9B8" w14:textId="77777777" w:rsidR="006421FD" w:rsidRDefault="00000000">
            <w:pPr>
              <w:rPr>
                <w:rFonts w:hint="eastAsia"/>
              </w:rPr>
            </w:pPr>
            <w:r>
              <w:rPr>
                <w:b/>
                <w:color w:val="1F4E79"/>
                <w:sz w:val="18"/>
              </w:rPr>
              <w:t>Bedeutung</w:t>
            </w:r>
          </w:p>
        </w:tc>
      </w:tr>
      <w:tr w:rsidR="006421FD" w:rsidRPr="00C1064C" w14:paraId="3400D0F5" w14:textId="77777777">
        <w:tc>
          <w:tcPr>
            <w:tcW w:w="1814" w:type="dxa"/>
            <w:tcMar>
              <w:top w:w="70" w:type="dxa"/>
              <w:left w:w="85" w:type="dxa"/>
              <w:bottom w:w="65" w:type="dxa"/>
              <w:right w:w="85" w:type="dxa"/>
            </w:tcMar>
            <w:vAlign w:val="center"/>
          </w:tcPr>
          <w:p w14:paraId="4750EC88" w14:textId="77777777" w:rsidR="006421FD" w:rsidRDefault="00000000">
            <w:pPr>
              <w:rPr>
                <w:rFonts w:hint="eastAsia"/>
              </w:rPr>
            </w:pPr>
            <w:r>
              <w:rPr>
                <w:b/>
                <w:sz w:val="18"/>
              </w:rPr>
              <w:t>Koerper</w:t>
            </w:r>
          </w:p>
        </w:tc>
        <w:tc>
          <w:tcPr>
            <w:tcW w:w="6236" w:type="dxa"/>
            <w:tcMar>
              <w:top w:w="70" w:type="dxa"/>
              <w:left w:w="85" w:type="dxa"/>
              <w:bottom w:w="65" w:type="dxa"/>
              <w:right w:w="85" w:type="dxa"/>
            </w:tcMar>
            <w:vAlign w:val="center"/>
          </w:tcPr>
          <w:p w14:paraId="068EEC03" w14:textId="77777777" w:rsidR="006421FD" w:rsidRPr="00C1064C" w:rsidRDefault="00000000">
            <w:pPr>
              <w:rPr>
                <w:rFonts w:hint="eastAsia"/>
                <w:lang w:val="de-DE"/>
              </w:rPr>
            </w:pPr>
            <w:r w:rsidRPr="00C1064C">
              <w:rPr>
                <w:sz w:val="18"/>
                <w:lang w:val="de-DE"/>
              </w:rPr>
              <w:t>Physis, Belastbarkeit, Bewegung, koerpernahe Durchsetzung</w:t>
            </w:r>
          </w:p>
        </w:tc>
      </w:tr>
      <w:tr w:rsidR="006421FD" w:rsidRPr="00C1064C" w14:paraId="0DA850C9" w14:textId="77777777">
        <w:tc>
          <w:tcPr>
            <w:tcW w:w="1814" w:type="dxa"/>
            <w:tcMar>
              <w:top w:w="70" w:type="dxa"/>
              <w:left w:w="85" w:type="dxa"/>
              <w:bottom w:w="65" w:type="dxa"/>
              <w:right w:w="85" w:type="dxa"/>
            </w:tcMar>
            <w:vAlign w:val="center"/>
          </w:tcPr>
          <w:p w14:paraId="1E5D24BE" w14:textId="77777777" w:rsidR="006421FD" w:rsidRDefault="00000000">
            <w:pPr>
              <w:rPr>
                <w:rFonts w:hint="eastAsia"/>
              </w:rPr>
            </w:pPr>
            <w:r>
              <w:rPr>
                <w:b/>
                <w:sz w:val="18"/>
              </w:rPr>
              <w:t>Geist</w:t>
            </w:r>
          </w:p>
        </w:tc>
        <w:tc>
          <w:tcPr>
            <w:tcW w:w="6236" w:type="dxa"/>
            <w:tcMar>
              <w:top w:w="70" w:type="dxa"/>
              <w:left w:w="85" w:type="dxa"/>
              <w:bottom w:w="65" w:type="dxa"/>
              <w:right w:w="85" w:type="dxa"/>
            </w:tcMar>
            <w:vAlign w:val="center"/>
          </w:tcPr>
          <w:p w14:paraId="7657496A" w14:textId="77777777" w:rsidR="006421FD" w:rsidRPr="00C1064C" w:rsidRDefault="00000000">
            <w:pPr>
              <w:rPr>
                <w:rFonts w:hint="eastAsia"/>
                <w:lang w:val="de-DE"/>
              </w:rPr>
            </w:pPr>
            <w:r w:rsidRPr="00C1064C">
              <w:rPr>
                <w:sz w:val="18"/>
                <w:lang w:val="de-DE"/>
              </w:rPr>
              <w:t>Analyse, Wissen, Technik, Planung, kontrollierte Verarbeitung</w:t>
            </w:r>
          </w:p>
        </w:tc>
      </w:tr>
      <w:tr w:rsidR="006421FD" w:rsidRPr="00C1064C" w14:paraId="2B8DFE00" w14:textId="77777777">
        <w:tc>
          <w:tcPr>
            <w:tcW w:w="1814" w:type="dxa"/>
            <w:tcMar>
              <w:top w:w="70" w:type="dxa"/>
              <w:left w:w="85" w:type="dxa"/>
              <w:bottom w:w="65" w:type="dxa"/>
              <w:right w:w="85" w:type="dxa"/>
            </w:tcMar>
            <w:vAlign w:val="center"/>
          </w:tcPr>
          <w:p w14:paraId="0D2FEA71" w14:textId="77777777" w:rsidR="006421FD" w:rsidRDefault="00000000">
            <w:pPr>
              <w:rPr>
                <w:rFonts w:hint="eastAsia"/>
              </w:rPr>
            </w:pPr>
            <w:r>
              <w:rPr>
                <w:b/>
                <w:sz w:val="18"/>
              </w:rPr>
              <w:t>Praesenz</w:t>
            </w:r>
          </w:p>
        </w:tc>
        <w:tc>
          <w:tcPr>
            <w:tcW w:w="6236" w:type="dxa"/>
            <w:tcMar>
              <w:top w:w="70" w:type="dxa"/>
              <w:left w:w="85" w:type="dxa"/>
              <w:bottom w:w="65" w:type="dxa"/>
              <w:right w:w="85" w:type="dxa"/>
            </w:tcMar>
            <w:vAlign w:val="center"/>
          </w:tcPr>
          <w:p w14:paraId="0241A61B" w14:textId="77777777" w:rsidR="006421FD" w:rsidRPr="00C1064C" w:rsidRDefault="00000000">
            <w:pPr>
              <w:rPr>
                <w:rFonts w:hint="eastAsia"/>
                <w:lang w:val="de-DE"/>
              </w:rPr>
            </w:pPr>
            <w:r w:rsidRPr="00C1064C">
              <w:rPr>
                <w:sz w:val="18"/>
                <w:lang w:val="de-DE"/>
              </w:rPr>
              <w:t>Wirkung, Ausdruck, Einfluss, soziale Durchsetzung</w:t>
            </w:r>
          </w:p>
        </w:tc>
      </w:tr>
    </w:tbl>
    <w:p w14:paraId="01561595" w14:textId="77777777" w:rsidR="006421FD" w:rsidRPr="00C1064C" w:rsidRDefault="006421FD">
      <w:pPr>
        <w:rPr>
          <w:rFonts w:hint="eastAsia"/>
          <w:lang w:val="de-DE"/>
        </w:rPr>
      </w:pPr>
    </w:p>
    <w:p w14:paraId="5E86957F" w14:textId="77777777" w:rsidR="006421FD" w:rsidRPr="00C1064C" w:rsidRDefault="00000000">
      <w:pPr>
        <w:rPr>
          <w:rFonts w:hint="eastAsia"/>
          <w:lang w:val="de-DE"/>
        </w:rPr>
      </w:pPr>
      <w:r w:rsidRPr="00C1064C">
        <w:rPr>
          <w:lang w:val="de-DE"/>
        </w:rPr>
        <w:t>Der aktuelle Arbeitsbereich liegt bei 0 bis 6; 2 dient als Durchschnittsreferenz.</w:t>
      </w:r>
    </w:p>
    <w:p w14:paraId="6C2214F5" w14:textId="77777777" w:rsidR="006421FD" w:rsidRPr="00C1064C" w:rsidRDefault="00000000">
      <w:pPr>
        <w:pStyle w:val="berschrift2"/>
        <w:rPr>
          <w:lang w:val="de-DE"/>
        </w:rPr>
      </w:pPr>
      <w:r w:rsidRPr="00C1064C">
        <w:rPr>
          <w:lang w:val="de-DE"/>
        </w:rPr>
        <w:t>1.2 Probenkern</w:t>
      </w:r>
    </w:p>
    <w:p w14:paraId="728AEEEA" w14:textId="77777777" w:rsidR="006421FD" w:rsidRPr="00C1064C" w:rsidRDefault="00000000">
      <w:pPr>
        <w:rPr>
          <w:rFonts w:hint="eastAsia"/>
          <w:lang w:val="de-DE"/>
        </w:rPr>
      </w:pPr>
      <w:r w:rsidRPr="00C1064C">
        <w:rPr>
          <w:lang w:val="de-DE"/>
        </w:rPr>
        <w:t>Es wird nur gewuerfelt, wenn Unsicherheit, Druck, Widerstand, Zeitknappheit oder besondere Qualitaet relevant sind. Vor dem Wurf wird zuerst der erwartbare Standard geklaert: Was waere ohne Wuerfel plausibel, was hilft, was erschwert und welcher Wert fuehrt die Handlung?</w:t>
      </w:r>
    </w:p>
    <w:p w14:paraId="56FC8736" w14:textId="77777777" w:rsidR="006421FD" w:rsidRPr="00C1064C" w:rsidRDefault="00000000">
      <w:pPr>
        <w:ind w:left="255" w:hanging="170"/>
        <w:rPr>
          <w:rFonts w:hint="eastAsia"/>
          <w:lang w:val="de-DE"/>
        </w:rPr>
      </w:pPr>
      <w:r w:rsidRPr="00C1064C">
        <w:rPr>
          <w:lang w:val="de-DE"/>
        </w:rPr>
        <w:t>• Standardwurf: 3W6</w:t>
      </w:r>
    </w:p>
    <w:p w14:paraId="30DBF45D" w14:textId="77777777" w:rsidR="006421FD" w:rsidRPr="00C1064C" w:rsidRDefault="00000000">
      <w:pPr>
        <w:ind w:left="255" w:hanging="170"/>
        <w:rPr>
          <w:rFonts w:hint="eastAsia"/>
          <w:lang w:val="de-DE"/>
        </w:rPr>
      </w:pPr>
      <w:r w:rsidRPr="00C1064C">
        <w:rPr>
          <w:lang w:val="de-DE"/>
        </w:rPr>
        <w:t>• Im Normalfall wirken Attribut und Fertigkeit zusammen.</w:t>
      </w:r>
    </w:p>
    <w:p w14:paraId="013A7426" w14:textId="77777777" w:rsidR="006421FD" w:rsidRPr="00C1064C" w:rsidRDefault="00000000">
      <w:pPr>
        <w:ind w:left="255" w:hanging="170"/>
        <w:rPr>
          <w:rFonts w:hint="eastAsia"/>
          <w:lang w:val="de-DE"/>
        </w:rPr>
      </w:pPr>
      <w:r w:rsidRPr="00C1064C">
        <w:rPr>
          <w:lang w:val="de-DE"/>
        </w:rPr>
        <w:t>• Der fuehrende Wert traegt den Standard; der unterstuetzende Wert faerbt Stabilitaet, Tempo, Praezision, Belastbarkeit und Nebenfolgen.</w:t>
      </w: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1701"/>
        <w:gridCol w:w="2551"/>
      </w:tblGrid>
      <w:tr w:rsidR="006421FD" w14:paraId="7BC5ACD4" w14:textId="77777777">
        <w:trPr>
          <w:tblHeader/>
        </w:trPr>
        <w:tc>
          <w:tcPr>
            <w:tcW w:w="1701" w:type="dxa"/>
            <w:shd w:val="clear" w:color="auto" w:fill="EDF3F8"/>
            <w:tcMar>
              <w:top w:w="85" w:type="dxa"/>
              <w:left w:w="95" w:type="dxa"/>
              <w:bottom w:w="75" w:type="dxa"/>
              <w:right w:w="95" w:type="dxa"/>
            </w:tcMar>
            <w:vAlign w:val="center"/>
          </w:tcPr>
          <w:p w14:paraId="3A86798C" w14:textId="77777777" w:rsidR="006421FD" w:rsidRDefault="00000000">
            <w:pPr>
              <w:jc w:val="center"/>
              <w:rPr>
                <w:rFonts w:hint="eastAsia"/>
              </w:rPr>
            </w:pPr>
            <w:r>
              <w:rPr>
                <w:b/>
                <w:color w:val="1F4E79"/>
                <w:sz w:val="18"/>
              </w:rPr>
              <w:t>Wurfband</w:t>
            </w:r>
          </w:p>
        </w:tc>
        <w:tc>
          <w:tcPr>
            <w:tcW w:w="2551" w:type="dxa"/>
            <w:shd w:val="clear" w:color="auto" w:fill="EDF3F8"/>
            <w:tcMar>
              <w:top w:w="85" w:type="dxa"/>
              <w:left w:w="95" w:type="dxa"/>
              <w:bottom w:w="75" w:type="dxa"/>
              <w:right w:w="95" w:type="dxa"/>
            </w:tcMar>
            <w:vAlign w:val="center"/>
          </w:tcPr>
          <w:p w14:paraId="53F1BBFD" w14:textId="77777777" w:rsidR="006421FD" w:rsidRDefault="00000000">
            <w:pPr>
              <w:rPr>
                <w:rFonts w:hint="eastAsia"/>
              </w:rPr>
            </w:pPr>
            <w:r>
              <w:rPr>
                <w:b/>
                <w:color w:val="1F4E79"/>
                <w:sz w:val="18"/>
              </w:rPr>
              <w:t>Lesart</w:t>
            </w:r>
          </w:p>
        </w:tc>
      </w:tr>
      <w:tr w:rsidR="006421FD" w14:paraId="0465D935" w14:textId="77777777">
        <w:tc>
          <w:tcPr>
            <w:tcW w:w="1701" w:type="dxa"/>
            <w:tcMar>
              <w:top w:w="70" w:type="dxa"/>
              <w:left w:w="85" w:type="dxa"/>
              <w:bottom w:w="65" w:type="dxa"/>
              <w:right w:w="85" w:type="dxa"/>
            </w:tcMar>
            <w:vAlign w:val="center"/>
          </w:tcPr>
          <w:p w14:paraId="69842BA3" w14:textId="77777777" w:rsidR="006421FD" w:rsidRDefault="00000000">
            <w:pPr>
              <w:rPr>
                <w:rFonts w:hint="eastAsia"/>
              </w:rPr>
            </w:pPr>
            <w:r>
              <w:rPr>
                <w:b/>
                <w:sz w:val="18"/>
              </w:rPr>
              <w:t>3–5</w:t>
            </w:r>
          </w:p>
        </w:tc>
        <w:tc>
          <w:tcPr>
            <w:tcW w:w="2551" w:type="dxa"/>
            <w:tcMar>
              <w:top w:w="70" w:type="dxa"/>
              <w:left w:w="85" w:type="dxa"/>
              <w:bottom w:w="65" w:type="dxa"/>
              <w:right w:w="85" w:type="dxa"/>
            </w:tcMar>
            <w:vAlign w:val="center"/>
          </w:tcPr>
          <w:p w14:paraId="0E8AF857" w14:textId="77777777" w:rsidR="006421FD" w:rsidRDefault="00000000">
            <w:pPr>
              <w:rPr>
                <w:rFonts w:hint="eastAsia"/>
              </w:rPr>
            </w:pPr>
            <w:r>
              <w:rPr>
                <w:sz w:val="18"/>
              </w:rPr>
              <w:t>schlecht</w:t>
            </w:r>
          </w:p>
        </w:tc>
      </w:tr>
      <w:tr w:rsidR="006421FD" w14:paraId="4C570829" w14:textId="77777777">
        <w:tc>
          <w:tcPr>
            <w:tcW w:w="1701" w:type="dxa"/>
            <w:tcMar>
              <w:top w:w="70" w:type="dxa"/>
              <w:left w:w="85" w:type="dxa"/>
              <w:bottom w:w="65" w:type="dxa"/>
              <w:right w:w="85" w:type="dxa"/>
            </w:tcMar>
            <w:vAlign w:val="center"/>
          </w:tcPr>
          <w:p w14:paraId="524A7130" w14:textId="77777777" w:rsidR="006421FD" w:rsidRDefault="00000000">
            <w:pPr>
              <w:rPr>
                <w:rFonts w:hint="eastAsia"/>
              </w:rPr>
            </w:pPr>
            <w:r>
              <w:rPr>
                <w:b/>
                <w:sz w:val="18"/>
              </w:rPr>
              <w:t>6–8</w:t>
            </w:r>
          </w:p>
        </w:tc>
        <w:tc>
          <w:tcPr>
            <w:tcW w:w="2551" w:type="dxa"/>
            <w:tcMar>
              <w:top w:w="70" w:type="dxa"/>
              <w:left w:w="85" w:type="dxa"/>
              <w:bottom w:w="65" w:type="dxa"/>
              <w:right w:w="85" w:type="dxa"/>
            </w:tcMar>
            <w:vAlign w:val="center"/>
          </w:tcPr>
          <w:p w14:paraId="0CE51B5A" w14:textId="77777777" w:rsidR="006421FD" w:rsidRDefault="00000000">
            <w:pPr>
              <w:rPr>
                <w:rFonts w:hint="eastAsia"/>
              </w:rPr>
            </w:pPr>
            <w:r>
              <w:rPr>
                <w:sz w:val="18"/>
              </w:rPr>
              <w:t>schwach</w:t>
            </w:r>
          </w:p>
        </w:tc>
      </w:tr>
      <w:tr w:rsidR="006421FD" w14:paraId="38442FCB" w14:textId="77777777">
        <w:tc>
          <w:tcPr>
            <w:tcW w:w="1701" w:type="dxa"/>
            <w:tcMar>
              <w:top w:w="70" w:type="dxa"/>
              <w:left w:w="85" w:type="dxa"/>
              <w:bottom w:w="65" w:type="dxa"/>
              <w:right w:w="85" w:type="dxa"/>
            </w:tcMar>
            <w:vAlign w:val="center"/>
          </w:tcPr>
          <w:p w14:paraId="41E0FD23" w14:textId="77777777" w:rsidR="006421FD" w:rsidRDefault="00000000">
            <w:pPr>
              <w:rPr>
                <w:rFonts w:hint="eastAsia"/>
              </w:rPr>
            </w:pPr>
            <w:r>
              <w:rPr>
                <w:b/>
                <w:sz w:val="18"/>
              </w:rPr>
              <w:t>9–12</w:t>
            </w:r>
          </w:p>
        </w:tc>
        <w:tc>
          <w:tcPr>
            <w:tcW w:w="2551" w:type="dxa"/>
            <w:tcMar>
              <w:top w:w="70" w:type="dxa"/>
              <w:left w:w="85" w:type="dxa"/>
              <w:bottom w:w="65" w:type="dxa"/>
              <w:right w:w="85" w:type="dxa"/>
            </w:tcMar>
            <w:vAlign w:val="center"/>
          </w:tcPr>
          <w:p w14:paraId="6F5C054C" w14:textId="77777777" w:rsidR="006421FD" w:rsidRDefault="00000000">
            <w:pPr>
              <w:rPr>
                <w:rFonts w:hint="eastAsia"/>
              </w:rPr>
            </w:pPr>
            <w:r>
              <w:rPr>
                <w:sz w:val="18"/>
              </w:rPr>
              <w:t>Standard</w:t>
            </w:r>
          </w:p>
        </w:tc>
      </w:tr>
      <w:tr w:rsidR="006421FD" w14:paraId="233BC614" w14:textId="77777777">
        <w:tc>
          <w:tcPr>
            <w:tcW w:w="1701" w:type="dxa"/>
            <w:tcMar>
              <w:top w:w="70" w:type="dxa"/>
              <w:left w:w="85" w:type="dxa"/>
              <w:bottom w:w="65" w:type="dxa"/>
              <w:right w:w="85" w:type="dxa"/>
            </w:tcMar>
            <w:vAlign w:val="center"/>
          </w:tcPr>
          <w:p w14:paraId="2AEA49E7" w14:textId="77777777" w:rsidR="006421FD" w:rsidRDefault="00000000">
            <w:pPr>
              <w:rPr>
                <w:rFonts w:hint="eastAsia"/>
              </w:rPr>
            </w:pPr>
            <w:r>
              <w:rPr>
                <w:b/>
                <w:sz w:val="18"/>
              </w:rPr>
              <w:t>13–15</w:t>
            </w:r>
          </w:p>
        </w:tc>
        <w:tc>
          <w:tcPr>
            <w:tcW w:w="2551" w:type="dxa"/>
            <w:tcMar>
              <w:top w:w="70" w:type="dxa"/>
              <w:left w:w="85" w:type="dxa"/>
              <w:bottom w:w="65" w:type="dxa"/>
              <w:right w:w="85" w:type="dxa"/>
            </w:tcMar>
            <w:vAlign w:val="center"/>
          </w:tcPr>
          <w:p w14:paraId="7921DD82" w14:textId="77777777" w:rsidR="006421FD" w:rsidRDefault="00000000">
            <w:pPr>
              <w:rPr>
                <w:rFonts w:hint="eastAsia"/>
              </w:rPr>
            </w:pPr>
            <w:r>
              <w:rPr>
                <w:sz w:val="18"/>
              </w:rPr>
              <w:t>gut</w:t>
            </w:r>
          </w:p>
        </w:tc>
      </w:tr>
      <w:tr w:rsidR="006421FD" w14:paraId="7D4D5019" w14:textId="77777777">
        <w:tc>
          <w:tcPr>
            <w:tcW w:w="1701" w:type="dxa"/>
            <w:tcMar>
              <w:top w:w="70" w:type="dxa"/>
              <w:left w:w="85" w:type="dxa"/>
              <w:bottom w:w="65" w:type="dxa"/>
              <w:right w:w="85" w:type="dxa"/>
            </w:tcMar>
            <w:vAlign w:val="center"/>
          </w:tcPr>
          <w:p w14:paraId="472ABEDD" w14:textId="77777777" w:rsidR="006421FD" w:rsidRDefault="00000000">
            <w:pPr>
              <w:rPr>
                <w:rFonts w:hint="eastAsia"/>
              </w:rPr>
            </w:pPr>
            <w:r>
              <w:rPr>
                <w:b/>
                <w:sz w:val="18"/>
              </w:rPr>
              <w:t>16–18</w:t>
            </w:r>
          </w:p>
        </w:tc>
        <w:tc>
          <w:tcPr>
            <w:tcW w:w="2551" w:type="dxa"/>
            <w:tcMar>
              <w:top w:w="70" w:type="dxa"/>
              <w:left w:w="85" w:type="dxa"/>
              <w:bottom w:w="65" w:type="dxa"/>
              <w:right w:w="85" w:type="dxa"/>
            </w:tcMar>
            <w:vAlign w:val="center"/>
          </w:tcPr>
          <w:p w14:paraId="4DE8F6B5" w14:textId="77777777" w:rsidR="006421FD" w:rsidRDefault="00000000">
            <w:pPr>
              <w:rPr>
                <w:rFonts w:hint="eastAsia"/>
              </w:rPr>
            </w:pPr>
            <w:r>
              <w:rPr>
                <w:sz w:val="18"/>
              </w:rPr>
              <w:t>sehr gut</w:t>
            </w:r>
          </w:p>
        </w:tc>
      </w:tr>
    </w:tbl>
    <w:p w14:paraId="1A06C0D3" w14:textId="77777777" w:rsidR="006421FD" w:rsidRDefault="006421FD">
      <w:pPr>
        <w:rPr>
          <w:rFonts w:hint="eastAsia"/>
        </w:rPr>
      </w:pPr>
    </w:p>
    <w:p w14:paraId="10202E4E" w14:textId="77777777" w:rsidR="006421FD" w:rsidRDefault="00000000">
      <w:pPr>
        <w:pStyle w:val="berschrift2"/>
      </w:pPr>
      <w:r>
        <w:t>1.3 Probenformen und Uhren</w:t>
      </w:r>
    </w:p>
    <w:p w14:paraId="3D9D1D09" w14:textId="77777777" w:rsidR="006421FD" w:rsidRDefault="00000000">
      <w:pPr>
        <w:ind w:left="255" w:hanging="170"/>
        <w:rPr>
          <w:rFonts w:hint="eastAsia"/>
        </w:rPr>
      </w:pPr>
      <w:r>
        <w:t>• Erfolgsprobe: eine einzelne Entscheidungsspitze.</w:t>
      </w:r>
    </w:p>
    <w:p w14:paraId="4F6FACAC" w14:textId="77777777" w:rsidR="006421FD" w:rsidRPr="00C1064C" w:rsidRDefault="00000000">
      <w:pPr>
        <w:ind w:left="255" w:hanging="170"/>
        <w:rPr>
          <w:rFonts w:hint="eastAsia"/>
          <w:lang w:val="de-DE"/>
        </w:rPr>
      </w:pPr>
      <w:r w:rsidRPr="00C1064C">
        <w:rPr>
          <w:lang w:val="de-DE"/>
        </w:rPr>
        <w:t>• Verlaengerte Probe: relevante Taetigkeit ueber mehrere Schlaege oder Szenen.</w:t>
      </w:r>
    </w:p>
    <w:p w14:paraId="0A402A7D" w14:textId="77777777" w:rsidR="006421FD" w:rsidRPr="00C1064C" w:rsidRDefault="00000000">
      <w:pPr>
        <w:ind w:left="255" w:hanging="170"/>
        <w:rPr>
          <w:rFonts w:hint="eastAsia"/>
          <w:lang w:val="de-DE"/>
        </w:rPr>
      </w:pPr>
      <w:r w:rsidRPr="00C1064C">
        <w:rPr>
          <w:lang w:val="de-DE"/>
        </w:rPr>
        <w:t>• Fuer laengere Vorgaenge koennen Fortschritts-, Gefahren- und Abbruchuhren genutzt werden.</w:t>
      </w:r>
    </w:p>
    <w:p w14:paraId="5AAAB561" w14:textId="77777777" w:rsidR="006421FD" w:rsidRPr="00C1064C" w:rsidRDefault="00000000">
      <w:pPr>
        <w:ind w:left="255" w:hanging="170"/>
        <w:rPr>
          <w:rFonts w:hint="eastAsia"/>
          <w:lang w:val="de-DE"/>
        </w:rPr>
      </w:pPr>
      <w:r w:rsidRPr="00C1064C">
        <w:rPr>
          <w:lang w:val="de-DE"/>
        </w:rPr>
        <w:t>• Segmentleitlinie: schlecht = 0 + Haken, schwach = 1 + Haken, Standard = 1, gut = 2, sehr gut = 3 oder 2 + Zusatzvorteil.</w:t>
      </w:r>
    </w:p>
    <w:p w14:paraId="61FD3E60" w14:textId="77777777" w:rsidR="006421FD" w:rsidRPr="00C1064C" w:rsidRDefault="00000000">
      <w:pPr>
        <w:pStyle w:val="berschrift2"/>
        <w:rPr>
          <w:lang w:val="de-DE"/>
        </w:rPr>
      </w:pPr>
      <w:r w:rsidRPr="00C1064C">
        <w:rPr>
          <w:lang w:val="de-DE"/>
        </w:rPr>
        <w:lastRenderedPageBreak/>
        <w:t>1.4 Teamwork</w:t>
      </w:r>
    </w:p>
    <w:p w14:paraId="4B4ED78B" w14:textId="77777777" w:rsidR="006421FD" w:rsidRPr="00C1064C" w:rsidRDefault="00000000">
      <w:pPr>
        <w:rPr>
          <w:rFonts w:hint="eastAsia"/>
          <w:lang w:val="de-DE"/>
        </w:rPr>
      </w:pPr>
      <w:r w:rsidRPr="00C1064C">
        <w:rPr>
          <w:lang w:val="de-DE"/>
        </w:rPr>
        <w:t>Meist gibt es einen Hauptakteur. Unterstuetzung muss konkret und passend sein; sie verbessert je nach Lage Qualitaet, Tempo, Sicherheit, Position oder Zugriff, statt einfach einen starren Standardbonus zu geben.</w:t>
      </w:r>
    </w:p>
    <w:p w14:paraId="2AAFD434" w14:textId="77777777" w:rsidR="006421FD" w:rsidRPr="00C1064C" w:rsidRDefault="00000000">
      <w:pPr>
        <w:pStyle w:val="berschrift2"/>
        <w:rPr>
          <w:lang w:val="de-DE"/>
        </w:rPr>
      </w:pPr>
      <w:r w:rsidRPr="00C1064C">
        <w:rPr>
          <w:lang w:val="de-DE"/>
        </w:rPr>
        <w:t>1.5 Ausdauer und Konsequenzen</w:t>
      </w:r>
    </w:p>
    <w:p w14:paraId="366C872A" w14:textId="77777777" w:rsidR="006421FD" w:rsidRPr="00C1064C" w:rsidRDefault="00000000">
      <w:pPr>
        <w:rPr>
          <w:rFonts w:hint="eastAsia"/>
          <w:lang w:val="de-DE"/>
        </w:rPr>
      </w:pPr>
      <w:r w:rsidRPr="00C1064C">
        <w:rPr>
          <w:highlight w:val="yellow"/>
          <w:lang w:val="de-DE"/>
        </w:rPr>
        <w:t>Ausdauer ist die Belastungsressource fuer besondere Aktionen.</w:t>
      </w:r>
      <w:r w:rsidRPr="00C1064C">
        <w:rPr>
          <w:lang w:val="de-DE"/>
        </w:rPr>
        <w:t xml:space="preserve"> Normale Angriffe und Basisaktionen kosten im Kern keine Ausdauer.</w:t>
      </w: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948"/>
        <w:gridCol w:w="4989"/>
      </w:tblGrid>
      <w:tr w:rsidR="006421FD" w14:paraId="5AB3447D" w14:textId="77777777">
        <w:trPr>
          <w:tblHeader/>
        </w:trPr>
        <w:tc>
          <w:tcPr>
            <w:tcW w:w="2948" w:type="dxa"/>
            <w:shd w:val="clear" w:color="auto" w:fill="EDF3F8"/>
            <w:tcMar>
              <w:top w:w="85" w:type="dxa"/>
              <w:left w:w="95" w:type="dxa"/>
              <w:bottom w:w="75" w:type="dxa"/>
              <w:right w:w="95" w:type="dxa"/>
            </w:tcMar>
            <w:vAlign w:val="center"/>
          </w:tcPr>
          <w:p w14:paraId="7C8A198A" w14:textId="77777777" w:rsidR="006421FD" w:rsidRDefault="00000000">
            <w:pPr>
              <w:jc w:val="center"/>
              <w:rPr>
                <w:rFonts w:hint="eastAsia"/>
              </w:rPr>
            </w:pPr>
            <w:r>
              <w:rPr>
                <w:b/>
                <w:color w:val="1F4E79"/>
                <w:sz w:val="18"/>
              </w:rPr>
              <w:t>Zustand / Regeneration</w:t>
            </w:r>
          </w:p>
        </w:tc>
        <w:tc>
          <w:tcPr>
            <w:tcW w:w="4989" w:type="dxa"/>
            <w:shd w:val="clear" w:color="auto" w:fill="EDF3F8"/>
            <w:tcMar>
              <w:top w:w="85" w:type="dxa"/>
              <w:left w:w="95" w:type="dxa"/>
              <w:bottom w:w="75" w:type="dxa"/>
              <w:right w:w="95" w:type="dxa"/>
            </w:tcMar>
            <w:vAlign w:val="center"/>
          </w:tcPr>
          <w:p w14:paraId="5902C7AE" w14:textId="77777777" w:rsidR="006421FD" w:rsidRDefault="00000000">
            <w:pPr>
              <w:rPr>
                <w:rFonts w:hint="eastAsia"/>
              </w:rPr>
            </w:pPr>
            <w:r>
              <w:rPr>
                <w:b/>
                <w:color w:val="1F4E79"/>
                <w:sz w:val="18"/>
              </w:rPr>
              <w:t>Wirkung</w:t>
            </w:r>
          </w:p>
        </w:tc>
      </w:tr>
      <w:tr w:rsidR="006421FD" w:rsidRPr="00C1064C" w14:paraId="11AA7D84" w14:textId="77777777">
        <w:tc>
          <w:tcPr>
            <w:tcW w:w="2948" w:type="dxa"/>
            <w:tcMar>
              <w:top w:w="70" w:type="dxa"/>
              <w:left w:w="85" w:type="dxa"/>
              <w:bottom w:w="65" w:type="dxa"/>
              <w:right w:w="85" w:type="dxa"/>
            </w:tcMar>
            <w:vAlign w:val="center"/>
          </w:tcPr>
          <w:p w14:paraId="2A5746EE" w14:textId="77777777" w:rsidR="006421FD" w:rsidRPr="00C1064C" w:rsidRDefault="00000000">
            <w:pPr>
              <w:rPr>
                <w:rFonts w:hint="eastAsia"/>
                <w:highlight w:val="yellow"/>
              </w:rPr>
            </w:pPr>
            <w:r w:rsidRPr="00C1064C">
              <w:rPr>
                <w:b/>
                <w:sz w:val="18"/>
                <w:highlight w:val="yellow"/>
              </w:rPr>
              <w:t>0 Ausdauer</w:t>
            </w:r>
          </w:p>
        </w:tc>
        <w:tc>
          <w:tcPr>
            <w:tcW w:w="4989" w:type="dxa"/>
            <w:tcMar>
              <w:top w:w="70" w:type="dxa"/>
              <w:left w:w="85" w:type="dxa"/>
              <w:bottom w:w="65" w:type="dxa"/>
              <w:right w:w="85" w:type="dxa"/>
            </w:tcMar>
            <w:vAlign w:val="center"/>
          </w:tcPr>
          <w:p w14:paraId="7148D1EE" w14:textId="77777777" w:rsidR="006421FD" w:rsidRPr="00C1064C" w:rsidRDefault="00000000">
            <w:pPr>
              <w:rPr>
                <w:rFonts w:hint="eastAsia"/>
                <w:highlight w:val="yellow"/>
                <w:lang w:val="de-DE"/>
              </w:rPr>
            </w:pPr>
            <w:r w:rsidRPr="00C1064C">
              <w:rPr>
                <w:sz w:val="18"/>
                <w:highlight w:val="yellow"/>
                <w:lang w:val="de-DE"/>
              </w:rPr>
              <w:t>Standardaktionen noch moeglich, aber keine Manoever</w:t>
            </w:r>
          </w:p>
        </w:tc>
      </w:tr>
      <w:tr w:rsidR="006421FD" w:rsidRPr="00C1064C" w14:paraId="4BA07EF0" w14:textId="77777777">
        <w:tc>
          <w:tcPr>
            <w:tcW w:w="2948" w:type="dxa"/>
            <w:tcMar>
              <w:top w:w="70" w:type="dxa"/>
              <w:left w:w="85" w:type="dxa"/>
              <w:bottom w:w="65" w:type="dxa"/>
              <w:right w:w="85" w:type="dxa"/>
            </w:tcMar>
            <w:vAlign w:val="center"/>
          </w:tcPr>
          <w:p w14:paraId="549DF3B7" w14:textId="77777777" w:rsidR="006421FD" w:rsidRPr="00C1064C" w:rsidRDefault="00000000">
            <w:pPr>
              <w:rPr>
                <w:rFonts w:hint="eastAsia"/>
                <w:highlight w:val="yellow"/>
              </w:rPr>
            </w:pPr>
            <w:r w:rsidRPr="00C1064C">
              <w:rPr>
                <w:b/>
                <w:sz w:val="18"/>
                <w:highlight w:val="yellow"/>
              </w:rPr>
              <w:t>unter 0</w:t>
            </w:r>
          </w:p>
        </w:tc>
        <w:tc>
          <w:tcPr>
            <w:tcW w:w="4989" w:type="dxa"/>
            <w:tcMar>
              <w:top w:w="70" w:type="dxa"/>
              <w:left w:w="85" w:type="dxa"/>
              <w:bottom w:w="65" w:type="dxa"/>
              <w:right w:w="85" w:type="dxa"/>
            </w:tcMar>
            <w:vAlign w:val="center"/>
          </w:tcPr>
          <w:p w14:paraId="4A9B8740" w14:textId="77777777" w:rsidR="006421FD" w:rsidRPr="00C1064C" w:rsidRDefault="00000000">
            <w:pPr>
              <w:rPr>
                <w:rFonts w:hint="eastAsia"/>
                <w:highlight w:val="yellow"/>
              </w:rPr>
            </w:pPr>
            <w:r w:rsidRPr="00C1064C">
              <w:rPr>
                <w:sz w:val="18"/>
                <w:highlight w:val="yellow"/>
              </w:rPr>
              <w:t>Ohnmacht oder Erschoepfungs-/Zusammenbruchsloesung</w:t>
            </w:r>
          </w:p>
        </w:tc>
      </w:tr>
      <w:tr w:rsidR="006421FD" w:rsidRPr="00C1064C" w14:paraId="098A87C2" w14:textId="77777777">
        <w:tc>
          <w:tcPr>
            <w:tcW w:w="2948" w:type="dxa"/>
            <w:tcMar>
              <w:top w:w="70" w:type="dxa"/>
              <w:left w:w="85" w:type="dxa"/>
              <w:bottom w:w="65" w:type="dxa"/>
              <w:right w:w="85" w:type="dxa"/>
            </w:tcMar>
            <w:vAlign w:val="center"/>
          </w:tcPr>
          <w:p w14:paraId="67328B1C" w14:textId="77777777" w:rsidR="006421FD" w:rsidRPr="00C1064C" w:rsidRDefault="00000000">
            <w:pPr>
              <w:rPr>
                <w:rFonts w:hint="eastAsia"/>
                <w:highlight w:val="yellow"/>
              </w:rPr>
            </w:pPr>
            <w:r w:rsidRPr="00C1064C">
              <w:rPr>
                <w:b/>
                <w:sz w:val="18"/>
                <w:highlight w:val="yellow"/>
              </w:rPr>
              <w:t>Durchatmen</w:t>
            </w:r>
          </w:p>
        </w:tc>
        <w:tc>
          <w:tcPr>
            <w:tcW w:w="4989" w:type="dxa"/>
            <w:tcMar>
              <w:top w:w="70" w:type="dxa"/>
              <w:left w:w="85" w:type="dxa"/>
              <w:bottom w:w="65" w:type="dxa"/>
              <w:right w:w="85" w:type="dxa"/>
            </w:tcMar>
            <w:vAlign w:val="center"/>
          </w:tcPr>
          <w:p w14:paraId="190FADC8" w14:textId="77777777" w:rsidR="006421FD" w:rsidRPr="00C1064C" w:rsidRDefault="00000000">
            <w:pPr>
              <w:rPr>
                <w:rFonts w:hint="eastAsia"/>
                <w:highlight w:val="yellow"/>
              </w:rPr>
            </w:pPr>
            <w:r w:rsidRPr="00C1064C">
              <w:rPr>
                <w:sz w:val="18"/>
                <w:highlight w:val="yellow"/>
              </w:rPr>
              <w:t>3 Ausdauer zurueck (Teststand)</w:t>
            </w:r>
          </w:p>
        </w:tc>
      </w:tr>
      <w:tr w:rsidR="006421FD" w:rsidRPr="00C1064C" w14:paraId="04595C5D" w14:textId="77777777">
        <w:tc>
          <w:tcPr>
            <w:tcW w:w="2948" w:type="dxa"/>
            <w:tcMar>
              <w:top w:w="70" w:type="dxa"/>
              <w:left w:w="85" w:type="dxa"/>
              <w:bottom w:w="65" w:type="dxa"/>
              <w:right w:w="85" w:type="dxa"/>
            </w:tcMar>
            <w:vAlign w:val="center"/>
          </w:tcPr>
          <w:p w14:paraId="2286D680" w14:textId="77777777" w:rsidR="006421FD" w:rsidRPr="00C1064C" w:rsidRDefault="00000000">
            <w:pPr>
              <w:rPr>
                <w:rFonts w:hint="eastAsia"/>
                <w:highlight w:val="yellow"/>
              </w:rPr>
            </w:pPr>
            <w:r w:rsidRPr="00C1064C">
              <w:rPr>
                <w:b/>
                <w:sz w:val="18"/>
                <w:highlight w:val="yellow"/>
              </w:rPr>
              <w:t>Leichte Erschoepfung hinnehmen</w:t>
            </w:r>
          </w:p>
        </w:tc>
        <w:tc>
          <w:tcPr>
            <w:tcW w:w="4989" w:type="dxa"/>
            <w:tcMar>
              <w:top w:w="70" w:type="dxa"/>
              <w:left w:w="85" w:type="dxa"/>
              <w:bottom w:w="65" w:type="dxa"/>
              <w:right w:w="85" w:type="dxa"/>
            </w:tcMar>
            <w:vAlign w:val="center"/>
          </w:tcPr>
          <w:p w14:paraId="29DFA8BE" w14:textId="77777777" w:rsidR="006421FD" w:rsidRPr="00C1064C" w:rsidRDefault="00000000">
            <w:pPr>
              <w:rPr>
                <w:rFonts w:hint="eastAsia"/>
                <w:highlight w:val="yellow"/>
              </w:rPr>
            </w:pPr>
            <w:r w:rsidRPr="00C1064C">
              <w:rPr>
                <w:sz w:val="18"/>
                <w:highlight w:val="yellow"/>
              </w:rPr>
              <w:t>6 Ausdauer zurueck (Teststand)</w:t>
            </w:r>
          </w:p>
        </w:tc>
      </w:tr>
      <w:tr w:rsidR="006421FD" w:rsidRPr="00C1064C" w14:paraId="3D05EE0C" w14:textId="77777777">
        <w:tc>
          <w:tcPr>
            <w:tcW w:w="2948" w:type="dxa"/>
            <w:tcMar>
              <w:top w:w="70" w:type="dxa"/>
              <w:left w:w="85" w:type="dxa"/>
              <w:bottom w:w="65" w:type="dxa"/>
              <w:right w:w="85" w:type="dxa"/>
            </w:tcMar>
            <w:vAlign w:val="center"/>
          </w:tcPr>
          <w:p w14:paraId="73391F5E" w14:textId="77777777" w:rsidR="006421FD" w:rsidRPr="00C1064C" w:rsidRDefault="00000000">
            <w:pPr>
              <w:rPr>
                <w:rFonts w:hint="eastAsia"/>
                <w:highlight w:val="yellow"/>
              </w:rPr>
            </w:pPr>
            <w:r w:rsidRPr="00C1064C">
              <w:rPr>
                <w:b/>
                <w:sz w:val="18"/>
                <w:highlight w:val="yellow"/>
              </w:rPr>
              <w:t>Schwere Erschoepfung hinnehmen</w:t>
            </w:r>
          </w:p>
        </w:tc>
        <w:tc>
          <w:tcPr>
            <w:tcW w:w="4989" w:type="dxa"/>
            <w:tcMar>
              <w:top w:w="70" w:type="dxa"/>
              <w:left w:w="85" w:type="dxa"/>
              <w:bottom w:w="65" w:type="dxa"/>
              <w:right w:w="85" w:type="dxa"/>
            </w:tcMar>
            <w:vAlign w:val="center"/>
          </w:tcPr>
          <w:p w14:paraId="71755334" w14:textId="77777777" w:rsidR="006421FD" w:rsidRPr="00C1064C" w:rsidRDefault="00000000">
            <w:pPr>
              <w:rPr>
                <w:rFonts w:hint="eastAsia"/>
                <w:highlight w:val="yellow"/>
              </w:rPr>
            </w:pPr>
            <w:r w:rsidRPr="00C1064C">
              <w:rPr>
                <w:sz w:val="18"/>
                <w:highlight w:val="yellow"/>
              </w:rPr>
              <w:t>12 Ausdauer zurueck (Teststand)</w:t>
            </w:r>
          </w:p>
        </w:tc>
      </w:tr>
      <w:tr w:rsidR="006421FD" w:rsidRPr="00C1064C" w14:paraId="12633503" w14:textId="77777777">
        <w:tc>
          <w:tcPr>
            <w:tcW w:w="2948" w:type="dxa"/>
            <w:tcMar>
              <w:top w:w="70" w:type="dxa"/>
              <w:left w:w="85" w:type="dxa"/>
              <w:bottom w:w="65" w:type="dxa"/>
              <w:right w:w="85" w:type="dxa"/>
            </w:tcMar>
            <w:vAlign w:val="center"/>
          </w:tcPr>
          <w:p w14:paraId="278A1B73" w14:textId="77777777" w:rsidR="006421FD" w:rsidRPr="00C1064C" w:rsidRDefault="00000000">
            <w:pPr>
              <w:rPr>
                <w:rFonts w:hint="eastAsia"/>
                <w:highlight w:val="yellow"/>
              </w:rPr>
            </w:pPr>
            <w:r w:rsidRPr="00C1064C">
              <w:rPr>
                <w:b/>
                <w:sz w:val="18"/>
                <w:highlight w:val="yellow"/>
              </w:rPr>
              <w:t>Kurzes Ausruhen</w:t>
            </w:r>
          </w:p>
        </w:tc>
        <w:tc>
          <w:tcPr>
            <w:tcW w:w="4989" w:type="dxa"/>
            <w:tcMar>
              <w:top w:w="70" w:type="dxa"/>
              <w:left w:w="85" w:type="dxa"/>
              <w:bottom w:w="65" w:type="dxa"/>
              <w:right w:w="85" w:type="dxa"/>
            </w:tcMar>
            <w:vAlign w:val="center"/>
          </w:tcPr>
          <w:p w14:paraId="784BE37D" w14:textId="77777777" w:rsidR="006421FD" w:rsidRPr="00C1064C" w:rsidRDefault="00000000">
            <w:pPr>
              <w:rPr>
                <w:rFonts w:hint="eastAsia"/>
                <w:highlight w:val="yellow"/>
              </w:rPr>
            </w:pPr>
            <w:r w:rsidRPr="00C1064C">
              <w:rPr>
                <w:sz w:val="18"/>
                <w:highlight w:val="yellow"/>
              </w:rPr>
              <w:t>8 Ausdauer zurueck (Teststand)</w:t>
            </w:r>
          </w:p>
        </w:tc>
      </w:tr>
      <w:tr w:rsidR="006421FD" w14:paraId="1CDF510D" w14:textId="77777777">
        <w:tc>
          <w:tcPr>
            <w:tcW w:w="2948" w:type="dxa"/>
            <w:tcMar>
              <w:top w:w="70" w:type="dxa"/>
              <w:left w:w="85" w:type="dxa"/>
              <w:bottom w:w="65" w:type="dxa"/>
              <w:right w:w="85" w:type="dxa"/>
            </w:tcMar>
            <w:vAlign w:val="center"/>
          </w:tcPr>
          <w:p w14:paraId="02F57EA6" w14:textId="77777777" w:rsidR="006421FD" w:rsidRPr="00C1064C" w:rsidRDefault="00000000">
            <w:pPr>
              <w:rPr>
                <w:rFonts w:hint="eastAsia"/>
                <w:highlight w:val="yellow"/>
              </w:rPr>
            </w:pPr>
            <w:r w:rsidRPr="00C1064C">
              <w:rPr>
                <w:b/>
                <w:sz w:val="18"/>
                <w:highlight w:val="yellow"/>
              </w:rPr>
              <w:t>Lange Rast</w:t>
            </w:r>
          </w:p>
        </w:tc>
        <w:tc>
          <w:tcPr>
            <w:tcW w:w="4989" w:type="dxa"/>
            <w:tcMar>
              <w:top w:w="70" w:type="dxa"/>
              <w:left w:w="85" w:type="dxa"/>
              <w:bottom w:w="65" w:type="dxa"/>
              <w:right w:w="85" w:type="dxa"/>
            </w:tcMar>
            <w:vAlign w:val="center"/>
          </w:tcPr>
          <w:p w14:paraId="1F084F85" w14:textId="77777777" w:rsidR="006421FD" w:rsidRDefault="00000000">
            <w:pPr>
              <w:rPr>
                <w:rFonts w:hint="eastAsia"/>
              </w:rPr>
            </w:pPr>
            <w:r w:rsidRPr="00C1064C">
              <w:rPr>
                <w:sz w:val="18"/>
                <w:highlight w:val="yellow"/>
              </w:rPr>
              <w:t>vollstaendig</w:t>
            </w:r>
          </w:p>
        </w:tc>
      </w:tr>
    </w:tbl>
    <w:p w14:paraId="3E351EE3" w14:textId="77777777" w:rsidR="006421FD" w:rsidRDefault="006421FD">
      <w:pPr>
        <w:rPr>
          <w:rFonts w:hint="eastAsia"/>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835"/>
        <w:gridCol w:w="2551"/>
      </w:tblGrid>
      <w:tr w:rsidR="006421FD" w14:paraId="3DC0533A" w14:textId="77777777">
        <w:trPr>
          <w:tblHeader/>
        </w:trPr>
        <w:tc>
          <w:tcPr>
            <w:tcW w:w="2835" w:type="dxa"/>
            <w:shd w:val="clear" w:color="auto" w:fill="EDF3F8"/>
            <w:tcMar>
              <w:top w:w="85" w:type="dxa"/>
              <w:left w:w="95" w:type="dxa"/>
              <w:bottom w:w="75" w:type="dxa"/>
              <w:right w:w="95" w:type="dxa"/>
            </w:tcMar>
            <w:vAlign w:val="center"/>
          </w:tcPr>
          <w:p w14:paraId="16EEC907" w14:textId="77777777" w:rsidR="006421FD" w:rsidRDefault="00000000">
            <w:pPr>
              <w:jc w:val="center"/>
              <w:rPr>
                <w:rFonts w:hint="eastAsia"/>
              </w:rPr>
            </w:pPr>
            <w:r>
              <w:rPr>
                <w:b/>
                <w:color w:val="1F4E79"/>
                <w:sz w:val="18"/>
              </w:rPr>
              <w:t>Konsequenzstufe</w:t>
            </w:r>
          </w:p>
        </w:tc>
        <w:tc>
          <w:tcPr>
            <w:tcW w:w="2551" w:type="dxa"/>
            <w:shd w:val="clear" w:color="auto" w:fill="EDF3F8"/>
            <w:tcMar>
              <w:top w:w="85" w:type="dxa"/>
              <w:left w:w="95" w:type="dxa"/>
              <w:bottom w:w="75" w:type="dxa"/>
              <w:right w:w="95" w:type="dxa"/>
            </w:tcMar>
            <w:vAlign w:val="center"/>
          </w:tcPr>
          <w:p w14:paraId="61A2CDDC" w14:textId="77777777" w:rsidR="006421FD" w:rsidRDefault="00000000">
            <w:pPr>
              <w:rPr>
                <w:rFonts w:hint="eastAsia"/>
              </w:rPr>
            </w:pPr>
            <w:r>
              <w:rPr>
                <w:b/>
                <w:color w:val="1F4E79"/>
                <w:sz w:val="18"/>
              </w:rPr>
              <w:t>Verfuegbarkeit fuer Menschen</w:t>
            </w:r>
          </w:p>
        </w:tc>
      </w:tr>
      <w:tr w:rsidR="006421FD" w14:paraId="7CBF7051" w14:textId="77777777">
        <w:tc>
          <w:tcPr>
            <w:tcW w:w="2835" w:type="dxa"/>
            <w:tcMar>
              <w:top w:w="70" w:type="dxa"/>
              <w:left w:w="85" w:type="dxa"/>
              <w:bottom w:w="65" w:type="dxa"/>
              <w:right w:w="85" w:type="dxa"/>
            </w:tcMar>
            <w:vAlign w:val="center"/>
          </w:tcPr>
          <w:p w14:paraId="1645BDE7" w14:textId="77777777" w:rsidR="006421FD" w:rsidRDefault="00000000">
            <w:pPr>
              <w:rPr>
                <w:rFonts w:hint="eastAsia"/>
              </w:rPr>
            </w:pPr>
            <w:r>
              <w:rPr>
                <w:b/>
                <w:sz w:val="18"/>
              </w:rPr>
              <w:t>Leichte Konsequenzen</w:t>
            </w:r>
          </w:p>
        </w:tc>
        <w:tc>
          <w:tcPr>
            <w:tcW w:w="2551" w:type="dxa"/>
            <w:tcMar>
              <w:top w:w="70" w:type="dxa"/>
              <w:left w:w="85" w:type="dxa"/>
              <w:bottom w:w="65" w:type="dxa"/>
              <w:right w:w="85" w:type="dxa"/>
            </w:tcMar>
            <w:vAlign w:val="center"/>
          </w:tcPr>
          <w:p w14:paraId="0C92F4A1" w14:textId="77777777" w:rsidR="006421FD" w:rsidRDefault="00000000">
            <w:pPr>
              <w:rPr>
                <w:rFonts w:hint="eastAsia"/>
              </w:rPr>
            </w:pPr>
            <w:r>
              <w:rPr>
                <w:sz w:val="18"/>
              </w:rPr>
              <w:t>3</w:t>
            </w:r>
          </w:p>
        </w:tc>
      </w:tr>
      <w:tr w:rsidR="006421FD" w14:paraId="7FD096BD" w14:textId="77777777">
        <w:tc>
          <w:tcPr>
            <w:tcW w:w="2835" w:type="dxa"/>
            <w:tcMar>
              <w:top w:w="70" w:type="dxa"/>
              <w:left w:w="85" w:type="dxa"/>
              <w:bottom w:w="65" w:type="dxa"/>
              <w:right w:w="85" w:type="dxa"/>
            </w:tcMar>
            <w:vAlign w:val="center"/>
          </w:tcPr>
          <w:p w14:paraId="5744DD98" w14:textId="77777777" w:rsidR="006421FD" w:rsidRDefault="00000000">
            <w:pPr>
              <w:rPr>
                <w:rFonts w:hint="eastAsia"/>
              </w:rPr>
            </w:pPr>
            <w:r>
              <w:rPr>
                <w:b/>
                <w:sz w:val="18"/>
              </w:rPr>
              <w:t>Schwere Konsequenzen</w:t>
            </w:r>
          </w:p>
        </w:tc>
        <w:tc>
          <w:tcPr>
            <w:tcW w:w="2551" w:type="dxa"/>
            <w:tcMar>
              <w:top w:w="70" w:type="dxa"/>
              <w:left w:w="85" w:type="dxa"/>
              <w:bottom w:w="65" w:type="dxa"/>
              <w:right w:w="85" w:type="dxa"/>
            </w:tcMar>
            <w:vAlign w:val="center"/>
          </w:tcPr>
          <w:p w14:paraId="07F5E7F7" w14:textId="77777777" w:rsidR="006421FD" w:rsidRDefault="00000000">
            <w:pPr>
              <w:rPr>
                <w:rFonts w:hint="eastAsia"/>
              </w:rPr>
            </w:pPr>
            <w:r>
              <w:rPr>
                <w:sz w:val="18"/>
              </w:rPr>
              <w:t>2</w:t>
            </w:r>
          </w:p>
        </w:tc>
      </w:tr>
      <w:tr w:rsidR="006421FD" w14:paraId="090FBF7D" w14:textId="77777777">
        <w:tc>
          <w:tcPr>
            <w:tcW w:w="2835" w:type="dxa"/>
            <w:tcMar>
              <w:top w:w="70" w:type="dxa"/>
              <w:left w:w="85" w:type="dxa"/>
              <w:bottom w:w="65" w:type="dxa"/>
              <w:right w:w="85" w:type="dxa"/>
            </w:tcMar>
            <w:vAlign w:val="center"/>
          </w:tcPr>
          <w:p w14:paraId="0033D0B8" w14:textId="77777777" w:rsidR="006421FD" w:rsidRDefault="00000000">
            <w:pPr>
              <w:rPr>
                <w:rFonts w:hint="eastAsia"/>
              </w:rPr>
            </w:pPr>
            <w:r>
              <w:rPr>
                <w:b/>
                <w:sz w:val="18"/>
              </w:rPr>
              <w:t>Kritische Konsequenzen</w:t>
            </w:r>
          </w:p>
        </w:tc>
        <w:tc>
          <w:tcPr>
            <w:tcW w:w="2551" w:type="dxa"/>
            <w:tcMar>
              <w:top w:w="70" w:type="dxa"/>
              <w:left w:w="85" w:type="dxa"/>
              <w:bottom w:w="65" w:type="dxa"/>
              <w:right w:w="85" w:type="dxa"/>
            </w:tcMar>
            <w:vAlign w:val="center"/>
          </w:tcPr>
          <w:p w14:paraId="5EDAC04A" w14:textId="77777777" w:rsidR="006421FD" w:rsidRDefault="00000000">
            <w:pPr>
              <w:rPr>
                <w:rFonts w:hint="eastAsia"/>
              </w:rPr>
            </w:pPr>
            <w:r>
              <w:rPr>
                <w:sz w:val="18"/>
              </w:rPr>
              <w:t>1</w:t>
            </w:r>
          </w:p>
        </w:tc>
      </w:tr>
    </w:tbl>
    <w:p w14:paraId="3C31CFCA" w14:textId="77777777" w:rsidR="006421FD" w:rsidRDefault="006421FD">
      <w:pPr>
        <w:rPr>
          <w:rFonts w:hint="eastAsia"/>
        </w:rPr>
      </w:pPr>
    </w:p>
    <w:p w14:paraId="5DFD46C2" w14:textId="77777777" w:rsidR="006421FD" w:rsidRPr="00C1064C" w:rsidRDefault="00000000">
      <w:pPr>
        <w:rPr>
          <w:rFonts w:hint="eastAsia"/>
          <w:lang w:val="de-DE"/>
        </w:rPr>
      </w:pPr>
      <w:r w:rsidRPr="00C1064C">
        <w:rPr>
          <w:lang w:val="de-DE"/>
        </w:rPr>
        <w:t>Zusaetzliche leichte Konsequenzen kippen in schwer, zusaetzliche schwere in kritisch. Sind auch die kritischen Felder voll, ist die Figur in der Regel aus normaler Handlungsfaehigkeit herausgenommen.</w:t>
      </w:r>
    </w:p>
    <w:p w14:paraId="58905A2A" w14:textId="77777777" w:rsidR="006421FD" w:rsidRPr="00C1064C" w:rsidRDefault="00000000">
      <w:pPr>
        <w:pStyle w:val="berschrift2"/>
        <w:rPr>
          <w:lang w:val="de-DE"/>
        </w:rPr>
      </w:pPr>
      <w:r w:rsidRPr="00C1064C">
        <w:rPr>
          <w:lang w:val="de-DE"/>
        </w:rPr>
        <w:t>1.6 Initiative, Reaktionen und Widerstaende</w:t>
      </w:r>
    </w:p>
    <w:p w14:paraId="34DFE75B" w14:textId="77777777" w:rsidR="006421FD" w:rsidRPr="00C1064C" w:rsidRDefault="00000000">
      <w:pPr>
        <w:ind w:left="255" w:hanging="170"/>
        <w:rPr>
          <w:rFonts w:hint="eastAsia"/>
          <w:lang w:val="de-DE"/>
        </w:rPr>
      </w:pPr>
      <w:r w:rsidRPr="00C1064C">
        <w:rPr>
          <w:lang w:val="de-DE"/>
        </w:rPr>
        <w:t>• Initiative wird in konfliktgeladenen Szenen einmal bestimmt und bleibt grundsaetzlich bestehen.</w:t>
      </w:r>
    </w:p>
    <w:p w14:paraId="0CBB6FB2" w14:textId="77777777" w:rsidR="006421FD" w:rsidRPr="00C1064C" w:rsidRDefault="00000000">
      <w:pPr>
        <w:ind w:left="255" w:hanging="170"/>
        <w:rPr>
          <w:rFonts w:hint="eastAsia"/>
          <w:lang w:val="de-DE"/>
        </w:rPr>
      </w:pPr>
      <w:r w:rsidRPr="00C1064C">
        <w:rPr>
          <w:lang w:val="de-DE"/>
        </w:rPr>
        <w:t>• Ueberraschte Figuren steigen meist erst nach der ersten gegnerischen Aktion sinnvoll ein.</w:t>
      </w:r>
    </w:p>
    <w:p w14:paraId="0DB8A6C8" w14:textId="77777777" w:rsidR="006421FD" w:rsidRPr="00C1064C" w:rsidRDefault="00000000">
      <w:pPr>
        <w:ind w:left="255" w:hanging="170"/>
        <w:rPr>
          <w:rFonts w:hint="eastAsia"/>
          <w:lang w:val="de-DE"/>
        </w:rPr>
      </w:pPr>
      <w:r w:rsidRPr="00C1064C">
        <w:rPr>
          <w:lang w:val="de-DE"/>
        </w:rPr>
        <w:t>• Bei Gleichstand zwischen Spielern und gleich starken Gegnern haben Spieler Vorrang.</w:t>
      </w:r>
    </w:p>
    <w:p w14:paraId="7FE2F316" w14:textId="77777777" w:rsidR="006421FD" w:rsidRPr="00C1064C" w:rsidRDefault="00000000">
      <w:pPr>
        <w:ind w:left="255" w:hanging="170"/>
        <w:rPr>
          <w:rFonts w:hint="eastAsia"/>
          <w:lang w:val="de-DE"/>
        </w:rPr>
      </w:pPr>
      <w:r w:rsidRPr="00C1064C">
        <w:rPr>
          <w:lang w:val="de-DE"/>
        </w:rPr>
        <w:t>• Jede Figur hat pro eigenem Initiativzyklus ein Reaktionsfenster fuer ein volles reaktives Manoever.</w:t>
      </w:r>
    </w:p>
    <w:p w14:paraId="4094882E" w14:textId="77777777" w:rsidR="006421FD" w:rsidRPr="00C1064C" w:rsidRDefault="00000000">
      <w:pPr>
        <w:ind w:left="255" w:hanging="170"/>
        <w:rPr>
          <w:rFonts w:hint="eastAsia"/>
          <w:lang w:val="de-DE"/>
        </w:rPr>
      </w:pPr>
      <w:r w:rsidRPr="00C1064C">
        <w:rPr>
          <w:lang w:val="de-DE"/>
        </w:rPr>
        <w:t>• Normale fiktionale Gegenwehr ohne volles Manoever verbraucht dieses Reaktionsfenster nicht automatisch.</w:t>
      </w: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381"/>
        <w:gridCol w:w="5669"/>
      </w:tblGrid>
      <w:tr w:rsidR="006421FD" w14:paraId="71771DC4" w14:textId="77777777">
        <w:trPr>
          <w:tblHeader/>
        </w:trPr>
        <w:tc>
          <w:tcPr>
            <w:tcW w:w="2381" w:type="dxa"/>
            <w:shd w:val="clear" w:color="auto" w:fill="EDF3F8"/>
            <w:tcMar>
              <w:top w:w="85" w:type="dxa"/>
              <w:left w:w="95" w:type="dxa"/>
              <w:bottom w:w="75" w:type="dxa"/>
              <w:right w:w="95" w:type="dxa"/>
            </w:tcMar>
            <w:vAlign w:val="center"/>
          </w:tcPr>
          <w:p w14:paraId="1D3929D9" w14:textId="77777777" w:rsidR="006421FD" w:rsidRDefault="00000000">
            <w:pPr>
              <w:jc w:val="center"/>
              <w:rPr>
                <w:rFonts w:hint="eastAsia"/>
              </w:rPr>
            </w:pPr>
            <w:r>
              <w:rPr>
                <w:b/>
                <w:color w:val="1F4E79"/>
                <w:sz w:val="18"/>
              </w:rPr>
              <w:t>Widerstand</w:t>
            </w:r>
          </w:p>
        </w:tc>
        <w:tc>
          <w:tcPr>
            <w:tcW w:w="5669" w:type="dxa"/>
            <w:shd w:val="clear" w:color="auto" w:fill="EDF3F8"/>
            <w:tcMar>
              <w:top w:w="85" w:type="dxa"/>
              <w:left w:w="95" w:type="dxa"/>
              <w:bottom w:w="75" w:type="dxa"/>
              <w:right w:w="95" w:type="dxa"/>
            </w:tcMar>
            <w:vAlign w:val="center"/>
          </w:tcPr>
          <w:p w14:paraId="35073B35" w14:textId="77777777" w:rsidR="006421FD" w:rsidRDefault="00000000">
            <w:pPr>
              <w:rPr>
                <w:rFonts w:hint="eastAsia"/>
              </w:rPr>
            </w:pPr>
            <w:r>
              <w:rPr>
                <w:b/>
                <w:color w:val="1F4E79"/>
                <w:sz w:val="18"/>
              </w:rPr>
              <w:t>Leitfrage</w:t>
            </w:r>
          </w:p>
        </w:tc>
      </w:tr>
      <w:tr w:rsidR="006421FD" w:rsidRPr="00C1064C" w14:paraId="55FDB16D" w14:textId="77777777">
        <w:tc>
          <w:tcPr>
            <w:tcW w:w="2381" w:type="dxa"/>
            <w:tcMar>
              <w:top w:w="70" w:type="dxa"/>
              <w:left w:w="85" w:type="dxa"/>
              <w:bottom w:w="65" w:type="dxa"/>
              <w:right w:w="85" w:type="dxa"/>
            </w:tcMar>
            <w:vAlign w:val="center"/>
          </w:tcPr>
          <w:p w14:paraId="01BDED48" w14:textId="77777777" w:rsidR="006421FD" w:rsidRDefault="00000000">
            <w:pPr>
              <w:rPr>
                <w:rFonts w:hint="eastAsia"/>
              </w:rPr>
            </w:pPr>
            <w:r>
              <w:rPr>
                <w:b/>
                <w:sz w:val="18"/>
              </w:rPr>
              <w:lastRenderedPageBreak/>
              <w:t>Koerperwiderstand</w:t>
            </w:r>
          </w:p>
        </w:tc>
        <w:tc>
          <w:tcPr>
            <w:tcW w:w="5669" w:type="dxa"/>
            <w:tcMar>
              <w:top w:w="70" w:type="dxa"/>
              <w:left w:w="85" w:type="dxa"/>
              <w:bottom w:w="65" w:type="dxa"/>
              <w:right w:w="85" w:type="dxa"/>
            </w:tcMar>
            <w:vAlign w:val="center"/>
          </w:tcPr>
          <w:p w14:paraId="6E44870B" w14:textId="77777777" w:rsidR="006421FD" w:rsidRPr="00C1064C" w:rsidRDefault="00000000">
            <w:pPr>
              <w:rPr>
                <w:rFonts w:hint="eastAsia"/>
                <w:lang w:val="de-DE"/>
              </w:rPr>
            </w:pPr>
            <w:r w:rsidRPr="00C1064C">
              <w:rPr>
                <w:sz w:val="18"/>
                <w:lang w:val="de-DE"/>
              </w:rPr>
              <w:t>wenn Physis, Zaehigkeit oder direkte koerperliche Integritaet angegriffen werden</w:t>
            </w:r>
          </w:p>
        </w:tc>
      </w:tr>
      <w:tr w:rsidR="006421FD" w:rsidRPr="00C1064C" w14:paraId="5E36E087" w14:textId="77777777">
        <w:tc>
          <w:tcPr>
            <w:tcW w:w="2381" w:type="dxa"/>
            <w:tcMar>
              <w:top w:w="70" w:type="dxa"/>
              <w:left w:w="85" w:type="dxa"/>
              <w:bottom w:w="65" w:type="dxa"/>
              <w:right w:w="85" w:type="dxa"/>
            </w:tcMar>
            <w:vAlign w:val="center"/>
          </w:tcPr>
          <w:p w14:paraId="008C79E5" w14:textId="77777777" w:rsidR="006421FD" w:rsidRDefault="00000000">
            <w:pPr>
              <w:rPr>
                <w:rFonts w:hint="eastAsia"/>
              </w:rPr>
            </w:pPr>
            <w:r>
              <w:rPr>
                <w:b/>
                <w:sz w:val="18"/>
              </w:rPr>
              <w:t>Geistwiderstand</w:t>
            </w:r>
          </w:p>
        </w:tc>
        <w:tc>
          <w:tcPr>
            <w:tcW w:w="5669" w:type="dxa"/>
            <w:tcMar>
              <w:top w:w="70" w:type="dxa"/>
              <w:left w:w="85" w:type="dxa"/>
              <w:bottom w:w="65" w:type="dxa"/>
              <w:right w:w="85" w:type="dxa"/>
            </w:tcMar>
            <w:vAlign w:val="center"/>
          </w:tcPr>
          <w:p w14:paraId="282CEAC2" w14:textId="77777777" w:rsidR="006421FD" w:rsidRPr="00C1064C" w:rsidRDefault="00000000">
            <w:pPr>
              <w:rPr>
                <w:rFonts w:hint="eastAsia"/>
                <w:lang w:val="de-DE"/>
              </w:rPr>
            </w:pPr>
            <w:r w:rsidRPr="00C1064C">
              <w:rPr>
                <w:sz w:val="18"/>
                <w:lang w:val="de-DE"/>
              </w:rPr>
              <w:t>wenn Wahrnehmung, Fokus, Technikverarbeitung oder mentale Stabilitaet angegriffen werden</w:t>
            </w:r>
          </w:p>
        </w:tc>
      </w:tr>
      <w:tr w:rsidR="006421FD" w:rsidRPr="00C1064C" w14:paraId="108F9428" w14:textId="77777777">
        <w:tc>
          <w:tcPr>
            <w:tcW w:w="2381" w:type="dxa"/>
            <w:tcMar>
              <w:top w:w="70" w:type="dxa"/>
              <w:left w:w="85" w:type="dxa"/>
              <w:bottom w:w="65" w:type="dxa"/>
              <w:right w:w="85" w:type="dxa"/>
            </w:tcMar>
            <w:vAlign w:val="center"/>
          </w:tcPr>
          <w:p w14:paraId="7A508E64" w14:textId="77777777" w:rsidR="006421FD" w:rsidRDefault="00000000">
            <w:pPr>
              <w:rPr>
                <w:rFonts w:hint="eastAsia"/>
              </w:rPr>
            </w:pPr>
            <w:r>
              <w:rPr>
                <w:b/>
                <w:sz w:val="18"/>
              </w:rPr>
              <w:t>Praesenzwiderstand</w:t>
            </w:r>
          </w:p>
        </w:tc>
        <w:tc>
          <w:tcPr>
            <w:tcW w:w="5669" w:type="dxa"/>
            <w:tcMar>
              <w:top w:w="70" w:type="dxa"/>
              <w:left w:w="85" w:type="dxa"/>
              <w:bottom w:w="65" w:type="dxa"/>
              <w:right w:w="85" w:type="dxa"/>
            </w:tcMar>
            <w:vAlign w:val="center"/>
          </w:tcPr>
          <w:p w14:paraId="7F7397B2" w14:textId="77777777" w:rsidR="006421FD" w:rsidRPr="00C1064C" w:rsidRDefault="00000000">
            <w:pPr>
              <w:rPr>
                <w:rFonts w:hint="eastAsia"/>
                <w:lang w:val="de-DE"/>
              </w:rPr>
            </w:pPr>
            <w:r w:rsidRPr="00C1064C">
              <w:rPr>
                <w:sz w:val="18"/>
                <w:lang w:val="de-DE"/>
              </w:rPr>
              <w:t>wenn Wirkung, soziale Stellung, Selbstbehauptung oder Deutungshoheit angegriffen werden</w:t>
            </w:r>
          </w:p>
        </w:tc>
      </w:tr>
    </w:tbl>
    <w:p w14:paraId="6F338C2F" w14:textId="77777777" w:rsidR="006421FD" w:rsidRPr="00C1064C" w:rsidRDefault="006421FD">
      <w:pPr>
        <w:rPr>
          <w:rFonts w:hint="eastAsia"/>
          <w:lang w:val="de-DE"/>
        </w:rPr>
      </w:pPr>
    </w:p>
    <w:p w14:paraId="2795D61F" w14:textId="77777777" w:rsidR="006421FD" w:rsidRPr="00C1064C" w:rsidRDefault="00000000">
      <w:pPr>
        <w:pStyle w:val="berschrift2"/>
        <w:rPr>
          <w:lang w:val="de-DE"/>
        </w:rPr>
      </w:pPr>
      <w:r w:rsidRPr="00C1064C">
        <w:rPr>
          <w:lang w:val="de-DE"/>
        </w:rPr>
        <w:t>1.7 Groessen, Zielwahl und Kampfwirkung</w:t>
      </w:r>
    </w:p>
    <w:p w14:paraId="3A441E3B" w14:textId="77777777" w:rsidR="006421FD" w:rsidRPr="00C1064C" w:rsidRDefault="00000000">
      <w:pPr>
        <w:rPr>
          <w:rFonts w:hint="eastAsia"/>
          <w:lang w:val="de-DE"/>
        </w:rPr>
      </w:pPr>
      <w:r w:rsidRPr="00C1064C">
        <w:rPr>
          <w:lang w:val="de-DE"/>
        </w:rPr>
        <w:t>Der Basiskern nutzt aktuell Groessenstufen G0–G9 mit Mensch = G3. Angriffe koennen sich auf Gesamtziel, Teilbereich, Subsystem oder Schwachstelle richten. Panzerung wird primaer ueber Zielwahl und Schwachstellenlogik umgangen, nicht ueber ein isoliertes Miniregelwerk.</w:t>
      </w:r>
    </w:p>
    <w:tbl>
      <w:tblPr>
        <w:tblW w:w="0" w:type="auto"/>
        <w:jc w:val="center"/>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ook w:val="04A0" w:firstRow="1" w:lastRow="0" w:firstColumn="1" w:lastColumn="0" w:noHBand="0" w:noVBand="1"/>
      </w:tblPr>
      <w:tblGrid>
        <w:gridCol w:w="9858"/>
      </w:tblGrid>
      <w:tr w:rsidR="006421FD" w:rsidRPr="00C1064C" w14:paraId="15984D56" w14:textId="77777777">
        <w:trPr>
          <w:jc w:val="center"/>
        </w:trPr>
        <w:tc>
          <w:tcPr>
            <w:tcW w:w="9858" w:type="dxa"/>
            <w:shd w:val="clear" w:color="auto" w:fill="F6F8FB"/>
            <w:tcMar>
              <w:top w:w="110" w:type="dxa"/>
              <w:left w:w="120" w:type="dxa"/>
              <w:bottom w:w="100" w:type="dxa"/>
              <w:right w:w="120" w:type="dxa"/>
            </w:tcMar>
          </w:tcPr>
          <w:p w14:paraId="62489566" w14:textId="77777777" w:rsidR="006421FD" w:rsidRPr="00C1064C" w:rsidRDefault="00000000">
            <w:pPr>
              <w:rPr>
                <w:rFonts w:hint="eastAsia"/>
                <w:lang w:val="de-DE"/>
              </w:rPr>
            </w:pPr>
            <w:r w:rsidRPr="00C1064C">
              <w:rPr>
                <w:color w:val="666666"/>
                <w:sz w:val="18"/>
                <w:lang w:val="de-DE"/>
              </w:rPr>
              <w:t>Fuer die Kampfwirkung sind derzeit zwei dokumentierte Linien parallel vorhanden: ein Groessen-/Zielmodell und eine Waffen-/Ruestungsklassen-Linie. Die Vorabfassung fuehrt beide mit, ohne die Endentscheidung schon zu erzwingen.</w:t>
            </w:r>
          </w:p>
        </w:tc>
      </w:tr>
    </w:tbl>
    <w:p w14:paraId="0EDBA992" w14:textId="77777777" w:rsidR="006421FD" w:rsidRPr="00C1064C" w:rsidRDefault="006421FD">
      <w:pPr>
        <w:rPr>
          <w:rFonts w:hint="eastAsia"/>
          <w:lang w:val="de-DE"/>
        </w:rPr>
      </w:pPr>
    </w:p>
    <w:p w14:paraId="1C050AE7" w14:textId="77777777" w:rsidR="006421FD" w:rsidRPr="00C1064C" w:rsidRDefault="00000000">
      <w:pPr>
        <w:rPr>
          <w:rFonts w:hint="eastAsia"/>
          <w:lang w:val="de-DE"/>
        </w:rPr>
      </w:pPr>
      <w:r w:rsidRPr="00C1064C">
        <w:rPr>
          <w:lang w:val="de-DE"/>
        </w:rPr>
        <w:br w:type="page"/>
      </w:r>
    </w:p>
    <w:p w14:paraId="087FF0A0" w14:textId="77777777" w:rsidR="006421FD" w:rsidRPr="00C1064C" w:rsidRDefault="00000000">
      <w:pPr>
        <w:pStyle w:val="berschrift1"/>
        <w:rPr>
          <w:lang w:val="de-DE"/>
        </w:rPr>
      </w:pPr>
      <w:r w:rsidRPr="00C1064C">
        <w:rPr>
          <w:lang w:val="de-DE"/>
        </w:rPr>
        <w:lastRenderedPageBreak/>
        <w:t>2. Charaktererschaffung</w:t>
      </w:r>
    </w:p>
    <w:p w14:paraId="2F3EE026" w14:textId="77777777" w:rsidR="006421FD" w:rsidRPr="00C1064C" w:rsidRDefault="00000000">
      <w:pPr>
        <w:rPr>
          <w:rFonts w:hint="eastAsia"/>
          <w:lang w:val="de-DE"/>
        </w:rPr>
      </w:pPr>
      <w:r w:rsidRPr="00C1064C">
        <w:rPr>
          <w:lang w:val="de-DE"/>
        </w:rPr>
        <w:t>URoP denkt Charaktere nicht nur als freien Ein-Topf-Build, sondern stufenweise ueber Lebensphasen. Das soll Herkunft, Praegung und aktuelle Position erzaehlerisch sichtbar machen.</w:t>
      </w:r>
    </w:p>
    <w:p w14:paraId="1A29EA39" w14:textId="77777777" w:rsidR="006421FD" w:rsidRPr="00C1064C" w:rsidRDefault="00000000">
      <w:pPr>
        <w:pStyle w:val="berschrift2"/>
        <w:rPr>
          <w:lang w:val="de-DE"/>
        </w:rPr>
      </w:pPr>
      <w:r w:rsidRPr="00C1064C">
        <w:rPr>
          <w:lang w:val="de-DE"/>
        </w:rPr>
        <w:t>2.1 Reihenfolge</w:t>
      </w:r>
    </w:p>
    <w:p w14:paraId="550B4D12" w14:textId="77777777" w:rsidR="006421FD" w:rsidRPr="00C1064C" w:rsidRDefault="00000000">
      <w:pPr>
        <w:ind w:left="255" w:hanging="170"/>
        <w:rPr>
          <w:rFonts w:hint="eastAsia"/>
          <w:lang w:val="de-DE"/>
        </w:rPr>
      </w:pPr>
      <w:r w:rsidRPr="00C1064C">
        <w:rPr>
          <w:lang w:val="de-DE"/>
        </w:rPr>
        <w:t>• Ausrichtung</w:t>
      </w:r>
    </w:p>
    <w:p w14:paraId="2D988681" w14:textId="77777777" w:rsidR="006421FD" w:rsidRPr="00C1064C" w:rsidRDefault="00000000">
      <w:pPr>
        <w:ind w:left="255" w:hanging="170"/>
        <w:rPr>
          <w:rFonts w:hint="eastAsia"/>
          <w:lang w:val="de-DE"/>
        </w:rPr>
      </w:pPr>
      <w:r w:rsidRPr="00C1064C">
        <w:rPr>
          <w:lang w:val="de-DE"/>
        </w:rPr>
        <w:t>• Sondernatur / Spezialattribut</w:t>
      </w:r>
    </w:p>
    <w:p w14:paraId="4F6CC9F8" w14:textId="77777777" w:rsidR="006421FD" w:rsidRPr="00C1064C" w:rsidRDefault="00000000">
      <w:pPr>
        <w:ind w:left="255" w:hanging="170"/>
        <w:rPr>
          <w:rFonts w:hint="eastAsia"/>
          <w:lang w:val="de-DE"/>
        </w:rPr>
      </w:pPr>
      <w:r w:rsidRPr="00C1064C">
        <w:rPr>
          <w:lang w:val="de-DE"/>
        </w:rPr>
        <w:t>• Kindheit / Herkunft</w:t>
      </w:r>
    </w:p>
    <w:p w14:paraId="1B8D1765" w14:textId="77777777" w:rsidR="006421FD" w:rsidRPr="00C1064C" w:rsidRDefault="00000000">
      <w:pPr>
        <w:ind w:left="255" w:hanging="170"/>
        <w:rPr>
          <w:rFonts w:hint="eastAsia"/>
          <w:lang w:val="de-DE"/>
        </w:rPr>
      </w:pPr>
      <w:r w:rsidRPr="00C1064C">
        <w:rPr>
          <w:lang w:val="de-DE"/>
        </w:rPr>
        <w:t>• Jugend / fruehe Praegung</w:t>
      </w:r>
    </w:p>
    <w:p w14:paraId="0EC7518A" w14:textId="77777777" w:rsidR="006421FD" w:rsidRPr="00C1064C" w:rsidRDefault="00000000">
      <w:pPr>
        <w:ind w:left="255" w:hanging="170"/>
        <w:rPr>
          <w:rFonts w:hint="eastAsia"/>
          <w:lang w:val="de-DE"/>
        </w:rPr>
      </w:pPr>
      <w:r w:rsidRPr="00C1064C">
        <w:rPr>
          <w:lang w:val="de-DE"/>
        </w:rPr>
        <w:t>• Ausbildung / Formung</w:t>
      </w:r>
    </w:p>
    <w:p w14:paraId="0F8FD86D" w14:textId="77777777" w:rsidR="006421FD" w:rsidRPr="00C1064C" w:rsidRDefault="00000000">
      <w:pPr>
        <w:ind w:left="255" w:hanging="170"/>
        <w:rPr>
          <w:rFonts w:hint="eastAsia"/>
          <w:lang w:val="de-DE"/>
        </w:rPr>
      </w:pPr>
      <w:r w:rsidRPr="00C1064C">
        <w:rPr>
          <w:lang w:val="de-DE"/>
        </w:rPr>
        <w:t>• Fruehe Erwachsenenerfahrung</w:t>
      </w:r>
    </w:p>
    <w:p w14:paraId="1C6E9768" w14:textId="77777777" w:rsidR="006421FD" w:rsidRDefault="00000000">
      <w:pPr>
        <w:ind w:left="255" w:hanging="170"/>
        <w:rPr>
          <w:rFonts w:hint="eastAsia"/>
        </w:rPr>
      </w:pPr>
      <w:r>
        <w:t>• Aktuelle Position / Startstatus</w:t>
      </w:r>
    </w:p>
    <w:p w14:paraId="59B32109" w14:textId="77777777" w:rsidR="006421FD" w:rsidRDefault="00000000">
      <w:pPr>
        <w:pStyle w:val="berschrift2"/>
      </w:pPr>
      <w:r>
        <w:t>2.2 Ausrichtung</w:t>
      </w: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948"/>
        <w:gridCol w:w="4819"/>
      </w:tblGrid>
      <w:tr w:rsidR="006421FD" w14:paraId="7795082B" w14:textId="77777777">
        <w:trPr>
          <w:tblHeader/>
        </w:trPr>
        <w:tc>
          <w:tcPr>
            <w:tcW w:w="2948" w:type="dxa"/>
            <w:shd w:val="clear" w:color="auto" w:fill="EDF3F8"/>
            <w:tcMar>
              <w:top w:w="85" w:type="dxa"/>
              <w:left w:w="95" w:type="dxa"/>
              <w:bottom w:w="75" w:type="dxa"/>
              <w:right w:w="95" w:type="dxa"/>
            </w:tcMar>
            <w:vAlign w:val="center"/>
          </w:tcPr>
          <w:p w14:paraId="48072F36" w14:textId="77777777" w:rsidR="006421FD" w:rsidRDefault="00000000">
            <w:pPr>
              <w:jc w:val="center"/>
              <w:rPr>
                <w:rFonts w:hint="eastAsia"/>
              </w:rPr>
            </w:pPr>
            <w:r>
              <w:rPr>
                <w:b/>
                <w:color w:val="1F4E79"/>
                <w:sz w:val="18"/>
              </w:rPr>
              <w:t>Ausrichtung</w:t>
            </w:r>
          </w:p>
        </w:tc>
        <w:tc>
          <w:tcPr>
            <w:tcW w:w="4819" w:type="dxa"/>
            <w:shd w:val="clear" w:color="auto" w:fill="EDF3F8"/>
            <w:tcMar>
              <w:top w:w="85" w:type="dxa"/>
              <w:left w:w="95" w:type="dxa"/>
              <w:bottom w:w="75" w:type="dxa"/>
              <w:right w:w="95" w:type="dxa"/>
            </w:tcMar>
            <w:vAlign w:val="center"/>
          </w:tcPr>
          <w:p w14:paraId="56AAF565" w14:textId="77777777" w:rsidR="006421FD" w:rsidRDefault="00000000">
            <w:pPr>
              <w:rPr>
                <w:rFonts w:hint="eastAsia"/>
              </w:rPr>
            </w:pPr>
            <w:r>
              <w:rPr>
                <w:b/>
                <w:color w:val="1F4E79"/>
                <w:sz w:val="18"/>
              </w:rPr>
              <w:t>Leitwirkung auf Entwicklungskosten</w:t>
            </w:r>
          </w:p>
        </w:tc>
      </w:tr>
      <w:tr w:rsidR="006421FD" w:rsidRPr="00C1064C" w14:paraId="3D94EC0D" w14:textId="77777777">
        <w:tc>
          <w:tcPr>
            <w:tcW w:w="2948" w:type="dxa"/>
            <w:tcMar>
              <w:top w:w="70" w:type="dxa"/>
              <w:left w:w="85" w:type="dxa"/>
              <w:bottom w:w="65" w:type="dxa"/>
              <w:right w:w="85" w:type="dxa"/>
            </w:tcMar>
            <w:vAlign w:val="center"/>
          </w:tcPr>
          <w:p w14:paraId="2B6749B7" w14:textId="77777777" w:rsidR="006421FD" w:rsidRDefault="00000000">
            <w:pPr>
              <w:rPr>
                <w:rFonts w:hint="eastAsia"/>
              </w:rPr>
            </w:pPr>
            <w:r>
              <w:rPr>
                <w:b/>
                <w:sz w:val="18"/>
              </w:rPr>
              <w:t>Koerper</w:t>
            </w:r>
          </w:p>
        </w:tc>
        <w:tc>
          <w:tcPr>
            <w:tcW w:w="4819" w:type="dxa"/>
            <w:tcMar>
              <w:top w:w="70" w:type="dxa"/>
              <w:left w:w="85" w:type="dxa"/>
              <w:bottom w:w="65" w:type="dxa"/>
              <w:right w:w="85" w:type="dxa"/>
            </w:tcMar>
            <w:vAlign w:val="center"/>
          </w:tcPr>
          <w:p w14:paraId="3483C121" w14:textId="77777777" w:rsidR="006421FD" w:rsidRPr="00C1064C" w:rsidRDefault="00000000">
            <w:pPr>
              <w:rPr>
                <w:rFonts w:hint="eastAsia"/>
                <w:lang w:val="de-DE"/>
              </w:rPr>
            </w:pPr>
            <w:r w:rsidRPr="00C1064C">
              <w:rPr>
                <w:sz w:val="18"/>
                <w:lang w:val="de-DE"/>
              </w:rPr>
              <w:t>koerpernahe Kompetenzen guenstiger, andere Bereiche teurer</w:t>
            </w:r>
          </w:p>
        </w:tc>
      </w:tr>
      <w:tr w:rsidR="006421FD" w:rsidRPr="00C1064C" w14:paraId="4488E076" w14:textId="77777777">
        <w:tc>
          <w:tcPr>
            <w:tcW w:w="2948" w:type="dxa"/>
            <w:tcMar>
              <w:top w:w="70" w:type="dxa"/>
              <w:left w:w="85" w:type="dxa"/>
              <w:bottom w:w="65" w:type="dxa"/>
              <w:right w:w="85" w:type="dxa"/>
            </w:tcMar>
            <w:vAlign w:val="center"/>
          </w:tcPr>
          <w:p w14:paraId="15307921" w14:textId="77777777" w:rsidR="006421FD" w:rsidRDefault="00000000">
            <w:pPr>
              <w:rPr>
                <w:rFonts w:hint="eastAsia"/>
              </w:rPr>
            </w:pPr>
            <w:r>
              <w:rPr>
                <w:b/>
                <w:sz w:val="18"/>
              </w:rPr>
              <w:t>Geist</w:t>
            </w:r>
          </w:p>
        </w:tc>
        <w:tc>
          <w:tcPr>
            <w:tcW w:w="4819" w:type="dxa"/>
            <w:tcMar>
              <w:top w:w="70" w:type="dxa"/>
              <w:left w:w="85" w:type="dxa"/>
              <w:bottom w:w="65" w:type="dxa"/>
              <w:right w:w="85" w:type="dxa"/>
            </w:tcMar>
            <w:vAlign w:val="center"/>
          </w:tcPr>
          <w:p w14:paraId="7FA3A89F" w14:textId="77777777" w:rsidR="006421FD" w:rsidRPr="00C1064C" w:rsidRDefault="00000000">
            <w:pPr>
              <w:rPr>
                <w:rFonts w:hint="eastAsia"/>
                <w:lang w:val="de-DE"/>
              </w:rPr>
            </w:pPr>
            <w:r w:rsidRPr="00C1064C">
              <w:rPr>
                <w:sz w:val="18"/>
                <w:lang w:val="de-DE"/>
              </w:rPr>
              <w:t>analytische und technische Entwicklung guenstiger</w:t>
            </w:r>
          </w:p>
        </w:tc>
      </w:tr>
      <w:tr w:rsidR="006421FD" w:rsidRPr="00C1064C" w14:paraId="2D70B57C" w14:textId="77777777">
        <w:tc>
          <w:tcPr>
            <w:tcW w:w="2948" w:type="dxa"/>
            <w:tcMar>
              <w:top w:w="70" w:type="dxa"/>
              <w:left w:w="85" w:type="dxa"/>
              <w:bottom w:w="65" w:type="dxa"/>
              <w:right w:w="85" w:type="dxa"/>
            </w:tcMar>
            <w:vAlign w:val="center"/>
          </w:tcPr>
          <w:p w14:paraId="5217DCB8" w14:textId="77777777" w:rsidR="006421FD" w:rsidRDefault="00000000">
            <w:pPr>
              <w:rPr>
                <w:rFonts w:hint="eastAsia"/>
              </w:rPr>
            </w:pPr>
            <w:r>
              <w:rPr>
                <w:b/>
                <w:sz w:val="18"/>
              </w:rPr>
              <w:t>Praesenz</w:t>
            </w:r>
          </w:p>
        </w:tc>
        <w:tc>
          <w:tcPr>
            <w:tcW w:w="4819" w:type="dxa"/>
            <w:tcMar>
              <w:top w:w="70" w:type="dxa"/>
              <w:left w:w="85" w:type="dxa"/>
              <w:bottom w:w="65" w:type="dxa"/>
              <w:right w:w="85" w:type="dxa"/>
            </w:tcMar>
            <w:vAlign w:val="center"/>
          </w:tcPr>
          <w:p w14:paraId="787B4E1D" w14:textId="77777777" w:rsidR="006421FD" w:rsidRPr="00C1064C" w:rsidRDefault="00000000">
            <w:pPr>
              <w:rPr>
                <w:rFonts w:hint="eastAsia"/>
                <w:lang w:val="de-DE"/>
              </w:rPr>
            </w:pPr>
            <w:r w:rsidRPr="00C1064C">
              <w:rPr>
                <w:sz w:val="18"/>
                <w:lang w:val="de-DE"/>
              </w:rPr>
              <w:t>soziale und wirkungsbezogene Entwicklung guenstiger</w:t>
            </w:r>
          </w:p>
        </w:tc>
      </w:tr>
      <w:tr w:rsidR="006421FD" w:rsidRPr="00C1064C" w14:paraId="3AC5E96F" w14:textId="77777777">
        <w:tc>
          <w:tcPr>
            <w:tcW w:w="2948" w:type="dxa"/>
            <w:tcMar>
              <w:top w:w="70" w:type="dxa"/>
              <w:left w:w="85" w:type="dxa"/>
              <w:bottom w:w="65" w:type="dxa"/>
              <w:right w:w="85" w:type="dxa"/>
            </w:tcMar>
            <w:vAlign w:val="center"/>
          </w:tcPr>
          <w:p w14:paraId="57EF0EC4" w14:textId="77777777" w:rsidR="006421FD" w:rsidRPr="00C1064C" w:rsidRDefault="00000000">
            <w:pPr>
              <w:rPr>
                <w:rFonts w:hint="eastAsia"/>
                <w:lang w:val="de-DE"/>
              </w:rPr>
            </w:pPr>
            <w:r w:rsidRPr="00C1064C">
              <w:rPr>
                <w:b/>
                <w:sz w:val="18"/>
                <w:lang w:val="de-DE"/>
              </w:rPr>
              <w:t>Koerper/Geist, Koerper/Praesenz, Geist/Praesenz</w:t>
            </w:r>
          </w:p>
        </w:tc>
        <w:tc>
          <w:tcPr>
            <w:tcW w:w="4819" w:type="dxa"/>
            <w:tcMar>
              <w:top w:w="70" w:type="dxa"/>
              <w:left w:w="85" w:type="dxa"/>
              <w:bottom w:w="65" w:type="dxa"/>
              <w:right w:w="85" w:type="dxa"/>
            </w:tcMar>
            <w:vAlign w:val="center"/>
          </w:tcPr>
          <w:p w14:paraId="0916624D" w14:textId="77777777" w:rsidR="006421FD" w:rsidRPr="00C1064C" w:rsidRDefault="00000000">
            <w:pPr>
              <w:rPr>
                <w:rFonts w:hint="eastAsia"/>
                <w:lang w:val="de-DE"/>
              </w:rPr>
            </w:pPr>
            <w:r w:rsidRPr="00C1064C">
              <w:rPr>
                <w:sz w:val="18"/>
                <w:lang w:val="de-DE"/>
              </w:rPr>
              <w:t>zwei Bereiche guenstiger, der dritte teurer</w:t>
            </w:r>
          </w:p>
        </w:tc>
      </w:tr>
      <w:tr w:rsidR="006421FD" w14:paraId="1BB07983" w14:textId="77777777">
        <w:tc>
          <w:tcPr>
            <w:tcW w:w="2948" w:type="dxa"/>
            <w:tcMar>
              <w:top w:w="70" w:type="dxa"/>
              <w:left w:w="85" w:type="dxa"/>
              <w:bottom w:w="65" w:type="dxa"/>
              <w:right w:w="85" w:type="dxa"/>
            </w:tcMar>
            <w:vAlign w:val="center"/>
          </w:tcPr>
          <w:p w14:paraId="55990969" w14:textId="77777777" w:rsidR="006421FD" w:rsidRDefault="00000000">
            <w:pPr>
              <w:rPr>
                <w:rFonts w:hint="eastAsia"/>
              </w:rPr>
            </w:pPr>
            <w:r>
              <w:rPr>
                <w:b/>
                <w:sz w:val="18"/>
              </w:rPr>
              <w:t>Ausgewogen</w:t>
            </w:r>
          </w:p>
        </w:tc>
        <w:tc>
          <w:tcPr>
            <w:tcW w:w="4819" w:type="dxa"/>
            <w:tcMar>
              <w:top w:w="70" w:type="dxa"/>
              <w:left w:w="85" w:type="dxa"/>
              <w:bottom w:w="65" w:type="dxa"/>
              <w:right w:w="85" w:type="dxa"/>
            </w:tcMar>
            <w:vAlign w:val="center"/>
          </w:tcPr>
          <w:p w14:paraId="6B0AE2EC" w14:textId="77777777" w:rsidR="006421FD" w:rsidRDefault="00000000">
            <w:pPr>
              <w:rPr>
                <w:rFonts w:hint="eastAsia"/>
              </w:rPr>
            </w:pPr>
            <w:r>
              <w:rPr>
                <w:sz w:val="18"/>
              </w:rPr>
              <w:t>keine Modifikation</w:t>
            </w:r>
          </w:p>
        </w:tc>
      </w:tr>
    </w:tbl>
    <w:p w14:paraId="5C326124" w14:textId="77777777" w:rsidR="006421FD" w:rsidRDefault="006421FD">
      <w:pPr>
        <w:rPr>
          <w:rFonts w:hint="eastAsia"/>
        </w:rPr>
      </w:pPr>
    </w:p>
    <w:p w14:paraId="13C59805" w14:textId="77777777" w:rsidR="006421FD" w:rsidRPr="00C1064C" w:rsidRDefault="00000000">
      <w:pPr>
        <w:rPr>
          <w:rFonts w:hint="eastAsia"/>
          <w:lang w:val="de-DE"/>
        </w:rPr>
      </w:pPr>
      <w:r w:rsidRPr="00C1064C">
        <w:rPr>
          <w:lang w:val="de-DE"/>
        </w:rPr>
        <w:t>Ausrichtung soll formen, nicht verbieten. Rundungen erfolgen zugunsten des Spielers.</w:t>
      </w:r>
    </w:p>
    <w:p w14:paraId="1E65A78C" w14:textId="77777777" w:rsidR="006421FD" w:rsidRPr="00C1064C" w:rsidRDefault="00000000">
      <w:pPr>
        <w:pStyle w:val="berschrift2"/>
        <w:rPr>
          <w:lang w:val="de-DE"/>
        </w:rPr>
      </w:pPr>
      <w:r w:rsidRPr="00C1064C">
        <w:rPr>
          <w:lang w:val="de-DE"/>
        </w:rPr>
        <w:t>2.3 Startbudget und Attributkosten</w:t>
      </w:r>
    </w:p>
    <w:p w14:paraId="3CD97462" w14:textId="77777777" w:rsidR="006421FD" w:rsidRPr="00C1064C" w:rsidRDefault="00000000">
      <w:pPr>
        <w:rPr>
          <w:rFonts w:hint="eastAsia"/>
          <w:lang w:val="de-DE"/>
        </w:rPr>
      </w:pPr>
      <w:r w:rsidRPr="00C1064C">
        <w:rPr>
          <w:lang w:val="de-DE"/>
        </w:rPr>
        <w:t>Aktueller Testwert fuer die Charaktererschaffung: 600 Entwicklungspunkte.</w:t>
      </w: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835"/>
        <w:gridCol w:w="1701"/>
      </w:tblGrid>
      <w:tr w:rsidR="006421FD" w14:paraId="24B643A1" w14:textId="77777777">
        <w:trPr>
          <w:tblHeader/>
        </w:trPr>
        <w:tc>
          <w:tcPr>
            <w:tcW w:w="2835" w:type="dxa"/>
            <w:shd w:val="clear" w:color="auto" w:fill="EDF3F8"/>
            <w:tcMar>
              <w:top w:w="85" w:type="dxa"/>
              <w:left w:w="95" w:type="dxa"/>
              <w:bottom w:w="75" w:type="dxa"/>
              <w:right w:w="95" w:type="dxa"/>
            </w:tcMar>
            <w:vAlign w:val="center"/>
          </w:tcPr>
          <w:p w14:paraId="7D52BB39" w14:textId="77777777" w:rsidR="006421FD" w:rsidRDefault="00000000">
            <w:pPr>
              <w:jc w:val="center"/>
              <w:rPr>
                <w:rFonts w:hint="eastAsia"/>
              </w:rPr>
            </w:pPr>
            <w:r>
              <w:rPr>
                <w:b/>
                <w:color w:val="1F4E79"/>
                <w:sz w:val="18"/>
              </w:rPr>
              <w:t>Attribut ab Basis 2</w:t>
            </w:r>
          </w:p>
        </w:tc>
        <w:tc>
          <w:tcPr>
            <w:tcW w:w="1701" w:type="dxa"/>
            <w:shd w:val="clear" w:color="auto" w:fill="EDF3F8"/>
            <w:tcMar>
              <w:top w:w="85" w:type="dxa"/>
              <w:left w:w="95" w:type="dxa"/>
              <w:bottom w:w="75" w:type="dxa"/>
              <w:right w:w="95" w:type="dxa"/>
            </w:tcMar>
            <w:vAlign w:val="center"/>
          </w:tcPr>
          <w:p w14:paraId="69E581ED" w14:textId="77777777" w:rsidR="006421FD" w:rsidRDefault="00000000">
            <w:pPr>
              <w:rPr>
                <w:rFonts w:hint="eastAsia"/>
              </w:rPr>
            </w:pPr>
            <w:r>
              <w:rPr>
                <w:b/>
                <w:color w:val="1F4E79"/>
                <w:sz w:val="18"/>
              </w:rPr>
              <w:t>Kosten</w:t>
            </w:r>
          </w:p>
        </w:tc>
      </w:tr>
      <w:tr w:rsidR="006421FD" w14:paraId="3E2C39E2" w14:textId="77777777">
        <w:tc>
          <w:tcPr>
            <w:tcW w:w="2835" w:type="dxa"/>
            <w:tcMar>
              <w:top w:w="70" w:type="dxa"/>
              <w:left w:w="85" w:type="dxa"/>
              <w:bottom w:w="65" w:type="dxa"/>
              <w:right w:w="85" w:type="dxa"/>
            </w:tcMar>
            <w:vAlign w:val="center"/>
          </w:tcPr>
          <w:p w14:paraId="7F4D4BDB" w14:textId="77777777" w:rsidR="006421FD" w:rsidRDefault="00000000">
            <w:pPr>
              <w:rPr>
                <w:rFonts w:hint="eastAsia"/>
              </w:rPr>
            </w:pPr>
            <w:r>
              <w:rPr>
                <w:b/>
                <w:sz w:val="18"/>
              </w:rPr>
              <w:t>3</w:t>
            </w:r>
          </w:p>
        </w:tc>
        <w:tc>
          <w:tcPr>
            <w:tcW w:w="1701" w:type="dxa"/>
            <w:tcMar>
              <w:top w:w="70" w:type="dxa"/>
              <w:left w:w="85" w:type="dxa"/>
              <w:bottom w:w="65" w:type="dxa"/>
              <w:right w:w="85" w:type="dxa"/>
            </w:tcMar>
            <w:vAlign w:val="center"/>
          </w:tcPr>
          <w:p w14:paraId="5363FEA1" w14:textId="77777777" w:rsidR="006421FD" w:rsidRDefault="00000000">
            <w:pPr>
              <w:rPr>
                <w:rFonts w:hint="eastAsia"/>
              </w:rPr>
            </w:pPr>
            <w:r>
              <w:rPr>
                <w:sz w:val="18"/>
              </w:rPr>
              <w:t>40</w:t>
            </w:r>
          </w:p>
        </w:tc>
      </w:tr>
      <w:tr w:rsidR="006421FD" w14:paraId="78E52BCD" w14:textId="77777777">
        <w:tc>
          <w:tcPr>
            <w:tcW w:w="2835" w:type="dxa"/>
            <w:tcMar>
              <w:top w:w="70" w:type="dxa"/>
              <w:left w:w="85" w:type="dxa"/>
              <w:bottom w:w="65" w:type="dxa"/>
              <w:right w:w="85" w:type="dxa"/>
            </w:tcMar>
            <w:vAlign w:val="center"/>
          </w:tcPr>
          <w:p w14:paraId="41B5734F" w14:textId="77777777" w:rsidR="006421FD" w:rsidRDefault="00000000">
            <w:pPr>
              <w:rPr>
                <w:rFonts w:hint="eastAsia"/>
              </w:rPr>
            </w:pPr>
            <w:r>
              <w:rPr>
                <w:b/>
                <w:sz w:val="18"/>
              </w:rPr>
              <w:t>4</w:t>
            </w:r>
          </w:p>
        </w:tc>
        <w:tc>
          <w:tcPr>
            <w:tcW w:w="1701" w:type="dxa"/>
            <w:tcMar>
              <w:top w:w="70" w:type="dxa"/>
              <w:left w:w="85" w:type="dxa"/>
              <w:bottom w:w="65" w:type="dxa"/>
              <w:right w:w="85" w:type="dxa"/>
            </w:tcMar>
            <w:vAlign w:val="center"/>
          </w:tcPr>
          <w:p w14:paraId="6915803A" w14:textId="77777777" w:rsidR="006421FD" w:rsidRDefault="00000000">
            <w:pPr>
              <w:rPr>
                <w:rFonts w:hint="eastAsia"/>
              </w:rPr>
            </w:pPr>
            <w:r>
              <w:rPr>
                <w:sz w:val="18"/>
              </w:rPr>
              <w:t>90</w:t>
            </w:r>
          </w:p>
        </w:tc>
      </w:tr>
      <w:tr w:rsidR="006421FD" w14:paraId="3517E309" w14:textId="77777777">
        <w:tc>
          <w:tcPr>
            <w:tcW w:w="2835" w:type="dxa"/>
            <w:tcMar>
              <w:top w:w="70" w:type="dxa"/>
              <w:left w:w="85" w:type="dxa"/>
              <w:bottom w:w="65" w:type="dxa"/>
              <w:right w:w="85" w:type="dxa"/>
            </w:tcMar>
            <w:vAlign w:val="center"/>
          </w:tcPr>
          <w:p w14:paraId="0ACE458C" w14:textId="77777777" w:rsidR="006421FD" w:rsidRDefault="00000000">
            <w:pPr>
              <w:rPr>
                <w:rFonts w:hint="eastAsia"/>
              </w:rPr>
            </w:pPr>
            <w:r>
              <w:rPr>
                <w:b/>
                <w:sz w:val="18"/>
              </w:rPr>
              <w:t>5</w:t>
            </w:r>
          </w:p>
        </w:tc>
        <w:tc>
          <w:tcPr>
            <w:tcW w:w="1701" w:type="dxa"/>
            <w:tcMar>
              <w:top w:w="70" w:type="dxa"/>
              <w:left w:w="85" w:type="dxa"/>
              <w:bottom w:w="65" w:type="dxa"/>
              <w:right w:w="85" w:type="dxa"/>
            </w:tcMar>
            <w:vAlign w:val="center"/>
          </w:tcPr>
          <w:p w14:paraId="264EB8E5" w14:textId="77777777" w:rsidR="006421FD" w:rsidRDefault="00000000">
            <w:pPr>
              <w:rPr>
                <w:rFonts w:hint="eastAsia"/>
              </w:rPr>
            </w:pPr>
            <w:r>
              <w:rPr>
                <w:sz w:val="18"/>
              </w:rPr>
              <w:t>160</w:t>
            </w:r>
          </w:p>
        </w:tc>
      </w:tr>
      <w:tr w:rsidR="006421FD" w14:paraId="0151C454" w14:textId="77777777">
        <w:tc>
          <w:tcPr>
            <w:tcW w:w="2835" w:type="dxa"/>
            <w:tcMar>
              <w:top w:w="70" w:type="dxa"/>
              <w:left w:w="85" w:type="dxa"/>
              <w:bottom w:w="65" w:type="dxa"/>
              <w:right w:w="85" w:type="dxa"/>
            </w:tcMar>
            <w:vAlign w:val="center"/>
          </w:tcPr>
          <w:p w14:paraId="706DB2CC" w14:textId="77777777" w:rsidR="006421FD" w:rsidRDefault="00000000">
            <w:pPr>
              <w:rPr>
                <w:rFonts w:hint="eastAsia"/>
              </w:rPr>
            </w:pPr>
            <w:r>
              <w:rPr>
                <w:b/>
                <w:sz w:val="18"/>
              </w:rPr>
              <w:t>6</w:t>
            </w:r>
          </w:p>
        </w:tc>
        <w:tc>
          <w:tcPr>
            <w:tcW w:w="1701" w:type="dxa"/>
            <w:tcMar>
              <w:top w:w="70" w:type="dxa"/>
              <w:left w:w="85" w:type="dxa"/>
              <w:bottom w:w="65" w:type="dxa"/>
              <w:right w:w="85" w:type="dxa"/>
            </w:tcMar>
            <w:vAlign w:val="center"/>
          </w:tcPr>
          <w:p w14:paraId="3B7136D8" w14:textId="77777777" w:rsidR="006421FD" w:rsidRDefault="00000000">
            <w:pPr>
              <w:rPr>
                <w:rFonts w:hint="eastAsia"/>
              </w:rPr>
            </w:pPr>
            <w:r>
              <w:rPr>
                <w:sz w:val="18"/>
              </w:rPr>
              <w:t>260</w:t>
            </w:r>
          </w:p>
        </w:tc>
      </w:tr>
    </w:tbl>
    <w:p w14:paraId="38E58569" w14:textId="77777777" w:rsidR="006421FD" w:rsidRDefault="006421FD">
      <w:pPr>
        <w:rPr>
          <w:rFonts w:hint="eastAsia"/>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3969"/>
        <w:gridCol w:w="2268"/>
      </w:tblGrid>
      <w:tr w:rsidR="006421FD" w14:paraId="45ABF1D9" w14:textId="77777777">
        <w:trPr>
          <w:tblHeader/>
        </w:trPr>
        <w:tc>
          <w:tcPr>
            <w:tcW w:w="3969" w:type="dxa"/>
            <w:shd w:val="clear" w:color="auto" w:fill="EDF3F8"/>
            <w:tcMar>
              <w:top w:w="85" w:type="dxa"/>
              <w:left w:w="95" w:type="dxa"/>
              <w:bottom w:w="75" w:type="dxa"/>
              <w:right w:w="95" w:type="dxa"/>
            </w:tcMar>
            <w:vAlign w:val="center"/>
          </w:tcPr>
          <w:p w14:paraId="583BDE24" w14:textId="77777777" w:rsidR="006421FD" w:rsidRDefault="00000000">
            <w:pPr>
              <w:jc w:val="center"/>
              <w:rPr>
                <w:rFonts w:hint="eastAsia"/>
              </w:rPr>
            </w:pPr>
            <w:r>
              <w:rPr>
                <w:b/>
                <w:color w:val="1F4E79"/>
                <w:sz w:val="18"/>
              </w:rPr>
              <w:t>Lebensphase</w:t>
            </w:r>
          </w:p>
        </w:tc>
        <w:tc>
          <w:tcPr>
            <w:tcW w:w="2268" w:type="dxa"/>
            <w:shd w:val="clear" w:color="auto" w:fill="EDF3F8"/>
            <w:tcMar>
              <w:top w:w="85" w:type="dxa"/>
              <w:left w:w="95" w:type="dxa"/>
              <w:bottom w:w="75" w:type="dxa"/>
              <w:right w:w="95" w:type="dxa"/>
            </w:tcMar>
            <w:vAlign w:val="center"/>
          </w:tcPr>
          <w:p w14:paraId="0BC5FDF2" w14:textId="77777777" w:rsidR="006421FD" w:rsidRDefault="00000000">
            <w:pPr>
              <w:rPr>
                <w:rFonts w:hint="eastAsia"/>
              </w:rPr>
            </w:pPr>
            <w:r>
              <w:rPr>
                <w:b/>
                <w:color w:val="1F4E79"/>
                <w:sz w:val="18"/>
              </w:rPr>
              <w:t>Empfohlener Anteil</w:t>
            </w:r>
          </w:p>
        </w:tc>
      </w:tr>
      <w:tr w:rsidR="006421FD" w14:paraId="1CB7BCF3" w14:textId="77777777">
        <w:tc>
          <w:tcPr>
            <w:tcW w:w="3969" w:type="dxa"/>
            <w:tcMar>
              <w:top w:w="70" w:type="dxa"/>
              <w:left w:w="85" w:type="dxa"/>
              <w:bottom w:w="65" w:type="dxa"/>
              <w:right w:w="85" w:type="dxa"/>
            </w:tcMar>
            <w:vAlign w:val="center"/>
          </w:tcPr>
          <w:p w14:paraId="7069EFDD" w14:textId="77777777" w:rsidR="006421FD" w:rsidRDefault="00000000">
            <w:pPr>
              <w:rPr>
                <w:rFonts w:hint="eastAsia"/>
              </w:rPr>
            </w:pPr>
            <w:r>
              <w:rPr>
                <w:b/>
                <w:sz w:val="18"/>
              </w:rPr>
              <w:lastRenderedPageBreak/>
              <w:t>Kindheit / Herkunft</w:t>
            </w:r>
          </w:p>
        </w:tc>
        <w:tc>
          <w:tcPr>
            <w:tcW w:w="2268" w:type="dxa"/>
            <w:tcMar>
              <w:top w:w="70" w:type="dxa"/>
              <w:left w:w="85" w:type="dxa"/>
              <w:bottom w:w="65" w:type="dxa"/>
              <w:right w:w="85" w:type="dxa"/>
            </w:tcMar>
            <w:vAlign w:val="center"/>
          </w:tcPr>
          <w:p w14:paraId="2B23EFEA" w14:textId="77777777" w:rsidR="006421FD" w:rsidRDefault="00000000">
            <w:pPr>
              <w:rPr>
                <w:rFonts w:hint="eastAsia"/>
              </w:rPr>
            </w:pPr>
            <w:r>
              <w:rPr>
                <w:sz w:val="18"/>
              </w:rPr>
              <w:t>10–15 %</w:t>
            </w:r>
          </w:p>
        </w:tc>
      </w:tr>
      <w:tr w:rsidR="006421FD" w14:paraId="705CB667" w14:textId="77777777">
        <w:tc>
          <w:tcPr>
            <w:tcW w:w="3969" w:type="dxa"/>
            <w:tcMar>
              <w:top w:w="70" w:type="dxa"/>
              <w:left w:w="85" w:type="dxa"/>
              <w:bottom w:w="65" w:type="dxa"/>
              <w:right w:w="85" w:type="dxa"/>
            </w:tcMar>
            <w:vAlign w:val="center"/>
          </w:tcPr>
          <w:p w14:paraId="4FD8810E" w14:textId="77777777" w:rsidR="006421FD" w:rsidRDefault="00000000">
            <w:pPr>
              <w:rPr>
                <w:rFonts w:hint="eastAsia"/>
              </w:rPr>
            </w:pPr>
            <w:r>
              <w:rPr>
                <w:b/>
                <w:sz w:val="18"/>
              </w:rPr>
              <w:t>Jugend / fruehe Praegung</w:t>
            </w:r>
          </w:p>
        </w:tc>
        <w:tc>
          <w:tcPr>
            <w:tcW w:w="2268" w:type="dxa"/>
            <w:tcMar>
              <w:top w:w="70" w:type="dxa"/>
              <w:left w:w="85" w:type="dxa"/>
              <w:bottom w:w="65" w:type="dxa"/>
              <w:right w:w="85" w:type="dxa"/>
            </w:tcMar>
            <w:vAlign w:val="center"/>
          </w:tcPr>
          <w:p w14:paraId="3FDBDA91" w14:textId="77777777" w:rsidR="006421FD" w:rsidRDefault="00000000">
            <w:pPr>
              <w:rPr>
                <w:rFonts w:hint="eastAsia"/>
              </w:rPr>
            </w:pPr>
            <w:r>
              <w:rPr>
                <w:sz w:val="18"/>
              </w:rPr>
              <w:t>15–20 %</w:t>
            </w:r>
          </w:p>
        </w:tc>
      </w:tr>
      <w:tr w:rsidR="006421FD" w14:paraId="0CCBC075" w14:textId="77777777">
        <w:tc>
          <w:tcPr>
            <w:tcW w:w="3969" w:type="dxa"/>
            <w:tcMar>
              <w:top w:w="70" w:type="dxa"/>
              <w:left w:w="85" w:type="dxa"/>
              <w:bottom w:w="65" w:type="dxa"/>
              <w:right w:w="85" w:type="dxa"/>
            </w:tcMar>
            <w:vAlign w:val="center"/>
          </w:tcPr>
          <w:p w14:paraId="2FCE836E" w14:textId="77777777" w:rsidR="006421FD" w:rsidRDefault="00000000">
            <w:pPr>
              <w:rPr>
                <w:rFonts w:hint="eastAsia"/>
              </w:rPr>
            </w:pPr>
            <w:r>
              <w:rPr>
                <w:b/>
                <w:sz w:val="18"/>
              </w:rPr>
              <w:t>Ausbildung / Formung</w:t>
            </w:r>
          </w:p>
        </w:tc>
        <w:tc>
          <w:tcPr>
            <w:tcW w:w="2268" w:type="dxa"/>
            <w:tcMar>
              <w:top w:w="70" w:type="dxa"/>
              <w:left w:w="85" w:type="dxa"/>
              <w:bottom w:w="65" w:type="dxa"/>
              <w:right w:w="85" w:type="dxa"/>
            </w:tcMar>
            <w:vAlign w:val="center"/>
          </w:tcPr>
          <w:p w14:paraId="2094F019" w14:textId="77777777" w:rsidR="006421FD" w:rsidRDefault="00000000">
            <w:pPr>
              <w:rPr>
                <w:rFonts w:hint="eastAsia"/>
              </w:rPr>
            </w:pPr>
            <w:r>
              <w:rPr>
                <w:sz w:val="18"/>
              </w:rPr>
              <w:t>25–30 %</w:t>
            </w:r>
          </w:p>
        </w:tc>
      </w:tr>
      <w:tr w:rsidR="006421FD" w14:paraId="00F5214D" w14:textId="77777777">
        <w:tc>
          <w:tcPr>
            <w:tcW w:w="3969" w:type="dxa"/>
            <w:tcMar>
              <w:top w:w="70" w:type="dxa"/>
              <w:left w:w="85" w:type="dxa"/>
              <w:bottom w:w="65" w:type="dxa"/>
              <w:right w:w="85" w:type="dxa"/>
            </w:tcMar>
            <w:vAlign w:val="center"/>
          </w:tcPr>
          <w:p w14:paraId="7FA30604" w14:textId="77777777" w:rsidR="006421FD" w:rsidRDefault="00000000">
            <w:pPr>
              <w:rPr>
                <w:rFonts w:hint="eastAsia"/>
              </w:rPr>
            </w:pPr>
            <w:r>
              <w:rPr>
                <w:b/>
                <w:sz w:val="18"/>
              </w:rPr>
              <w:t>Fruehe Erwachsenenerfahrung</w:t>
            </w:r>
          </w:p>
        </w:tc>
        <w:tc>
          <w:tcPr>
            <w:tcW w:w="2268" w:type="dxa"/>
            <w:tcMar>
              <w:top w:w="70" w:type="dxa"/>
              <w:left w:w="85" w:type="dxa"/>
              <w:bottom w:w="65" w:type="dxa"/>
              <w:right w:w="85" w:type="dxa"/>
            </w:tcMar>
            <w:vAlign w:val="center"/>
          </w:tcPr>
          <w:p w14:paraId="2C2ACC87" w14:textId="77777777" w:rsidR="006421FD" w:rsidRDefault="00000000">
            <w:pPr>
              <w:rPr>
                <w:rFonts w:hint="eastAsia"/>
              </w:rPr>
            </w:pPr>
            <w:r>
              <w:rPr>
                <w:sz w:val="18"/>
              </w:rPr>
              <w:t>25–30 %</w:t>
            </w:r>
          </w:p>
        </w:tc>
      </w:tr>
      <w:tr w:rsidR="006421FD" w14:paraId="1D6CA14E" w14:textId="77777777">
        <w:tc>
          <w:tcPr>
            <w:tcW w:w="3969" w:type="dxa"/>
            <w:tcMar>
              <w:top w:w="70" w:type="dxa"/>
              <w:left w:w="85" w:type="dxa"/>
              <w:bottom w:w="65" w:type="dxa"/>
              <w:right w:w="85" w:type="dxa"/>
            </w:tcMar>
            <w:vAlign w:val="center"/>
          </w:tcPr>
          <w:p w14:paraId="570B3AAC" w14:textId="77777777" w:rsidR="006421FD" w:rsidRDefault="00000000">
            <w:pPr>
              <w:rPr>
                <w:rFonts w:hint="eastAsia"/>
              </w:rPr>
            </w:pPr>
            <w:r>
              <w:rPr>
                <w:b/>
                <w:sz w:val="18"/>
              </w:rPr>
              <w:t>Aktuelle Position / Startstatus</w:t>
            </w:r>
          </w:p>
        </w:tc>
        <w:tc>
          <w:tcPr>
            <w:tcW w:w="2268" w:type="dxa"/>
            <w:tcMar>
              <w:top w:w="70" w:type="dxa"/>
              <w:left w:w="85" w:type="dxa"/>
              <w:bottom w:w="65" w:type="dxa"/>
              <w:right w:w="85" w:type="dxa"/>
            </w:tcMar>
            <w:vAlign w:val="center"/>
          </w:tcPr>
          <w:p w14:paraId="64D6BF0F" w14:textId="77777777" w:rsidR="006421FD" w:rsidRDefault="00000000">
            <w:pPr>
              <w:rPr>
                <w:rFonts w:hint="eastAsia"/>
              </w:rPr>
            </w:pPr>
            <w:r>
              <w:rPr>
                <w:sz w:val="18"/>
              </w:rPr>
              <w:t>5–10 %</w:t>
            </w:r>
          </w:p>
        </w:tc>
      </w:tr>
    </w:tbl>
    <w:p w14:paraId="6B74F4AA" w14:textId="77777777" w:rsidR="006421FD" w:rsidRDefault="006421FD">
      <w:pPr>
        <w:rPr>
          <w:rFonts w:hint="eastAsia"/>
        </w:rPr>
      </w:pPr>
    </w:p>
    <w:p w14:paraId="00DB1AF8" w14:textId="77777777" w:rsidR="006421FD" w:rsidRDefault="00000000">
      <w:pPr>
        <w:pStyle w:val="berschrift2"/>
      </w:pPr>
      <w:r>
        <w:t>2.4 Spezialattribute / Sondernatur</w:t>
      </w:r>
    </w:p>
    <w:p w14:paraId="70A63D49" w14:textId="77777777" w:rsidR="006421FD" w:rsidRPr="00C1064C" w:rsidRDefault="00000000">
      <w:pPr>
        <w:rPr>
          <w:rFonts w:hint="eastAsia"/>
          <w:lang w:val="de-DE"/>
        </w:rPr>
      </w:pPr>
      <w:r w:rsidRPr="00C1064C">
        <w:rPr>
          <w:lang w:val="de-DE"/>
        </w:rPr>
        <w:t>Spezialattribute sind optional. Zusatzkraefte sind nicht fest an Geist gebunden; sie koennen an Koerper, Geist oder Praesenz andocken. Zugaenge laufen eher ueber Freischaltung, Vorteil, Begabung und passende Fertigkeiten als ueber zusaetzliche harte Grundattribute.</w:t>
      </w:r>
    </w:p>
    <w:p w14:paraId="348A0545" w14:textId="77777777" w:rsidR="006421FD" w:rsidRPr="00C1064C" w:rsidRDefault="00000000">
      <w:pPr>
        <w:pStyle w:val="berschrift2"/>
        <w:rPr>
          <w:lang w:val="de-DE"/>
        </w:rPr>
      </w:pPr>
      <w:r w:rsidRPr="00C1064C">
        <w:rPr>
          <w:lang w:val="de-DE"/>
        </w:rPr>
        <w:t>2.5 Spielbarer Start-Charakter</w:t>
      </w:r>
    </w:p>
    <w:p w14:paraId="2DF8EEBA" w14:textId="77777777" w:rsidR="006421FD" w:rsidRPr="00C1064C" w:rsidRDefault="00000000">
      <w:pPr>
        <w:ind w:left="255" w:hanging="170"/>
        <w:rPr>
          <w:rFonts w:hint="eastAsia"/>
          <w:lang w:val="de-DE"/>
        </w:rPr>
      </w:pPr>
      <w:r w:rsidRPr="00C1064C">
        <w:rPr>
          <w:lang w:val="de-DE"/>
        </w:rPr>
        <w:t>• Kernkompetenz</w:t>
      </w:r>
    </w:p>
    <w:p w14:paraId="41EB1410" w14:textId="77777777" w:rsidR="006421FD" w:rsidRPr="00C1064C" w:rsidRDefault="00000000">
      <w:pPr>
        <w:ind w:left="255" w:hanging="170"/>
        <w:rPr>
          <w:rFonts w:hint="eastAsia"/>
          <w:lang w:val="de-DE"/>
        </w:rPr>
      </w:pPr>
      <w:r w:rsidRPr="00C1064C">
        <w:rPr>
          <w:lang w:val="de-DE"/>
        </w:rPr>
        <w:t>• Selbstbehauptung oder Ueberlebensfaehigkeit</w:t>
      </w:r>
    </w:p>
    <w:p w14:paraId="726D7004" w14:textId="77777777" w:rsidR="006421FD" w:rsidRPr="00C1064C" w:rsidRDefault="00000000">
      <w:pPr>
        <w:ind w:left="255" w:hanging="170"/>
        <w:rPr>
          <w:rFonts w:hint="eastAsia"/>
          <w:lang w:val="de-DE"/>
        </w:rPr>
      </w:pPr>
      <w:r w:rsidRPr="00C1064C">
        <w:rPr>
          <w:lang w:val="de-DE"/>
        </w:rPr>
        <w:t>• Alltags- und Handlungstauglichkeit</w:t>
      </w:r>
    </w:p>
    <w:p w14:paraId="6B6F5139" w14:textId="77777777" w:rsidR="006421FD" w:rsidRPr="00C1064C" w:rsidRDefault="00000000">
      <w:pPr>
        <w:ind w:left="255" w:hanging="170"/>
        <w:rPr>
          <w:rFonts w:hint="eastAsia"/>
          <w:lang w:val="de-DE"/>
        </w:rPr>
      </w:pPr>
      <w:r w:rsidRPr="00C1064C">
        <w:rPr>
          <w:lang w:val="de-DE"/>
        </w:rPr>
        <w:t>• Anbindung an Gruppe, Welt und Startlage</w:t>
      </w:r>
    </w:p>
    <w:p w14:paraId="288BD6A5" w14:textId="77777777" w:rsidR="006421FD" w:rsidRPr="00C1064C" w:rsidRDefault="00000000">
      <w:pPr>
        <w:rPr>
          <w:rFonts w:hint="eastAsia"/>
          <w:lang w:val="de-DE"/>
        </w:rPr>
      </w:pPr>
      <w:r w:rsidRPr="00C1064C">
        <w:rPr>
          <w:lang w:val="de-DE"/>
        </w:rPr>
        <w:br w:type="page"/>
      </w:r>
    </w:p>
    <w:p w14:paraId="17B630D1" w14:textId="77777777" w:rsidR="006421FD" w:rsidRPr="00C1064C" w:rsidRDefault="00000000">
      <w:pPr>
        <w:pStyle w:val="berschrift1"/>
        <w:rPr>
          <w:lang w:val="de-DE"/>
        </w:rPr>
      </w:pPr>
      <w:r w:rsidRPr="00C1064C">
        <w:rPr>
          <w:lang w:val="de-DE"/>
        </w:rPr>
        <w:lastRenderedPageBreak/>
        <w:t>3. Fertigkeiten, Vorteile und Nachteile</w:t>
      </w:r>
    </w:p>
    <w:p w14:paraId="437B703B" w14:textId="77777777" w:rsidR="006421FD" w:rsidRPr="00C1064C" w:rsidRDefault="00000000">
      <w:pPr>
        <w:rPr>
          <w:rFonts w:hint="eastAsia"/>
          <w:lang w:val="de-DE"/>
        </w:rPr>
      </w:pPr>
      <w:r w:rsidRPr="00C1064C">
        <w:rPr>
          <w:lang w:val="de-DE"/>
        </w:rPr>
        <w:t>Fertigkeiten organisieren Koennen in einer Hierarchie aus breiten Feldern, Standards und Spezialisierungen. Der aktuelle Arbeitsstand fuehrt 38 Eintraege.</w:t>
      </w:r>
    </w:p>
    <w:p w14:paraId="718D6B03" w14:textId="77777777" w:rsidR="006421FD" w:rsidRPr="00C1064C" w:rsidRDefault="00000000">
      <w:pPr>
        <w:pStyle w:val="berschrift2"/>
        <w:rPr>
          <w:lang w:val="de-DE"/>
        </w:rPr>
      </w:pPr>
      <w:r w:rsidRPr="00C1064C">
        <w:rPr>
          <w:lang w:val="de-DE"/>
        </w:rPr>
        <w:t>3.1 Fertigkeitslogik</w:t>
      </w:r>
    </w:p>
    <w:p w14:paraId="594F3B4A" w14:textId="77777777" w:rsidR="006421FD" w:rsidRPr="00C1064C" w:rsidRDefault="00000000">
      <w:pPr>
        <w:ind w:left="255" w:hanging="170"/>
        <w:rPr>
          <w:rFonts w:hint="eastAsia"/>
          <w:lang w:val="de-DE"/>
        </w:rPr>
      </w:pPr>
      <w:r w:rsidRPr="00C1064C">
        <w:rPr>
          <w:lang w:val="de-DE"/>
        </w:rPr>
        <w:t>• Breite Fertigkeit: traegt ein groesseres Handlungsfeld.</w:t>
      </w:r>
    </w:p>
    <w:p w14:paraId="4FA2609F" w14:textId="77777777" w:rsidR="006421FD" w:rsidRPr="00C1064C" w:rsidRDefault="00000000">
      <w:pPr>
        <w:ind w:left="255" w:hanging="170"/>
        <w:rPr>
          <w:rFonts w:hint="eastAsia"/>
          <w:lang w:val="de-DE"/>
        </w:rPr>
      </w:pPr>
      <w:r w:rsidRPr="00C1064C">
        <w:rPr>
          <w:lang w:val="de-DE"/>
        </w:rPr>
        <w:t>• Standardfertigkeit: buendelt oft den ueblichen Alltagskern innerhalb einer breiten Fertigkeit.</w:t>
      </w:r>
    </w:p>
    <w:p w14:paraId="23618C54" w14:textId="77777777" w:rsidR="006421FD" w:rsidRPr="00C1064C" w:rsidRDefault="00000000">
      <w:pPr>
        <w:ind w:left="255" w:hanging="170"/>
        <w:rPr>
          <w:rFonts w:hint="eastAsia"/>
          <w:lang w:val="de-DE"/>
        </w:rPr>
      </w:pPr>
      <w:r w:rsidRPr="00C1064C">
        <w:rPr>
          <w:lang w:val="de-DE"/>
        </w:rPr>
        <w:t>• Spezialisierung: fokussiert klar erkennbare Nischen oder Stilprofile.</w:t>
      </w:r>
    </w:p>
    <w:p w14:paraId="705140D0" w14:textId="77777777" w:rsidR="006421FD" w:rsidRPr="00C1064C" w:rsidRDefault="00000000">
      <w:pPr>
        <w:ind w:left="255" w:hanging="170"/>
        <w:rPr>
          <w:rFonts w:hint="eastAsia"/>
          <w:lang w:val="de-DE"/>
        </w:rPr>
      </w:pPr>
      <w:r w:rsidRPr="00C1064C">
        <w:rPr>
          <w:lang w:val="de-DE"/>
        </w:rPr>
        <w:t>• Was kein volles Manoever braucht, bleibt einfache Anwendung von Fertigkeit, Spezialisierung und Lage.</w:t>
      </w:r>
    </w:p>
    <w:p w14:paraId="783064A5" w14:textId="77777777" w:rsidR="006421FD" w:rsidRDefault="00000000">
      <w:pPr>
        <w:pStyle w:val="berschrift2"/>
      </w:pPr>
      <w:r>
        <w:t>3.2 Breite Fertigkeiten</w:t>
      </w: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1984"/>
        <w:gridCol w:w="1134"/>
        <w:gridCol w:w="4535"/>
      </w:tblGrid>
      <w:tr w:rsidR="006421FD" w14:paraId="6E51836B" w14:textId="77777777">
        <w:trPr>
          <w:tblHeader/>
        </w:trPr>
        <w:tc>
          <w:tcPr>
            <w:tcW w:w="1984" w:type="dxa"/>
            <w:shd w:val="clear" w:color="auto" w:fill="EDF3F8"/>
            <w:tcMar>
              <w:top w:w="85" w:type="dxa"/>
              <w:left w:w="95" w:type="dxa"/>
              <w:bottom w:w="75" w:type="dxa"/>
              <w:right w:w="95" w:type="dxa"/>
            </w:tcMar>
            <w:vAlign w:val="center"/>
          </w:tcPr>
          <w:p w14:paraId="7391FC28" w14:textId="77777777" w:rsidR="006421FD" w:rsidRDefault="00000000">
            <w:pPr>
              <w:jc w:val="center"/>
              <w:rPr>
                <w:rFonts w:hint="eastAsia"/>
              </w:rPr>
            </w:pPr>
            <w:r>
              <w:rPr>
                <w:b/>
                <w:color w:val="1F4E79"/>
                <w:sz w:val="17"/>
              </w:rPr>
              <w:t>Fertigkeit</w:t>
            </w:r>
          </w:p>
        </w:tc>
        <w:tc>
          <w:tcPr>
            <w:tcW w:w="1134" w:type="dxa"/>
            <w:shd w:val="clear" w:color="auto" w:fill="EDF3F8"/>
            <w:tcMar>
              <w:top w:w="85" w:type="dxa"/>
              <w:left w:w="95" w:type="dxa"/>
              <w:bottom w:w="75" w:type="dxa"/>
              <w:right w:w="95" w:type="dxa"/>
            </w:tcMar>
            <w:vAlign w:val="center"/>
          </w:tcPr>
          <w:p w14:paraId="4283923A" w14:textId="77777777" w:rsidR="006421FD" w:rsidRDefault="00000000">
            <w:pPr>
              <w:jc w:val="center"/>
              <w:rPr>
                <w:rFonts w:hint="eastAsia"/>
              </w:rPr>
            </w:pPr>
            <w:r>
              <w:rPr>
                <w:b/>
                <w:color w:val="1F4E79"/>
                <w:sz w:val="17"/>
              </w:rPr>
              <w:t>Attribut</w:t>
            </w:r>
          </w:p>
        </w:tc>
        <w:tc>
          <w:tcPr>
            <w:tcW w:w="4535" w:type="dxa"/>
            <w:shd w:val="clear" w:color="auto" w:fill="EDF3F8"/>
            <w:tcMar>
              <w:top w:w="85" w:type="dxa"/>
              <w:left w:w="95" w:type="dxa"/>
              <w:bottom w:w="75" w:type="dxa"/>
              <w:right w:w="95" w:type="dxa"/>
            </w:tcMar>
            <w:vAlign w:val="center"/>
          </w:tcPr>
          <w:p w14:paraId="4C8D931C" w14:textId="77777777" w:rsidR="006421FD" w:rsidRDefault="00000000">
            <w:pPr>
              <w:rPr>
                <w:rFonts w:hint="eastAsia"/>
              </w:rPr>
            </w:pPr>
            <w:r>
              <w:rPr>
                <w:b/>
                <w:color w:val="1F4E79"/>
                <w:sz w:val="17"/>
              </w:rPr>
              <w:t>Kurzrolle</w:t>
            </w:r>
          </w:p>
        </w:tc>
      </w:tr>
      <w:tr w:rsidR="006421FD" w:rsidRPr="00C1064C" w14:paraId="39D810D9" w14:textId="77777777">
        <w:tc>
          <w:tcPr>
            <w:tcW w:w="1984" w:type="dxa"/>
            <w:tcMar>
              <w:top w:w="70" w:type="dxa"/>
              <w:left w:w="85" w:type="dxa"/>
              <w:bottom w:w="65" w:type="dxa"/>
              <w:right w:w="85" w:type="dxa"/>
            </w:tcMar>
            <w:vAlign w:val="center"/>
          </w:tcPr>
          <w:p w14:paraId="482B8F70" w14:textId="77777777" w:rsidR="006421FD" w:rsidRDefault="00000000">
            <w:pPr>
              <w:rPr>
                <w:rFonts w:hint="eastAsia"/>
              </w:rPr>
            </w:pPr>
            <w:r>
              <w:rPr>
                <w:b/>
                <w:sz w:val="17"/>
              </w:rPr>
              <w:t>Athletik</w:t>
            </w:r>
          </w:p>
        </w:tc>
        <w:tc>
          <w:tcPr>
            <w:tcW w:w="1134" w:type="dxa"/>
            <w:tcMar>
              <w:top w:w="70" w:type="dxa"/>
              <w:left w:w="85" w:type="dxa"/>
              <w:bottom w:w="65" w:type="dxa"/>
              <w:right w:w="85" w:type="dxa"/>
            </w:tcMar>
            <w:vAlign w:val="center"/>
          </w:tcPr>
          <w:p w14:paraId="4A2AA75C" w14:textId="77777777" w:rsidR="006421FD" w:rsidRDefault="00000000">
            <w:pPr>
              <w:rPr>
                <w:rFonts w:hint="eastAsia"/>
              </w:rPr>
            </w:pPr>
            <w:r>
              <w:rPr>
                <w:sz w:val="17"/>
              </w:rPr>
              <w:t>Körper</w:t>
            </w:r>
          </w:p>
        </w:tc>
        <w:tc>
          <w:tcPr>
            <w:tcW w:w="4535" w:type="dxa"/>
            <w:tcMar>
              <w:top w:w="70" w:type="dxa"/>
              <w:left w:w="85" w:type="dxa"/>
              <w:bottom w:w="65" w:type="dxa"/>
              <w:right w:w="85" w:type="dxa"/>
            </w:tcMar>
            <w:vAlign w:val="center"/>
          </w:tcPr>
          <w:p w14:paraId="61634EEF" w14:textId="77777777" w:rsidR="006421FD" w:rsidRPr="00C1064C" w:rsidRDefault="00000000">
            <w:pPr>
              <w:rPr>
                <w:rFonts w:hint="eastAsia"/>
                <w:lang w:val="de-DE"/>
              </w:rPr>
            </w:pPr>
            <w:r w:rsidRPr="00C1064C">
              <w:rPr>
                <w:sz w:val="17"/>
                <w:lang w:val="de-DE"/>
              </w:rPr>
              <w:t>Breite Fertigkeit für Bewegung, Kraft, Koordination und Belastbarkeit.</w:t>
            </w:r>
          </w:p>
        </w:tc>
      </w:tr>
      <w:tr w:rsidR="006421FD" w:rsidRPr="00C1064C" w14:paraId="33E6F731" w14:textId="77777777">
        <w:tc>
          <w:tcPr>
            <w:tcW w:w="1984" w:type="dxa"/>
            <w:tcMar>
              <w:top w:w="70" w:type="dxa"/>
              <w:left w:w="85" w:type="dxa"/>
              <w:bottom w:w="65" w:type="dxa"/>
              <w:right w:w="85" w:type="dxa"/>
            </w:tcMar>
            <w:vAlign w:val="center"/>
          </w:tcPr>
          <w:p w14:paraId="310B2F7F" w14:textId="77777777" w:rsidR="006421FD" w:rsidRDefault="00000000">
            <w:pPr>
              <w:rPr>
                <w:rFonts w:hint="eastAsia"/>
              </w:rPr>
            </w:pPr>
            <w:r>
              <w:rPr>
                <w:b/>
                <w:sz w:val="17"/>
              </w:rPr>
              <w:t>Nahkampf</w:t>
            </w:r>
          </w:p>
        </w:tc>
        <w:tc>
          <w:tcPr>
            <w:tcW w:w="1134" w:type="dxa"/>
            <w:tcMar>
              <w:top w:w="70" w:type="dxa"/>
              <w:left w:w="85" w:type="dxa"/>
              <w:bottom w:w="65" w:type="dxa"/>
              <w:right w:w="85" w:type="dxa"/>
            </w:tcMar>
            <w:vAlign w:val="center"/>
          </w:tcPr>
          <w:p w14:paraId="1529ECBD" w14:textId="77777777" w:rsidR="006421FD" w:rsidRDefault="00000000">
            <w:pPr>
              <w:rPr>
                <w:rFonts w:hint="eastAsia"/>
              </w:rPr>
            </w:pPr>
            <w:r>
              <w:rPr>
                <w:sz w:val="17"/>
              </w:rPr>
              <w:t>Körper</w:t>
            </w:r>
          </w:p>
        </w:tc>
        <w:tc>
          <w:tcPr>
            <w:tcW w:w="4535" w:type="dxa"/>
            <w:tcMar>
              <w:top w:w="70" w:type="dxa"/>
              <w:left w:w="85" w:type="dxa"/>
              <w:bottom w:w="65" w:type="dxa"/>
              <w:right w:w="85" w:type="dxa"/>
            </w:tcMar>
            <w:vAlign w:val="center"/>
          </w:tcPr>
          <w:p w14:paraId="046BBAB9" w14:textId="77777777" w:rsidR="006421FD" w:rsidRPr="00C1064C" w:rsidRDefault="00000000">
            <w:pPr>
              <w:rPr>
                <w:rFonts w:hint="eastAsia"/>
                <w:lang w:val="de-DE"/>
              </w:rPr>
            </w:pPr>
            <w:r w:rsidRPr="00C1064C">
              <w:rPr>
                <w:sz w:val="17"/>
                <w:lang w:val="de-DE"/>
              </w:rPr>
              <w:t>Breite Fertigkeit für bewaffneten und unbewaffneten Kampf auf kurze Distanz.</w:t>
            </w:r>
          </w:p>
        </w:tc>
      </w:tr>
      <w:tr w:rsidR="006421FD" w:rsidRPr="00C1064C" w14:paraId="6EEE83AB" w14:textId="77777777">
        <w:tc>
          <w:tcPr>
            <w:tcW w:w="1984" w:type="dxa"/>
            <w:tcMar>
              <w:top w:w="70" w:type="dxa"/>
              <w:left w:w="85" w:type="dxa"/>
              <w:bottom w:w="65" w:type="dxa"/>
              <w:right w:w="85" w:type="dxa"/>
            </w:tcMar>
            <w:vAlign w:val="center"/>
          </w:tcPr>
          <w:p w14:paraId="3EA5DE2E" w14:textId="77777777" w:rsidR="006421FD" w:rsidRDefault="00000000">
            <w:pPr>
              <w:rPr>
                <w:rFonts w:hint="eastAsia"/>
              </w:rPr>
            </w:pPr>
            <w:r>
              <w:rPr>
                <w:b/>
                <w:sz w:val="17"/>
              </w:rPr>
              <w:t>Fernkampf</w:t>
            </w:r>
          </w:p>
        </w:tc>
        <w:tc>
          <w:tcPr>
            <w:tcW w:w="1134" w:type="dxa"/>
            <w:tcMar>
              <w:top w:w="70" w:type="dxa"/>
              <w:left w:w="85" w:type="dxa"/>
              <w:bottom w:w="65" w:type="dxa"/>
              <w:right w:w="85" w:type="dxa"/>
            </w:tcMar>
            <w:vAlign w:val="center"/>
          </w:tcPr>
          <w:p w14:paraId="7C495A35" w14:textId="77777777" w:rsidR="006421FD" w:rsidRDefault="00000000">
            <w:pPr>
              <w:rPr>
                <w:rFonts w:hint="eastAsia"/>
              </w:rPr>
            </w:pPr>
            <w:r>
              <w:rPr>
                <w:sz w:val="17"/>
              </w:rPr>
              <w:t>Körper</w:t>
            </w:r>
          </w:p>
        </w:tc>
        <w:tc>
          <w:tcPr>
            <w:tcW w:w="4535" w:type="dxa"/>
            <w:tcMar>
              <w:top w:w="70" w:type="dxa"/>
              <w:left w:w="85" w:type="dxa"/>
              <w:bottom w:w="65" w:type="dxa"/>
              <w:right w:w="85" w:type="dxa"/>
            </w:tcMar>
            <w:vAlign w:val="center"/>
          </w:tcPr>
          <w:p w14:paraId="251698BE" w14:textId="77777777" w:rsidR="006421FD" w:rsidRPr="00C1064C" w:rsidRDefault="00000000">
            <w:pPr>
              <w:rPr>
                <w:rFonts w:hint="eastAsia"/>
                <w:lang w:val="de-DE"/>
              </w:rPr>
            </w:pPr>
            <w:r w:rsidRPr="00C1064C">
              <w:rPr>
                <w:sz w:val="17"/>
                <w:lang w:val="de-DE"/>
              </w:rPr>
              <w:t>Breite Fertigkeit für den Einsatz von Distanzwaffen.</w:t>
            </w:r>
          </w:p>
        </w:tc>
      </w:tr>
      <w:tr w:rsidR="006421FD" w:rsidRPr="00C1064C" w14:paraId="0D4EA87C" w14:textId="77777777">
        <w:tc>
          <w:tcPr>
            <w:tcW w:w="1984" w:type="dxa"/>
            <w:tcMar>
              <w:top w:w="70" w:type="dxa"/>
              <w:left w:w="85" w:type="dxa"/>
              <w:bottom w:w="65" w:type="dxa"/>
              <w:right w:w="85" w:type="dxa"/>
            </w:tcMar>
            <w:vAlign w:val="center"/>
          </w:tcPr>
          <w:p w14:paraId="4F3E1E5F" w14:textId="77777777" w:rsidR="006421FD" w:rsidRDefault="00000000">
            <w:pPr>
              <w:rPr>
                <w:rFonts w:hint="eastAsia"/>
              </w:rPr>
            </w:pPr>
            <w:r>
              <w:rPr>
                <w:b/>
                <w:sz w:val="17"/>
              </w:rPr>
              <w:t>Heimlichkeit</w:t>
            </w:r>
          </w:p>
        </w:tc>
        <w:tc>
          <w:tcPr>
            <w:tcW w:w="1134" w:type="dxa"/>
            <w:tcMar>
              <w:top w:w="70" w:type="dxa"/>
              <w:left w:w="85" w:type="dxa"/>
              <w:bottom w:w="65" w:type="dxa"/>
              <w:right w:w="85" w:type="dxa"/>
            </w:tcMar>
            <w:vAlign w:val="center"/>
          </w:tcPr>
          <w:p w14:paraId="1D20080B" w14:textId="77777777" w:rsidR="006421FD" w:rsidRDefault="00000000">
            <w:pPr>
              <w:rPr>
                <w:rFonts w:hint="eastAsia"/>
              </w:rPr>
            </w:pPr>
            <w:r>
              <w:rPr>
                <w:sz w:val="17"/>
              </w:rPr>
              <w:t>Körper</w:t>
            </w:r>
          </w:p>
        </w:tc>
        <w:tc>
          <w:tcPr>
            <w:tcW w:w="4535" w:type="dxa"/>
            <w:tcMar>
              <w:top w:w="70" w:type="dxa"/>
              <w:left w:w="85" w:type="dxa"/>
              <w:bottom w:w="65" w:type="dxa"/>
              <w:right w:w="85" w:type="dxa"/>
            </w:tcMar>
            <w:vAlign w:val="center"/>
          </w:tcPr>
          <w:p w14:paraId="70E14631" w14:textId="77777777" w:rsidR="006421FD" w:rsidRPr="00C1064C" w:rsidRDefault="00000000">
            <w:pPr>
              <w:rPr>
                <w:rFonts w:hint="eastAsia"/>
                <w:lang w:val="de-DE"/>
              </w:rPr>
            </w:pPr>
            <w:r w:rsidRPr="00C1064C">
              <w:rPr>
                <w:sz w:val="17"/>
                <w:lang w:val="de-DE"/>
              </w:rPr>
              <w:t>Breite Fertigkeit für unauffälliges, verborgenes oder schwer nachverfolgbares Handeln.</w:t>
            </w:r>
          </w:p>
        </w:tc>
      </w:tr>
      <w:tr w:rsidR="006421FD" w:rsidRPr="00C1064C" w14:paraId="57AF3568" w14:textId="77777777">
        <w:tc>
          <w:tcPr>
            <w:tcW w:w="1984" w:type="dxa"/>
            <w:tcMar>
              <w:top w:w="70" w:type="dxa"/>
              <w:left w:w="85" w:type="dxa"/>
              <w:bottom w:w="65" w:type="dxa"/>
              <w:right w:w="85" w:type="dxa"/>
            </w:tcMar>
            <w:vAlign w:val="center"/>
          </w:tcPr>
          <w:p w14:paraId="1DA25911" w14:textId="77777777" w:rsidR="006421FD" w:rsidRDefault="00000000">
            <w:pPr>
              <w:rPr>
                <w:rFonts w:hint="eastAsia"/>
              </w:rPr>
            </w:pPr>
            <w:r>
              <w:rPr>
                <w:b/>
                <w:sz w:val="17"/>
              </w:rPr>
              <w:t>Wahrnehmung</w:t>
            </w:r>
          </w:p>
        </w:tc>
        <w:tc>
          <w:tcPr>
            <w:tcW w:w="1134" w:type="dxa"/>
            <w:tcMar>
              <w:top w:w="70" w:type="dxa"/>
              <w:left w:w="85" w:type="dxa"/>
              <w:bottom w:w="65" w:type="dxa"/>
              <w:right w:w="85" w:type="dxa"/>
            </w:tcMar>
            <w:vAlign w:val="center"/>
          </w:tcPr>
          <w:p w14:paraId="783FA79B" w14:textId="77777777" w:rsidR="006421FD" w:rsidRDefault="00000000">
            <w:pPr>
              <w:rPr>
                <w:rFonts w:hint="eastAsia"/>
              </w:rPr>
            </w:pPr>
            <w:r>
              <w:rPr>
                <w:sz w:val="17"/>
              </w:rPr>
              <w:t>Geist</w:t>
            </w:r>
          </w:p>
        </w:tc>
        <w:tc>
          <w:tcPr>
            <w:tcW w:w="4535" w:type="dxa"/>
            <w:tcMar>
              <w:top w:w="70" w:type="dxa"/>
              <w:left w:w="85" w:type="dxa"/>
              <w:bottom w:w="65" w:type="dxa"/>
              <w:right w:w="85" w:type="dxa"/>
            </w:tcMar>
            <w:vAlign w:val="center"/>
          </w:tcPr>
          <w:p w14:paraId="3D0DDB9F" w14:textId="77777777" w:rsidR="006421FD" w:rsidRPr="00C1064C" w:rsidRDefault="00000000">
            <w:pPr>
              <w:rPr>
                <w:rFonts w:hint="eastAsia"/>
                <w:lang w:val="de-DE"/>
              </w:rPr>
            </w:pPr>
            <w:r w:rsidRPr="00C1064C">
              <w:rPr>
                <w:sz w:val="17"/>
                <w:lang w:val="de-DE"/>
              </w:rPr>
              <w:t>Breite Fertigkeit fuer Bemerken, Erkennen und Einordnen relevanter Eindruecke.</w:t>
            </w:r>
          </w:p>
        </w:tc>
      </w:tr>
      <w:tr w:rsidR="006421FD" w:rsidRPr="00C1064C" w14:paraId="0BB8DAF3" w14:textId="77777777">
        <w:tc>
          <w:tcPr>
            <w:tcW w:w="1984" w:type="dxa"/>
            <w:tcMar>
              <w:top w:w="70" w:type="dxa"/>
              <w:left w:w="85" w:type="dxa"/>
              <w:bottom w:w="65" w:type="dxa"/>
              <w:right w:w="85" w:type="dxa"/>
            </w:tcMar>
            <w:vAlign w:val="center"/>
          </w:tcPr>
          <w:p w14:paraId="77A0BE08" w14:textId="77777777" w:rsidR="006421FD" w:rsidRDefault="00000000">
            <w:pPr>
              <w:rPr>
                <w:rFonts w:hint="eastAsia"/>
              </w:rPr>
            </w:pPr>
            <w:r>
              <w:rPr>
                <w:b/>
                <w:sz w:val="17"/>
              </w:rPr>
              <w:t>Einfluss</w:t>
            </w:r>
          </w:p>
        </w:tc>
        <w:tc>
          <w:tcPr>
            <w:tcW w:w="1134" w:type="dxa"/>
            <w:tcMar>
              <w:top w:w="70" w:type="dxa"/>
              <w:left w:w="85" w:type="dxa"/>
              <w:bottom w:w="65" w:type="dxa"/>
              <w:right w:w="85" w:type="dxa"/>
            </w:tcMar>
            <w:vAlign w:val="center"/>
          </w:tcPr>
          <w:p w14:paraId="6CA71E48" w14:textId="77777777" w:rsidR="006421FD" w:rsidRDefault="00000000">
            <w:pPr>
              <w:rPr>
                <w:rFonts w:hint="eastAsia"/>
              </w:rPr>
            </w:pPr>
            <w:r>
              <w:rPr>
                <w:sz w:val="17"/>
              </w:rPr>
              <w:t>Präsenz</w:t>
            </w:r>
          </w:p>
        </w:tc>
        <w:tc>
          <w:tcPr>
            <w:tcW w:w="4535" w:type="dxa"/>
            <w:tcMar>
              <w:top w:w="70" w:type="dxa"/>
              <w:left w:w="85" w:type="dxa"/>
              <w:bottom w:w="65" w:type="dxa"/>
              <w:right w:w="85" w:type="dxa"/>
            </w:tcMar>
            <w:vAlign w:val="center"/>
          </w:tcPr>
          <w:p w14:paraId="6241A737" w14:textId="77777777" w:rsidR="006421FD" w:rsidRPr="00C1064C" w:rsidRDefault="00000000">
            <w:pPr>
              <w:rPr>
                <w:rFonts w:hint="eastAsia"/>
                <w:lang w:val="de-DE"/>
              </w:rPr>
            </w:pPr>
            <w:r w:rsidRPr="00C1064C">
              <w:rPr>
                <w:sz w:val="17"/>
                <w:lang w:val="de-DE"/>
              </w:rPr>
              <w:t>Breite Fertigkeit für Gesprächsführung, soziale Wirkung und Beeinflussung.</w:t>
            </w:r>
          </w:p>
        </w:tc>
      </w:tr>
      <w:tr w:rsidR="006421FD" w:rsidRPr="00C1064C" w14:paraId="521CBEF5" w14:textId="77777777">
        <w:tc>
          <w:tcPr>
            <w:tcW w:w="1984" w:type="dxa"/>
            <w:tcMar>
              <w:top w:w="70" w:type="dxa"/>
              <w:left w:w="85" w:type="dxa"/>
              <w:bottom w:w="65" w:type="dxa"/>
              <w:right w:w="85" w:type="dxa"/>
            </w:tcMar>
            <w:vAlign w:val="center"/>
          </w:tcPr>
          <w:p w14:paraId="4DB45A51" w14:textId="77777777" w:rsidR="006421FD" w:rsidRDefault="00000000">
            <w:pPr>
              <w:rPr>
                <w:rFonts w:hint="eastAsia"/>
              </w:rPr>
            </w:pPr>
            <w:r>
              <w:rPr>
                <w:b/>
                <w:sz w:val="17"/>
              </w:rPr>
              <w:t>Technik</w:t>
            </w:r>
          </w:p>
        </w:tc>
        <w:tc>
          <w:tcPr>
            <w:tcW w:w="1134" w:type="dxa"/>
            <w:tcMar>
              <w:top w:w="70" w:type="dxa"/>
              <w:left w:w="85" w:type="dxa"/>
              <w:bottom w:w="65" w:type="dxa"/>
              <w:right w:w="85" w:type="dxa"/>
            </w:tcMar>
            <w:vAlign w:val="center"/>
          </w:tcPr>
          <w:p w14:paraId="1AF9BE8E" w14:textId="77777777" w:rsidR="006421FD" w:rsidRDefault="00000000">
            <w:pPr>
              <w:rPr>
                <w:rFonts w:hint="eastAsia"/>
              </w:rPr>
            </w:pPr>
            <w:r>
              <w:rPr>
                <w:sz w:val="17"/>
              </w:rPr>
              <w:t>Geist</w:t>
            </w:r>
          </w:p>
        </w:tc>
        <w:tc>
          <w:tcPr>
            <w:tcW w:w="4535" w:type="dxa"/>
            <w:tcMar>
              <w:top w:w="70" w:type="dxa"/>
              <w:left w:w="85" w:type="dxa"/>
              <w:bottom w:w="65" w:type="dxa"/>
              <w:right w:w="85" w:type="dxa"/>
            </w:tcMar>
            <w:vAlign w:val="center"/>
          </w:tcPr>
          <w:p w14:paraId="7A0FFAFD" w14:textId="77777777" w:rsidR="006421FD" w:rsidRPr="00C1064C" w:rsidRDefault="00000000">
            <w:pPr>
              <w:rPr>
                <w:rFonts w:hint="eastAsia"/>
                <w:lang w:val="de-DE"/>
              </w:rPr>
            </w:pPr>
            <w:r w:rsidRPr="00C1064C">
              <w:rPr>
                <w:sz w:val="17"/>
                <w:lang w:val="de-DE"/>
              </w:rPr>
              <w:t>Breite Fertigkeit für den Umgang mit Geräten, Maschinen und praktischen Systemen.</w:t>
            </w:r>
          </w:p>
        </w:tc>
      </w:tr>
      <w:tr w:rsidR="006421FD" w:rsidRPr="00C1064C" w14:paraId="02C5D59A" w14:textId="77777777">
        <w:tc>
          <w:tcPr>
            <w:tcW w:w="1984" w:type="dxa"/>
            <w:tcMar>
              <w:top w:w="70" w:type="dxa"/>
              <w:left w:w="85" w:type="dxa"/>
              <w:bottom w:w="65" w:type="dxa"/>
              <w:right w:w="85" w:type="dxa"/>
            </w:tcMar>
            <w:vAlign w:val="center"/>
          </w:tcPr>
          <w:p w14:paraId="33D6B15E" w14:textId="77777777" w:rsidR="006421FD" w:rsidRDefault="00000000">
            <w:pPr>
              <w:rPr>
                <w:rFonts w:hint="eastAsia"/>
              </w:rPr>
            </w:pPr>
            <w:r>
              <w:rPr>
                <w:b/>
                <w:sz w:val="17"/>
              </w:rPr>
              <w:t>Medizin</w:t>
            </w:r>
          </w:p>
        </w:tc>
        <w:tc>
          <w:tcPr>
            <w:tcW w:w="1134" w:type="dxa"/>
            <w:tcMar>
              <w:top w:w="70" w:type="dxa"/>
              <w:left w:w="85" w:type="dxa"/>
              <w:bottom w:w="65" w:type="dxa"/>
              <w:right w:w="85" w:type="dxa"/>
            </w:tcMar>
            <w:vAlign w:val="center"/>
          </w:tcPr>
          <w:p w14:paraId="4E5F405C" w14:textId="77777777" w:rsidR="006421FD" w:rsidRDefault="00000000">
            <w:pPr>
              <w:rPr>
                <w:rFonts w:hint="eastAsia"/>
              </w:rPr>
            </w:pPr>
            <w:r>
              <w:rPr>
                <w:sz w:val="17"/>
              </w:rPr>
              <w:t>Geist</w:t>
            </w:r>
          </w:p>
        </w:tc>
        <w:tc>
          <w:tcPr>
            <w:tcW w:w="4535" w:type="dxa"/>
            <w:tcMar>
              <w:top w:w="70" w:type="dxa"/>
              <w:left w:w="85" w:type="dxa"/>
              <w:bottom w:w="65" w:type="dxa"/>
              <w:right w:w="85" w:type="dxa"/>
            </w:tcMar>
            <w:vAlign w:val="center"/>
          </w:tcPr>
          <w:p w14:paraId="3734E1C3" w14:textId="77777777" w:rsidR="006421FD" w:rsidRPr="00C1064C" w:rsidRDefault="00000000">
            <w:pPr>
              <w:rPr>
                <w:rFonts w:hint="eastAsia"/>
                <w:lang w:val="de-DE"/>
              </w:rPr>
            </w:pPr>
            <w:r w:rsidRPr="00C1064C">
              <w:rPr>
                <w:sz w:val="17"/>
                <w:lang w:val="de-DE"/>
              </w:rPr>
              <w:t>Breite Fertigkeit für Diagnose, Versorgung und medizinische Behandlung.</w:t>
            </w:r>
          </w:p>
        </w:tc>
      </w:tr>
      <w:tr w:rsidR="006421FD" w:rsidRPr="00C1064C" w14:paraId="2639AC26" w14:textId="77777777">
        <w:tc>
          <w:tcPr>
            <w:tcW w:w="1984" w:type="dxa"/>
            <w:tcMar>
              <w:top w:w="70" w:type="dxa"/>
              <w:left w:w="85" w:type="dxa"/>
              <w:bottom w:w="65" w:type="dxa"/>
              <w:right w:w="85" w:type="dxa"/>
            </w:tcMar>
            <w:vAlign w:val="center"/>
          </w:tcPr>
          <w:p w14:paraId="7AA02DAA" w14:textId="77777777" w:rsidR="006421FD" w:rsidRDefault="00000000">
            <w:pPr>
              <w:rPr>
                <w:rFonts w:hint="eastAsia"/>
              </w:rPr>
            </w:pPr>
            <w:r>
              <w:rPr>
                <w:b/>
                <w:sz w:val="17"/>
              </w:rPr>
              <w:t>Überleben</w:t>
            </w:r>
          </w:p>
        </w:tc>
        <w:tc>
          <w:tcPr>
            <w:tcW w:w="1134" w:type="dxa"/>
            <w:tcMar>
              <w:top w:w="70" w:type="dxa"/>
              <w:left w:w="85" w:type="dxa"/>
              <w:bottom w:w="65" w:type="dxa"/>
              <w:right w:w="85" w:type="dxa"/>
            </w:tcMar>
            <w:vAlign w:val="center"/>
          </w:tcPr>
          <w:p w14:paraId="6E04BFDA" w14:textId="77777777" w:rsidR="006421FD" w:rsidRDefault="00000000">
            <w:pPr>
              <w:rPr>
                <w:rFonts w:hint="eastAsia"/>
              </w:rPr>
            </w:pPr>
            <w:r>
              <w:rPr>
                <w:sz w:val="17"/>
              </w:rPr>
              <w:t>Geist</w:t>
            </w:r>
          </w:p>
        </w:tc>
        <w:tc>
          <w:tcPr>
            <w:tcW w:w="4535" w:type="dxa"/>
            <w:tcMar>
              <w:top w:w="70" w:type="dxa"/>
              <w:left w:w="85" w:type="dxa"/>
              <w:bottom w:w="65" w:type="dxa"/>
              <w:right w:w="85" w:type="dxa"/>
            </w:tcMar>
            <w:vAlign w:val="center"/>
          </w:tcPr>
          <w:p w14:paraId="47411118" w14:textId="77777777" w:rsidR="006421FD" w:rsidRPr="00C1064C" w:rsidRDefault="00000000">
            <w:pPr>
              <w:rPr>
                <w:rFonts w:hint="eastAsia"/>
                <w:lang w:val="de-DE"/>
              </w:rPr>
            </w:pPr>
            <w:r w:rsidRPr="00C1064C">
              <w:rPr>
                <w:sz w:val="17"/>
                <w:lang w:val="de-DE"/>
              </w:rPr>
              <w:t>Breite Fertigkeit für Orientierung, Versorgung und Handeln in schwierigen Umgebungen.</w:t>
            </w:r>
          </w:p>
        </w:tc>
      </w:tr>
      <w:tr w:rsidR="006421FD" w:rsidRPr="00C1064C" w14:paraId="7F7F716F" w14:textId="77777777">
        <w:tc>
          <w:tcPr>
            <w:tcW w:w="1984" w:type="dxa"/>
            <w:tcMar>
              <w:top w:w="70" w:type="dxa"/>
              <w:left w:w="85" w:type="dxa"/>
              <w:bottom w:w="65" w:type="dxa"/>
              <w:right w:w="85" w:type="dxa"/>
            </w:tcMar>
            <w:vAlign w:val="center"/>
          </w:tcPr>
          <w:p w14:paraId="0D8DECE6" w14:textId="77777777" w:rsidR="006421FD" w:rsidRDefault="00000000">
            <w:pPr>
              <w:rPr>
                <w:rFonts w:hint="eastAsia"/>
              </w:rPr>
            </w:pPr>
            <w:r>
              <w:rPr>
                <w:b/>
                <w:sz w:val="17"/>
              </w:rPr>
              <w:t>Wissen</w:t>
            </w:r>
          </w:p>
        </w:tc>
        <w:tc>
          <w:tcPr>
            <w:tcW w:w="1134" w:type="dxa"/>
            <w:tcMar>
              <w:top w:w="70" w:type="dxa"/>
              <w:left w:w="85" w:type="dxa"/>
              <w:bottom w:w="65" w:type="dxa"/>
              <w:right w:w="85" w:type="dxa"/>
            </w:tcMar>
            <w:vAlign w:val="center"/>
          </w:tcPr>
          <w:p w14:paraId="18C5E4C9" w14:textId="77777777" w:rsidR="006421FD" w:rsidRDefault="00000000">
            <w:pPr>
              <w:rPr>
                <w:rFonts w:hint="eastAsia"/>
              </w:rPr>
            </w:pPr>
            <w:r>
              <w:rPr>
                <w:sz w:val="17"/>
              </w:rPr>
              <w:t>Geist</w:t>
            </w:r>
          </w:p>
        </w:tc>
        <w:tc>
          <w:tcPr>
            <w:tcW w:w="4535" w:type="dxa"/>
            <w:tcMar>
              <w:top w:w="70" w:type="dxa"/>
              <w:left w:w="85" w:type="dxa"/>
              <w:bottom w:w="65" w:type="dxa"/>
              <w:right w:w="85" w:type="dxa"/>
            </w:tcMar>
            <w:vAlign w:val="center"/>
          </w:tcPr>
          <w:p w14:paraId="7AE6B374" w14:textId="77777777" w:rsidR="006421FD" w:rsidRPr="00C1064C" w:rsidRDefault="00000000">
            <w:pPr>
              <w:rPr>
                <w:rFonts w:hint="eastAsia"/>
                <w:lang w:val="de-DE"/>
              </w:rPr>
            </w:pPr>
            <w:r w:rsidRPr="00C1064C">
              <w:rPr>
                <w:sz w:val="17"/>
                <w:lang w:val="de-DE"/>
              </w:rPr>
              <w:t>Breite Fertigkeit für gespeichertes Wissen, Recherche und strukturierte Informationsnutzung.</w:t>
            </w:r>
          </w:p>
        </w:tc>
      </w:tr>
      <w:tr w:rsidR="006421FD" w:rsidRPr="00C1064C" w14:paraId="4F294D7C" w14:textId="77777777">
        <w:tc>
          <w:tcPr>
            <w:tcW w:w="1984" w:type="dxa"/>
            <w:tcMar>
              <w:top w:w="70" w:type="dxa"/>
              <w:left w:w="85" w:type="dxa"/>
              <w:bottom w:w="65" w:type="dxa"/>
              <w:right w:w="85" w:type="dxa"/>
            </w:tcMar>
            <w:vAlign w:val="center"/>
          </w:tcPr>
          <w:p w14:paraId="572F98BF" w14:textId="77777777" w:rsidR="006421FD" w:rsidRDefault="00000000">
            <w:pPr>
              <w:rPr>
                <w:rFonts w:hint="eastAsia"/>
              </w:rPr>
            </w:pPr>
            <w:r>
              <w:rPr>
                <w:b/>
                <w:sz w:val="17"/>
              </w:rPr>
              <w:t>Fahrzeuge</w:t>
            </w:r>
          </w:p>
        </w:tc>
        <w:tc>
          <w:tcPr>
            <w:tcW w:w="1134" w:type="dxa"/>
            <w:tcMar>
              <w:top w:w="70" w:type="dxa"/>
              <w:left w:w="85" w:type="dxa"/>
              <w:bottom w:w="65" w:type="dxa"/>
              <w:right w:w="85" w:type="dxa"/>
            </w:tcMar>
            <w:vAlign w:val="center"/>
          </w:tcPr>
          <w:p w14:paraId="5803C71B" w14:textId="77777777" w:rsidR="006421FD" w:rsidRDefault="00000000">
            <w:pPr>
              <w:rPr>
                <w:rFonts w:hint="eastAsia"/>
              </w:rPr>
            </w:pPr>
            <w:r>
              <w:rPr>
                <w:sz w:val="17"/>
              </w:rPr>
              <w:t>Körper</w:t>
            </w:r>
          </w:p>
        </w:tc>
        <w:tc>
          <w:tcPr>
            <w:tcW w:w="4535" w:type="dxa"/>
            <w:tcMar>
              <w:top w:w="70" w:type="dxa"/>
              <w:left w:w="85" w:type="dxa"/>
              <w:bottom w:w="65" w:type="dxa"/>
              <w:right w:w="85" w:type="dxa"/>
            </w:tcMar>
            <w:vAlign w:val="center"/>
          </w:tcPr>
          <w:p w14:paraId="23FA29FB" w14:textId="77777777" w:rsidR="006421FD" w:rsidRPr="00C1064C" w:rsidRDefault="00000000">
            <w:pPr>
              <w:rPr>
                <w:rFonts w:hint="eastAsia"/>
                <w:lang w:val="de-DE"/>
              </w:rPr>
            </w:pPr>
            <w:r w:rsidRPr="00C1064C">
              <w:rPr>
                <w:sz w:val="17"/>
                <w:lang w:val="de-DE"/>
              </w:rPr>
              <w:t>Breite Fertigkeit für das Führen und Kontrollieren typischer Fahrzeuge.</w:t>
            </w:r>
          </w:p>
        </w:tc>
      </w:tr>
    </w:tbl>
    <w:p w14:paraId="7E8E7CF0" w14:textId="77777777" w:rsidR="006421FD" w:rsidRPr="00C1064C" w:rsidRDefault="006421FD">
      <w:pPr>
        <w:rPr>
          <w:rFonts w:hint="eastAsia"/>
          <w:lang w:val="de-DE"/>
        </w:rPr>
      </w:pPr>
    </w:p>
    <w:p w14:paraId="3B5BFCCC" w14:textId="77777777" w:rsidR="006421FD" w:rsidRDefault="00000000">
      <w:pPr>
        <w:pStyle w:val="berschrift2"/>
      </w:pPr>
      <w:r>
        <w:t>3.3 Standardfertigkeiten und Spezialisierungsbeispiele</w:t>
      </w: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438"/>
        <w:gridCol w:w="1134"/>
        <w:gridCol w:w="3969"/>
      </w:tblGrid>
      <w:tr w:rsidR="006421FD" w14:paraId="56529725" w14:textId="77777777">
        <w:trPr>
          <w:tblHeader/>
        </w:trPr>
        <w:tc>
          <w:tcPr>
            <w:tcW w:w="2438" w:type="dxa"/>
            <w:shd w:val="clear" w:color="auto" w:fill="EDF3F8"/>
            <w:tcMar>
              <w:top w:w="85" w:type="dxa"/>
              <w:left w:w="95" w:type="dxa"/>
              <w:bottom w:w="75" w:type="dxa"/>
              <w:right w:w="95" w:type="dxa"/>
            </w:tcMar>
            <w:vAlign w:val="center"/>
          </w:tcPr>
          <w:p w14:paraId="52FDF074" w14:textId="77777777" w:rsidR="006421FD" w:rsidRDefault="00000000">
            <w:pPr>
              <w:jc w:val="center"/>
              <w:rPr>
                <w:rFonts w:hint="eastAsia"/>
              </w:rPr>
            </w:pPr>
            <w:r>
              <w:rPr>
                <w:b/>
                <w:color w:val="1F4E79"/>
                <w:sz w:val="17"/>
              </w:rPr>
              <w:t>Standardfertigkeit</w:t>
            </w:r>
          </w:p>
        </w:tc>
        <w:tc>
          <w:tcPr>
            <w:tcW w:w="1134" w:type="dxa"/>
            <w:shd w:val="clear" w:color="auto" w:fill="EDF3F8"/>
            <w:tcMar>
              <w:top w:w="85" w:type="dxa"/>
              <w:left w:w="95" w:type="dxa"/>
              <w:bottom w:w="75" w:type="dxa"/>
              <w:right w:w="95" w:type="dxa"/>
            </w:tcMar>
            <w:vAlign w:val="center"/>
          </w:tcPr>
          <w:p w14:paraId="72FE83E1" w14:textId="77777777" w:rsidR="006421FD" w:rsidRDefault="00000000">
            <w:pPr>
              <w:jc w:val="center"/>
              <w:rPr>
                <w:rFonts w:hint="eastAsia"/>
              </w:rPr>
            </w:pPr>
            <w:r>
              <w:rPr>
                <w:b/>
                <w:color w:val="1F4E79"/>
                <w:sz w:val="17"/>
              </w:rPr>
              <w:t>Attribut</w:t>
            </w:r>
          </w:p>
        </w:tc>
        <w:tc>
          <w:tcPr>
            <w:tcW w:w="3969" w:type="dxa"/>
            <w:shd w:val="clear" w:color="auto" w:fill="EDF3F8"/>
            <w:tcMar>
              <w:top w:w="85" w:type="dxa"/>
              <w:left w:w="95" w:type="dxa"/>
              <w:bottom w:w="75" w:type="dxa"/>
              <w:right w:w="95" w:type="dxa"/>
            </w:tcMar>
            <w:vAlign w:val="center"/>
          </w:tcPr>
          <w:p w14:paraId="2916449A" w14:textId="77777777" w:rsidR="006421FD" w:rsidRDefault="00000000">
            <w:pPr>
              <w:rPr>
                <w:rFonts w:hint="eastAsia"/>
              </w:rPr>
            </w:pPr>
            <w:r>
              <w:rPr>
                <w:b/>
                <w:color w:val="1F4E79"/>
                <w:sz w:val="17"/>
              </w:rPr>
              <w:t>Andockt an</w:t>
            </w:r>
          </w:p>
        </w:tc>
      </w:tr>
      <w:tr w:rsidR="006421FD" w14:paraId="214ACC66" w14:textId="77777777">
        <w:tc>
          <w:tcPr>
            <w:tcW w:w="2438" w:type="dxa"/>
            <w:tcMar>
              <w:top w:w="70" w:type="dxa"/>
              <w:left w:w="85" w:type="dxa"/>
              <w:bottom w:w="65" w:type="dxa"/>
              <w:right w:w="85" w:type="dxa"/>
            </w:tcMar>
            <w:vAlign w:val="center"/>
          </w:tcPr>
          <w:p w14:paraId="397D400E" w14:textId="77777777" w:rsidR="006421FD" w:rsidRDefault="00000000">
            <w:pPr>
              <w:rPr>
                <w:rFonts w:hint="eastAsia"/>
              </w:rPr>
            </w:pPr>
            <w:r>
              <w:rPr>
                <w:b/>
                <w:sz w:val="17"/>
              </w:rPr>
              <w:lastRenderedPageBreak/>
              <w:t>Waffenlos</w:t>
            </w:r>
          </w:p>
        </w:tc>
        <w:tc>
          <w:tcPr>
            <w:tcW w:w="1134" w:type="dxa"/>
            <w:tcMar>
              <w:top w:w="70" w:type="dxa"/>
              <w:left w:w="85" w:type="dxa"/>
              <w:bottom w:w="65" w:type="dxa"/>
              <w:right w:w="85" w:type="dxa"/>
            </w:tcMar>
            <w:vAlign w:val="center"/>
          </w:tcPr>
          <w:p w14:paraId="150F3C38" w14:textId="77777777" w:rsidR="006421FD" w:rsidRDefault="00000000">
            <w:pPr>
              <w:rPr>
                <w:rFonts w:hint="eastAsia"/>
              </w:rPr>
            </w:pPr>
            <w:r>
              <w:rPr>
                <w:sz w:val="17"/>
              </w:rPr>
              <w:t>Körper</w:t>
            </w:r>
          </w:p>
        </w:tc>
        <w:tc>
          <w:tcPr>
            <w:tcW w:w="3969" w:type="dxa"/>
            <w:tcMar>
              <w:top w:w="70" w:type="dxa"/>
              <w:left w:w="85" w:type="dxa"/>
              <w:bottom w:w="65" w:type="dxa"/>
              <w:right w:w="85" w:type="dxa"/>
            </w:tcMar>
            <w:vAlign w:val="center"/>
          </w:tcPr>
          <w:p w14:paraId="0485EFBD" w14:textId="77777777" w:rsidR="006421FD" w:rsidRDefault="00000000">
            <w:pPr>
              <w:rPr>
                <w:rFonts w:hint="eastAsia"/>
              </w:rPr>
            </w:pPr>
            <w:r>
              <w:rPr>
                <w:sz w:val="17"/>
              </w:rPr>
              <w:t>nahkampf</w:t>
            </w:r>
          </w:p>
        </w:tc>
      </w:tr>
      <w:tr w:rsidR="006421FD" w14:paraId="02DDA48C" w14:textId="77777777">
        <w:tc>
          <w:tcPr>
            <w:tcW w:w="2438" w:type="dxa"/>
            <w:tcMar>
              <w:top w:w="70" w:type="dxa"/>
              <w:left w:w="85" w:type="dxa"/>
              <w:bottom w:w="65" w:type="dxa"/>
              <w:right w:w="85" w:type="dxa"/>
            </w:tcMar>
            <w:vAlign w:val="center"/>
          </w:tcPr>
          <w:p w14:paraId="4D903B5F" w14:textId="77777777" w:rsidR="006421FD" w:rsidRDefault="00000000">
            <w:pPr>
              <w:rPr>
                <w:rFonts w:hint="eastAsia"/>
              </w:rPr>
            </w:pPr>
            <w:r>
              <w:rPr>
                <w:b/>
                <w:sz w:val="17"/>
              </w:rPr>
              <w:t>Klingenwaffen</w:t>
            </w:r>
          </w:p>
        </w:tc>
        <w:tc>
          <w:tcPr>
            <w:tcW w:w="1134" w:type="dxa"/>
            <w:tcMar>
              <w:top w:w="70" w:type="dxa"/>
              <w:left w:w="85" w:type="dxa"/>
              <w:bottom w:w="65" w:type="dxa"/>
              <w:right w:w="85" w:type="dxa"/>
            </w:tcMar>
            <w:vAlign w:val="center"/>
          </w:tcPr>
          <w:p w14:paraId="31428EF1" w14:textId="77777777" w:rsidR="006421FD" w:rsidRDefault="00000000">
            <w:pPr>
              <w:rPr>
                <w:rFonts w:hint="eastAsia"/>
              </w:rPr>
            </w:pPr>
            <w:r>
              <w:rPr>
                <w:sz w:val="17"/>
              </w:rPr>
              <w:t>Körper</w:t>
            </w:r>
          </w:p>
        </w:tc>
        <w:tc>
          <w:tcPr>
            <w:tcW w:w="3969" w:type="dxa"/>
            <w:tcMar>
              <w:top w:w="70" w:type="dxa"/>
              <w:left w:w="85" w:type="dxa"/>
              <w:bottom w:w="65" w:type="dxa"/>
              <w:right w:w="85" w:type="dxa"/>
            </w:tcMar>
            <w:vAlign w:val="center"/>
          </w:tcPr>
          <w:p w14:paraId="61728ED0" w14:textId="77777777" w:rsidR="006421FD" w:rsidRDefault="00000000">
            <w:pPr>
              <w:rPr>
                <w:rFonts w:hint="eastAsia"/>
              </w:rPr>
            </w:pPr>
            <w:r>
              <w:rPr>
                <w:sz w:val="17"/>
              </w:rPr>
              <w:t>nahkampf</w:t>
            </w:r>
          </w:p>
        </w:tc>
      </w:tr>
      <w:tr w:rsidR="006421FD" w14:paraId="153F5E21" w14:textId="77777777">
        <w:tc>
          <w:tcPr>
            <w:tcW w:w="2438" w:type="dxa"/>
            <w:tcMar>
              <w:top w:w="70" w:type="dxa"/>
              <w:left w:w="85" w:type="dxa"/>
              <w:bottom w:w="65" w:type="dxa"/>
              <w:right w:w="85" w:type="dxa"/>
            </w:tcMar>
            <w:vAlign w:val="center"/>
          </w:tcPr>
          <w:p w14:paraId="0BFE4051" w14:textId="77777777" w:rsidR="006421FD" w:rsidRDefault="00000000">
            <w:pPr>
              <w:rPr>
                <w:rFonts w:hint="eastAsia"/>
              </w:rPr>
            </w:pPr>
            <w:r>
              <w:rPr>
                <w:b/>
                <w:sz w:val="17"/>
              </w:rPr>
              <w:t>Schlagwaffen</w:t>
            </w:r>
          </w:p>
        </w:tc>
        <w:tc>
          <w:tcPr>
            <w:tcW w:w="1134" w:type="dxa"/>
            <w:tcMar>
              <w:top w:w="70" w:type="dxa"/>
              <w:left w:w="85" w:type="dxa"/>
              <w:bottom w:w="65" w:type="dxa"/>
              <w:right w:w="85" w:type="dxa"/>
            </w:tcMar>
            <w:vAlign w:val="center"/>
          </w:tcPr>
          <w:p w14:paraId="33F61269" w14:textId="77777777" w:rsidR="006421FD" w:rsidRDefault="00000000">
            <w:pPr>
              <w:rPr>
                <w:rFonts w:hint="eastAsia"/>
              </w:rPr>
            </w:pPr>
            <w:r>
              <w:rPr>
                <w:sz w:val="17"/>
              </w:rPr>
              <w:t>Körper</w:t>
            </w:r>
          </w:p>
        </w:tc>
        <w:tc>
          <w:tcPr>
            <w:tcW w:w="3969" w:type="dxa"/>
            <w:tcMar>
              <w:top w:w="70" w:type="dxa"/>
              <w:left w:w="85" w:type="dxa"/>
              <w:bottom w:w="65" w:type="dxa"/>
              <w:right w:w="85" w:type="dxa"/>
            </w:tcMar>
            <w:vAlign w:val="center"/>
          </w:tcPr>
          <w:p w14:paraId="022D0C59" w14:textId="77777777" w:rsidR="006421FD" w:rsidRDefault="00000000">
            <w:pPr>
              <w:rPr>
                <w:rFonts w:hint="eastAsia"/>
              </w:rPr>
            </w:pPr>
            <w:r>
              <w:rPr>
                <w:sz w:val="17"/>
              </w:rPr>
              <w:t>nahkampf</w:t>
            </w:r>
          </w:p>
        </w:tc>
      </w:tr>
      <w:tr w:rsidR="006421FD" w14:paraId="1B7606DF" w14:textId="77777777">
        <w:tc>
          <w:tcPr>
            <w:tcW w:w="2438" w:type="dxa"/>
            <w:tcMar>
              <w:top w:w="70" w:type="dxa"/>
              <w:left w:w="85" w:type="dxa"/>
              <w:bottom w:w="65" w:type="dxa"/>
              <w:right w:w="85" w:type="dxa"/>
            </w:tcMar>
            <w:vAlign w:val="center"/>
          </w:tcPr>
          <w:p w14:paraId="3B0AE521" w14:textId="77777777" w:rsidR="006421FD" w:rsidRDefault="00000000">
            <w:pPr>
              <w:rPr>
                <w:rFonts w:hint="eastAsia"/>
              </w:rPr>
            </w:pPr>
            <w:r>
              <w:rPr>
                <w:b/>
                <w:sz w:val="17"/>
              </w:rPr>
              <w:t>Kurzwaffen</w:t>
            </w:r>
          </w:p>
        </w:tc>
        <w:tc>
          <w:tcPr>
            <w:tcW w:w="1134" w:type="dxa"/>
            <w:tcMar>
              <w:top w:w="70" w:type="dxa"/>
              <w:left w:w="85" w:type="dxa"/>
              <w:bottom w:w="65" w:type="dxa"/>
              <w:right w:w="85" w:type="dxa"/>
            </w:tcMar>
            <w:vAlign w:val="center"/>
          </w:tcPr>
          <w:p w14:paraId="2C05009D" w14:textId="77777777" w:rsidR="006421FD" w:rsidRDefault="00000000">
            <w:pPr>
              <w:rPr>
                <w:rFonts w:hint="eastAsia"/>
              </w:rPr>
            </w:pPr>
            <w:r>
              <w:rPr>
                <w:sz w:val="17"/>
              </w:rPr>
              <w:t>Körper</w:t>
            </w:r>
          </w:p>
        </w:tc>
        <w:tc>
          <w:tcPr>
            <w:tcW w:w="3969" w:type="dxa"/>
            <w:tcMar>
              <w:top w:w="70" w:type="dxa"/>
              <w:left w:w="85" w:type="dxa"/>
              <w:bottom w:w="65" w:type="dxa"/>
              <w:right w:w="85" w:type="dxa"/>
            </w:tcMar>
            <w:vAlign w:val="center"/>
          </w:tcPr>
          <w:p w14:paraId="56F54C1E" w14:textId="77777777" w:rsidR="006421FD" w:rsidRDefault="00000000">
            <w:pPr>
              <w:rPr>
                <w:rFonts w:hint="eastAsia"/>
              </w:rPr>
            </w:pPr>
            <w:r>
              <w:rPr>
                <w:sz w:val="17"/>
              </w:rPr>
              <w:t>fernkampf</w:t>
            </w:r>
          </w:p>
        </w:tc>
      </w:tr>
      <w:tr w:rsidR="006421FD" w14:paraId="7344BF4B" w14:textId="77777777">
        <w:tc>
          <w:tcPr>
            <w:tcW w:w="2438" w:type="dxa"/>
            <w:tcMar>
              <w:top w:w="70" w:type="dxa"/>
              <w:left w:w="85" w:type="dxa"/>
              <w:bottom w:w="65" w:type="dxa"/>
              <w:right w:w="85" w:type="dxa"/>
            </w:tcMar>
            <w:vAlign w:val="center"/>
          </w:tcPr>
          <w:p w14:paraId="19F2690A" w14:textId="77777777" w:rsidR="006421FD" w:rsidRDefault="00000000">
            <w:pPr>
              <w:rPr>
                <w:rFonts w:hint="eastAsia"/>
              </w:rPr>
            </w:pPr>
            <w:r>
              <w:rPr>
                <w:b/>
                <w:sz w:val="17"/>
              </w:rPr>
              <w:t>Langwaffen</w:t>
            </w:r>
          </w:p>
        </w:tc>
        <w:tc>
          <w:tcPr>
            <w:tcW w:w="1134" w:type="dxa"/>
            <w:tcMar>
              <w:top w:w="70" w:type="dxa"/>
              <w:left w:w="85" w:type="dxa"/>
              <w:bottom w:w="65" w:type="dxa"/>
              <w:right w:w="85" w:type="dxa"/>
            </w:tcMar>
            <w:vAlign w:val="center"/>
          </w:tcPr>
          <w:p w14:paraId="03B457D0" w14:textId="77777777" w:rsidR="006421FD" w:rsidRDefault="00000000">
            <w:pPr>
              <w:rPr>
                <w:rFonts w:hint="eastAsia"/>
              </w:rPr>
            </w:pPr>
            <w:r>
              <w:rPr>
                <w:sz w:val="17"/>
              </w:rPr>
              <w:t>Körper</w:t>
            </w:r>
          </w:p>
        </w:tc>
        <w:tc>
          <w:tcPr>
            <w:tcW w:w="3969" w:type="dxa"/>
            <w:tcMar>
              <w:top w:w="70" w:type="dxa"/>
              <w:left w:w="85" w:type="dxa"/>
              <w:bottom w:w="65" w:type="dxa"/>
              <w:right w:w="85" w:type="dxa"/>
            </w:tcMar>
            <w:vAlign w:val="center"/>
          </w:tcPr>
          <w:p w14:paraId="38997C5D" w14:textId="77777777" w:rsidR="006421FD" w:rsidRDefault="00000000">
            <w:pPr>
              <w:rPr>
                <w:rFonts w:hint="eastAsia"/>
              </w:rPr>
            </w:pPr>
            <w:r>
              <w:rPr>
                <w:sz w:val="17"/>
              </w:rPr>
              <w:t>fernkampf</w:t>
            </w:r>
          </w:p>
        </w:tc>
      </w:tr>
      <w:tr w:rsidR="006421FD" w14:paraId="3A3F625D" w14:textId="77777777">
        <w:tc>
          <w:tcPr>
            <w:tcW w:w="2438" w:type="dxa"/>
            <w:tcMar>
              <w:top w:w="70" w:type="dxa"/>
              <w:left w:w="85" w:type="dxa"/>
              <w:bottom w:w="65" w:type="dxa"/>
              <w:right w:w="85" w:type="dxa"/>
            </w:tcMar>
            <w:vAlign w:val="center"/>
          </w:tcPr>
          <w:p w14:paraId="2F6B9356" w14:textId="77777777" w:rsidR="006421FD" w:rsidRDefault="00000000">
            <w:pPr>
              <w:rPr>
                <w:rFonts w:hint="eastAsia"/>
              </w:rPr>
            </w:pPr>
            <w:r>
              <w:rPr>
                <w:b/>
                <w:sz w:val="17"/>
              </w:rPr>
              <w:t>Wurfwaffen</w:t>
            </w:r>
          </w:p>
        </w:tc>
        <w:tc>
          <w:tcPr>
            <w:tcW w:w="1134" w:type="dxa"/>
            <w:tcMar>
              <w:top w:w="70" w:type="dxa"/>
              <w:left w:w="85" w:type="dxa"/>
              <w:bottom w:w="65" w:type="dxa"/>
              <w:right w:w="85" w:type="dxa"/>
            </w:tcMar>
            <w:vAlign w:val="center"/>
          </w:tcPr>
          <w:p w14:paraId="4D002415" w14:textId="77777777" w:rsidR="006421FD" w:rsidRDefault="00000000">
            <w:pPr>
              <w:rPr>
                <w:rFonts w:hint="eastAsia"/>
              </w:rPr>
            </w:pPr>
            <w:r>
              <w:rPr>
                <w:sz w:val="17"/>
              </w:rPr>
              <w:t>Körper</w:t>
            </w:r>
          </w:p>
        </w:tc>
        <w:tc>
          <w:tcPr>
            <w:tcW w:w="3969" w:type="dxa"/>
            <w:tcMar>
              <w:top w:w="70" w:type="dxa"/>
              <w:left w:w="85" w:type="dxa"/>
              <w:bottom w:w="65" w:type="dxa"/>
              <w:right w:w="85" w:type="dxa"/>
            </w:tcMar>
            <w:vAlign w:val="center"/>
          </w:tcPr>
          <w:p w14:paraId="19750B4E" w14:textId="77777777" w:rsidR="006421FD" w:rsidRDefault="00000000">
            <w:pPr>
              <w:rPr>
                <w:rFonts w:hint="eastAsia"/>
              </w:rPr>
            </w:pPr>
            <w:r>
              <w:rPr>
                <w:sz w:val="17"/>
              </w:rPr>
              <w:t>fernkampf</w:t>
            </w:r>
          </w:p>
        </w:tc>
      </w:tr>
      <w:tr w:rsidR="006421FD" w14:paraId="49109E4C" w14:textId="77777777">
        <w:tc>
          <w:tcPr>
            <w:tcW w:w="2438" w:type="dxa"/>
            <w:tcMar>
              <w:top w:w="70" w:type="dxa"/>
              <w:left w:w="85" w:type="dxa"/>
              <w:bottom w:w="65" w:type="dxa"/>
              <w:right w:w="85" w:type="dxa"/>
            </w:tcMar>
            <w:vAlign w:val="center"/>
          </w:tcPr>
          <w:p w14:paraId="2CAD5803" w14:textId="77777777" w:rsidR="006421FD" w:rsidRDefault="00000000">
            <w:pPr>
              <w:rPr>
                <w:rFonts w:hint="eastAsia"/>
              </w:rPr>
            </w:pPr>
            <w:r>
              <w:rPr>
                <w:b/>
                <w:sz w:val="17"/>
              </w:rPr>
              <w:t>Verhandeln</w:t>
            </w:r>
          </w:p>
        </w:tc>
        <w:tc>
          <w:tcPr>
            <w:tcW w:w="1134" w:type="dxa"/>
            <w:tcMar>
              <w:top w:w="70" w:type="dxa"/>
              <w:left w:w="85" w:type="dxa"/>
              <w:bottom w:w="65" w:type="dxa"/>
              <w:right w:w="85" w:type="dxa"/>
            </w:tcMar>
            <w:vAlign w:val="center"/>
          </w:tcPr>
          <w:p w14:paraId="111636D8" w14:textId="77777777" w:rsidR="006421FD" w:rsidRDefault="00000000">
            <w:pPr>
              <w:rPr>
                <w:rFonts w:hint="eastAsia"/>
              </w:rPr>
            </w:pPr>
            <w:r>
              <w:rPr>
                <w:sz w:val="17"/>
              </w:rPr>
              <w:t>Präsenz</w:t>
            </w:r>
          </w:p>
        </w:tc>
        <w:tc>
          <w:tcPr>
            <w:tcW w:w="3969" w:type="dxa"/>
            <w:tcMar>
              <w:top w:w="70" w:type="dxa"/>
              <w:left w:w="85" w:type="dxa"/>
              <w:bottom w:w="65" w:type="dxa"/>
              <w:right w:w="85" w:type="dxa"/>
            </w:tcMar>
            <w:vAlign w:val="center"/>
          </w:tcPr>
          <w:p w14:paraId="1C42C873" w14:textId="77777777" w:rsidR="006421FD" w:rsidRDefault="00000000">
            <w:pPr>
              <w:rPr>
                <w:rFonts w:hint="eastAsia"/>
              </w:rPr>
            </w:pPr>
            <w:r>
              <w:rPr>
                <w:sz w:val="17"/>
              </w:rPr>
              <w:t>einfluss</w:t>
            </w:r>
          </w:p>
        </w:tc>
      </w:tr>
      <w:tr w:rsidR="006421FD" w14:paraId="036A0674" w14:textId="77777777">
        <w:tc>
          <w:tcPr>
            <w:tcW w:w="2438" w:type="dxa"/>
            <w:tcMar>
              <w:top w:w="70" w:type="dxa"/>
              <w:left w:w="85" w:type="dxa"/>
              <w:bottom w:w="65" w:type="dxa"/>
              <w:right w:w="85" w:type="dxa"/>
            </w:tcMar>
            <w:vAlign w:val="center"/>
          </w:tcPr>
          <w:p w14:paraId="1D959E22" w14:textId="77777777" w:rsidR="006421FD" w:rsidRDefault="00000000">
            <w:pPr>
              <w:rPr>
                <w:rFonts w:hint="eastAsia"/>
              </w:rPr>
            </w:pPr>
            <w:r>
              <w:rPr>
                <w:b/>
                <w:sz w:val="17"/>
              </w:rPr>
              <w:t>Täuschen</w:t>
            </w:r>
          </w:p>
        </w:tc>
        <w:tc>
          <w:tcPr>
            <w:tcW w:w="1134" w:type="dxa"/>
            <w:tcMar>
              <w:top w:w="70" w:type="dxa"/>
              <w:left w:w="85" w:type="dxa"/>
              <w:bottom w:w="65" w:type="dxa"/>
              <w:right w:w="85" w:type="dxa"/>
            </w:tcMar>
            <w:vAlign w:val="center"/>
          </w:tcPr>
          <w:p w14:paraId="0FE02DA2" w14:textId="77777777" w:rsidR="006421FD" w:rsidRDefault="00000000">
            <w:pPr>
              <w:rPr>
                <w:rFonts w:hint="eastAsia"/>
              </w:rPr>
            </w:pPr>
            <w:r>
              <w:rPr>
                <w:sz w:val="17"/>
              </w:rPr>
              <w:t>Präsenz</w:t>
            </w:r>
          </w:p>
        </w:tc>
        <w:tc>
          <w:tcPr>
            <w:tcW w:w="3969" w:type="dxa"/>
            <w:tcMar>
              <w:top w:w="70" w:type="dxa"/>
              <w:left w:w="85" w:type="dxa"/>
              <w:bottom w:w="65" w:type="dxa"/>
              <w:right w:w="85" w:type="dxa"/>
            </w:tcMar>
            <w:vAlign w:val="center"/>
          </w:tcPr>
          <w:p w14:paraId="26436AEE" w14:textId="77777777" w:rsidR="006421FD" w:rsidRDefault="00000000">
            <w:pPr>
              <w:rPr>
                <w:rFonts w:hint="eastAsia"/>
              </w:rPr>
            </w:pPr>
            <w:r>
              <w:rPr>
                <w:sz w:val="17"/>
              </w:rPr>
              <w:t>einfluss</w:t>
            </w:r>
          </w:p>
        </w:tc>
      </w:tr>
      <w:tr w:rsidR="006421FD" w14:paraId="47CE1D4D" w14:textId="77777777">
        <w:tc>
          <w:tcPr>
            <w:tcW w:w="2438" w:type="dxa"/>
            <w:tcMar>
              <w:top w:w="70" w:type="dxa"/>
              <w:left w:w="85" w:type="dxa"/>
              <w:bottom w:w="65" w:type="dxa"/>
              <w:right w:w="85" w:type="dxa"/>
            </w:tcMar>
            <w:vAlign w:val="center"/>
          </w:tcPr>
          <w:p w14:paraId="15864964" w14:textId="77777777" w:rsidR="006421FD" w:rsidRDefault="00000000">
            <w:pPr>
              <w:rPr>
                <w:rFonts w:hint="eastAsia"/>
              </w:rPr>
            </w:pPr>
            <w:r>
              <w:rPr>
                <w:b/>
                <w:sz w:val="17"/>
              </w:rPr>
              <w:t>Auftreten</w:t>
            </w:r>
          </w:p>
        </w:tc>
        <w:tc>
          <w:tcPr>
            <w:tcW w:w="1134" w:type="dxa"/>
            <w:tcMar>
              <w:top w:w="70" w:type="dxa"/>
              <w:left w:w="85" w:type="dxa"/>
              <w:bottom w:w="65" w:type="dxa"/>
              <w:right w:w="85" w:type="dxa"/>
            </w:tcMar>
            <w:vAlign w:val="center"/>
          </w:tcPr>
          <w:p w14:paraId="5BBA2C1C" w14:textId="77777777" w:rsidR="006421FD" w:rsidRDefault="00000000">
            <w:pPr>
              <w:rPr>
                <w:rFonts w:hint="eastAsia"/>
              </w:rPr>
            </w:pPr>
            <w:r>
              <w:rPr>
                <w:sz w:val="17"/>
              </w:rPr>
              <w:t>Präsenz</w:t>
            </w:r>
          </w:p>
        </w:tc>
        <w:tc>
          <w:tcPr>
            <w:tcW w:w="3969" w:type="dxa"/>
            <w:tcMar>
              <w:top w:w="70" w:type="dxa"/>
              <w:left w:w="85" w:type="dxa"/>
              <w:bottom w:w="65" w:type="dxa"/>
              <w:right w:w="85" w:type="dxa"/>
            </w:tcMar>
            <w:vAlign w:val="center"/>
          </w:tcPr>
          <w:p w14:paraId="103B2383" w14:textId="77777777" w:rsidR="006421FD" w:rsidRDefault="00000000">
            <w:pPr>
              <w:rPr>
                <w:rFonts w:hint="eastAsia"/>
              </w:rPr>
            </w:pPr>
            <w:r>
              <w:rPr>
                <w:sz w:val="17"/>
              </w:rPr>
              <w:t>einfluss</w:t>
            </w:r>
          </w:p>
        </w:tc>
      </w:tr>
      <w:tr w:rsidR="006421FD" w14:paraId="3D887E72" w14:textId="77777777">
        <w:tc>
          <w:tcPr>
            <w:tcW w:w="2438" w:type="dxa"/>
            <w:tcMar>
              <w:top w:w="70" w:type="dxa"/>
              <w:left w:w="85" w:type="dxa"/>
              <w:bottom w:w="65" w:type="dxa"/>
              <w:right w:w="85" w:type="dxa"/>
            </w:tcMar>
            <w:vAlign w:val="center"/>
          </w:tcPr>
          <w:p w14:paraId="4946DC1A" w14:textId="77777777" w:rsidR="006421FD" w:rsidRDefault="00000000">
            <w:pPr>
              <w:rPr>
                <w:rFonts w:hint="eastAsia"/>
              </w:rPr>
            </w:pPr>
            <w:r>
              <w:rPr>
                <w:b/>
                <w:sz w:val="17"/>
              </w:rPr>
              <w:t>Verhör / Druck</w:t>
            </w:r>
          </w:p>
        </w:tc>
        <w:tc>
          <w:tcPr>
            <w:tcW w:w="1134" w:type="dxa"/>
            <w:tcMar>
              <w:top w:w="70" w:type="dxa"/>
              <w:left w:w="85" w:type="dxa"/>
              <w:bottom w:w="65" w:type="dxa"/>
              <w:right w:w="85" w:type="dxa"/>
            </w:tcMar>
            <w:vAlign w:val="center"/>
          </w:tcPr>
          <w:p w14:paraId="3E76B613" w14:textId="77777777" w:rsidR="006421FD" w:rsidRDefault="00000000">
            <w:pPr>
              <w:rPr>
                <w:rFonts w:hint="eastAsia"/>
              </w:rPr>
            </w:pPr>
            <w:r>
              <w:rPr>
                <w:sz w:val="17"/>
              </w:rPr>
              <w:t>Präsenz</w:t>
            </w:r>
          </w:p>
        </w:tc>
        <w:tc>
          <w:tcPr>
            <w:tcW w:w="3969" w:type="dxa"/>
            <w:tcMar>
              <w:top w:w="70" w:type="dxa"/>
              <w:left w:w="85" w:type="dxa"/>
              <w:bottom w:w="65" w:type="dxa"/>
              <w:right w:w="85" w:type="dxa"/>
            </w:tcMar>
            <w:vAlign w:val="center"/>
          </w:tcPr>
          <w:p w14:paraId="6B33CE91" w14:textId="77777777" w:rsidR="006421FD" w:rsidRDefault="00000000">
            <w:pPr>
              <w:rPr>
                <w:rFonts w:hint="eastAsia"/>
              </w:rPr>
            </w:pPr>
            <w:r>
              <w:rPr>
                <w:sz w:val="17"/>
              </w:rPr>
              <w:t>einfluss</w:t>
            </w:r>
          </w:p>
        </w:tc>
      </w:tr>
      <w:tr w:rsidR="006421FD" w14:paraId="187A78E6" w14:textId="77777777">
        <w:tc>
          <w:tcPr>
            <w:tcW w:w="2438" w:type="dxa"/>
            <w:tcMar>
              <w:top w:w="70" w:type="dxa"/>
              <w:left w:w="85" w:type="dxa"/>
              <w:bottom w:w="65" w:type="dxa"/>
              <w:right w:w="85" w:type="dxa"/>
            </w:tcMar>
            <w:vAlign w:val="center"/>
          </w:tcPr>
          <w:p w14:paraId="3867B94D" w14:textId="77777777" w:rsidR="006421FD" w:rsidRDefault="00000000">
            <w:pPr>
              <w:rPr>
                <w:rFonts w:hint="eastAsia"/>
              </w:rPr>
            </w:pPr>
            <w:r>
              <w:rPr>
                <w:b/>
                <w:sz w:val="17"/>
              </w:rPr>
              <w:t>Mechanik</w:t>
            </w:r>
          </w:p>
        </w:tc>
        <w:tc>
          <w:tcPr>
            <w:tcW w:w="1134" w:type="dxa"/>
            <w:tcMar>
              <w:top w:w="70" w:type="dxa"/>
              <w:left w:w="85" w:type="dxa"/>
              <w:bottom w:w="65" w:type="dxa"/>
              <w:right w:w="85" w:type="dxa"/>
            </w:tcMar>
            <w:vAlign w:val="center"/>
          </w:tcPr>
          <w:p w14:paraId="7E3C894C" w14:textId="77777777" w:rsidR="006421FD" w:rsidRDefault="00000000">
            <w:pPr>
              <w:rPr>
                <w:rFonts w:hint="eastAsia"/>
              </w:rPr>
            </w:pPr>
            <w:r>
              <w:rPr>
                <w:sz w:val="17"/>
              </w:rPr>
              <w:t>Geist</w:t>
            </w:r>
          </w:p>
        </w:tc>
        <w:tc>
          <w:tcPr>
            <w:tcW w:w="3969" w:type="dxa"/>
            <w:tcMar>
              <w:top w:w="70" w:type="dxa"/>
              <w:left w:w="85" w:type="dxa"/>
              <w:bottom w:w="65" w:type="dxa"/>
              <w:right w:w="85" w:type="dxa"/>
            </w:tcMar>
            <w:vAlign w:val="center"/>
          </w:tcPr>
          <w:p w14:paraId="736C3001" w14:textId="77777777" w:rsidR="006421FD" w:rsidRDefault="00000000">
            <w:pPr>
              <w:rPr>
                <w:rFonts w:hint="eastAsia"/>
              </w:rPr>
            </w:pPr>
            <w:r>
              <w:rPr>
                <w:sz w:val="17"/>
              </w:rPr>
              <w:t>technik</w:t>
            </w:r>
          </w:p>
        </w:tc>
      </w:tr>
      <w:tr w:rsidR="006421FD" w14:paraId="641CBC28" w14:textId="77777777">
        <w:tc>
          <w:tcPr>
            <w:tcW w:w="2438" w:type="dxa"/>
            <w:tcMar>
              <w:top w:w="70" w:type="dxa"/>
              <w:left w:w="85" w:type="dxa"/>
              <w:bottom w:w="65" w:type="dxa"/>
              <w:right w:w="85" w:type="dxa"/>
            </w:tcMar>
            <w:vAlign w:val="center"/>
          </w:tcPr>
          <w:p w14:paraId="2D7CBDA3" w14:textId="77777777" w:rsidR="006421FD" w:rsidRDefault="00000000">
            <w:pPr>
              <w:rPr>
                <w:rFonts w:hint="eastAsia"/>
              </w:rPr>
            </w:pPr>
            <w:r>
              <w:rPr>
                <w:b/>
                <w:sz w:val="17"/>
              </w:rPr>
              <w:t>Elektronik</w:t>
            </w:r>
          </w:p>
        </w:tc>
        <w:tc>
          <w:tcPr>
            <w:tcW w:w="1134" w:type="dxa"/>
            <w:tcMar>
              <w:top w:w="70" w:type="dxa"/>
              <w:left w:w="85" w:type="dxa"/>
              <w:bottom w:w="65" w:type="dxa"/>
              <w:right w:w="85" w:type="dxa"/>
            </w:tcMar>
            <w:vAlign w:val="center"/>
          </w:tcPr>
          <w:p w14:paraId="2583E4E4" w14:textId="77777777" w:rsidR="006421FD" w:rsidRDefault="00000000">
            <w:pPr>
              <w:rPr>
                <w:rFonts w:hint="eastAsia"/>
              </w:rPr>
            </w:pPr>
            <w:r>
              <w:rPr>
                <w:sz w:val="17"/>
              </w:rPr>
              <w:t>Geist</w:t>
            </w:r>
          </w:p>
        </w:tc>
        <w:tc>
          <w:tcPr>
            <w:tcW w:w="3969" w:type="dxa"/>
            <w:tcMar>
              <w:top w:w="70" w:type="dxa"/>
              <w:left w:w="85" w:type="dxa"/>
              <w:bottom w:w="65" w:type="dxa"/>
              <w:right w:w="85" w:type="dxa"/>
            </w:tcMar>
            <w:vAlign w:val="center"/>
          </w:tcPr>
          <w:p w14:paraId="4FF0CE07" w14:textId="77777777" w:rsidR="006421FD" w:rsidRDefault="00000000">
            <w:pPr>
              <w:rPr>
                <w:rFonts w:hint="eastAsia"/>
              </w:rPr>
            </w:pPr>
            <w:r>
              <w:rPr>
                <w:sz w:val="17"/>
              </w:rPr>
              <w:t>technik</w:t>
            </w:r>
          </w:p>
        </w:tc>
      </w:tr>
      <w:tr w:rsidR="006421FD" w14:paraId="44F30299" w14:textId="77777777">
        <w:tc>
          <w:tcPr>
            <w:tcW w:w="2438" w:type="dxa"/>
            <w:tcMar>
              <w:top w:w="70" w:type="dxa"/>
              <w:left w:w="85" w:type="dxa"/>
              <w:bottom w:w="65" w:type="dxa"/>
              <w:right w:w="85" w:type="dxa"/>
            </w:tcMar>
            <w:vAlign w:val="center"/>
          </w:tcPr>
          <w:p w14:paraId="3D6B2DA9" w14:textId="77777777" w:rsidR="006421FD" w:rsidRDefault="00000000">
            <w:pPr>
              <w:rPr>
                <w:rFonts w:hint="eastAsia"/>
              </w:rPr>
            </w:pPr>
            <w:r>
              <w:rPr>
                <w:b/>
                <w:sz w:val="17"/>
              </w:rPr>
              <w:t>Sicherheitssysteme</w:t>
            </w:r>
          </w:p>
        </w:tc>
        <w:tc>
          <w:tcPr>
            <w:tcW w:w="1134" w:type="dxa"/>
            <w:tcMar>
              <w:top w:w="70" w:type="dxa"/>
              <w:left w:w="85" w:type="dxa"/>
              <w:bottom w:w="65" w:type="dxa"/>
              <w:right w:w="85" w:type="dxa"/>
            </w:tcMar>
            <w:vAlign w:val="center"/>
          </w:tcPr>
          <w:p w14:paraId="53C39225" w14:textId="77777777" w:rsidR="006421FD" w:rsidRDefault="00000000">
            <w:pPr>
              <w:rPr>
                <w:rFonts w:hint="eastAsia"/>
              </w:rPr>
            </w:pPr>
            <w:r>
              <w:rPr>
                <w:sz w:val="17"/>
              </w:rPr>
              <w:t>Geist</w:t>
            </w:r>
          </w:p>
        </w:tc>
        <w:tc>
          <w:tcPr>
            <w:tcW w:w="3969" w:type="dxa"/>
            <w:tcMar>
              <w:top w:w="70" w:type="dxa"/>
              <w:left w:w="85" w:type="dxa"/>
              <w:bottom w:w="65" w:type="dxa"/>
              <w:right w:w="85" w:type="dxa"/>
            </w:tcMar>
            <w:vAlign w:val="center"/>
          </w:tcPr>
          <w:p w14:paraId="10CA88E9" w14:textId="77777777" w:rsidR="006421FD" w:rsidRDefault="00000000">
            <w:pPr>
              <w:rPr>
                <w:rFonts w:hint="eastAsia"/>
              </w:rPr>
            </w:pPr>
            <w:r>
              <w:rPr>
                <w:sz w:val="17"/>
              </w:rPr>
              <w:t>technik</w:t>
            </w:r>
          </w:p>
        </w:tc>
      </w:tr>
    </w:tbl>
    <w:p w14:paraId="39B78B03" w14:textId="77777777" w:rsidR="006421FD" w:rsidRDefault="006421FD">
      <w:pPr>
        <w:rPr>
          <w:rFonts w:hint="eastAsia"/>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381"/>
        <w:gridCol w:w="1134"/>
        <w:gridCol w:w="4082"/>
      </w:tblGrid>
      <w:tr w:rsidR="006421FD" w14:paraId="68231B19" w14:textId="77777777">
        <w:trPr>
          <w:tblHeader/>
        </w:trPr>
        <w:tc>
          <w:tcPr>
            <w:tcW w:w="2381" w:type="dxa"/>
            <w:shd w:val="clear" w:color="auto" w:fill="EDF3F8"/>
            <w:tcMar>
              <w:top w:w="85" w:type="dxa"/>
              <w:left w:w="95" w:type="dxa"/>
              <w:bottom w:w="75" w:type="dxa"/>
              <w:right w:w="95" w:type="dxa"/>
            </w:tcMar>
            <w:vAlign w:val="center"/>
          </w:tcPr>
          <w:p w14:paraId="515CCD5A" w14:textId="77777777" w:rsidR="006421FD" w:rsidRDefault="00000000">
            <w:pPr>
              <w:jc w:val="center"/>
              <w:rPr>
                <w:rFonts w:hint="eastAsia"/>
              </w:rPr>
            </w:pPr>
            <w:r>
              <w:rPr>
                <w:b/>
                <w:color w:val="1F4E79"/>
                <w:sz w:val="17"/>
              </w:rPr>
              <w:t>Spezialisierung (Auswahl)</w:t>
            </w:r>
          </w:p>
        </w:tc>
        <w:tc>
          <w:tcPr>
            <w:tcW w:w="1134" w:type="dxa"/>
            <w:shd w:val="clear" w:color="auto" w:fill="EDF3F8"/>
            <w:tcMar>
              <w:top w:w="85" w:type="dxa"/>
              <w:left w:w="95" w:type="dxa"/>
              <w:bottom w:w="75" w:type="dxa"/>
              <w:right w:w="95" w:type="dxa"/>
            </w:tcMar>
            <w:vAlign w:val="center"/>
          </w:tcPr>
          <w:p w14:paraId="703ED8AC" w14:textId="77777777" w:rsidR="006421FD" w:rsidRDefault="00000000">
            <w:pPr>
              <w:jc w:val="center"/>
              <w:rPr>
                <w:rFonts w:hint="eastAsia"/>
              </w:rPr>
            </w:pPr>
            <w:r>
              <w:rPr>
                <w:b/>
                <w:color w:val="1F4E79"/>
                <w:sz w:val="17"/>
              </w:rPr>
              <w:t>Attribut</w:t>
            </w:r>
          </w:p>
        </w:tc>
        <w:tc>
          <w:tcPr>
            <w:tcW w:w="4082" w:type="dxa"/>
            <w:shd w:val="clear" w:color="auto" w:fill="EDF3F8"/>
            <w:tcMar>
              <w:top w:w="85" w:type="dxa"/>
              <w:left w:w="95" w:type="dxa"/>
              <w:bottom w:w="75" w:type="dxa"/>
              <w:right w:w="95" w:type="dxa"/>
            </w:tcMar>
            <w:vAlign w:val="center"/>
          </w:tcPr>
          <w:p w14:paraId="360B3CAA" w14:textId="77777777" w:rsidR="006421FD" w:rsidRDefault="00000000">
            <w:pPr>
              <w:rPr>
                <w:rFonts w:hint="eastAsia"/>
              </w:rPr>
            </w:pPr>
            <w:r>
              <w:rPr>
                <w:b/>
                <w:color w:val="1F4E79"/>
                <w:sz w:val="17"/>
              </w:rPr>
              <w:t>Kurzrolle</w:t>
            </w:r>
          </w:p>
        </w:tc>
      </w:tr>
      <w:tr w:rsidR="006421FD" w:rsidRPr="00C1064C" w14:paraId="50A52F78" w14:textId="77777777">
        <w:tc>
          <w:tcPr>
            <w:tcW w:w="2381" w:type="dxa"/>
            <w:tcMar>
              <w:top w:w="70" w:type="dxa"/>
              <w:left w:w="85" w:type="dxa"/>
              <w:bottom w:w="65" w:type="dxa"/>
              <w:right w:w="85" w:type="dxa"/>
            </w:tcMar>
            <w:vAlign w:val="center"/>
          </w:tcPr>
          <w:p w14:paraId="25D38A04" w14:textId="77777777" w:rsidR="006421FD" w:rsidRDefault="00000000">
            <w:pPr>
              <w:rPr>
                <w:rFonts w:hint="eastAsia"/>
              </w:rPr>
            </w:pPr>
            <w:r>
              <w:rPr>
                <w:b/>
                <w:sz w:val="17"/>
              </w:rPr>
              <w:t>Boxen</w:t>
            </w:r>
          </w:p>
        </w:tc>
        <w:tc>
          <w:tcPr>
            <w:tcW w:w="1134" w:type="dxa"/>
            <w:tcMar>
              <w:top w:w="70" w:type="dxa"/>
              <w:left w:w="85" w:type="dxa"/>
              <w:bottom w:w="65" w:type="dxa"/>
              <w:right w:w="85" w:type="dxa"/>
            </w:tcMar>
            <w:vAlign w:val="center"/>
          </w:tcPr>
          <w:p w14:paraId="3F627F90" w14:textId="77777777" w:rsidR="006421FD" w:rsidRDefault="00000000">
            <w:pPr>
              <w:rPr>
                <w:rFonts w:hint="eastAsia"/>
              </w:rPr>
            </w:pPr>
            <w:r>
              <w:rPr>
                <w:sz w:val="17"/>
              </w:rPr>
              <w:t>Körper</w:t>
            </w:r>
          </w:p>
        </w:tc>
        <w:tc>
          <w:tcPr>
            <w:tcW w:w="4082" w:type="dxa"/>
            <w:tcMar>
              <w:top w:w="70" w:type="dxa"/>
              <w:left w:w="85" w:type="dxa"/>
              <w:bottom w:w="65" w:type="dxa"/>
              <w:right w:w="85" w:type="dxa"/>
            </w:tcMar>
            <w:vAlign w:val="center"/>
          </w:tcPr>
          <w:p w14:paraId="40C4956C" w14:textId="77777777" w:rsidR="006421FD" w:rsidRPr="00C1064C" w:rsidRDefault="00000000">
            <w:pPr>
              <w:rPr>
                <w:rFonts w:hint="eastAsia"/>
                <w:lang w:val="de-DE"/>
              </w:rPr>
            </w:pPr>
            <w:r w:rsidRPr="00C1064C">
              <w:rPr>
                <w:sz w:val="17"/>
                <w:lang w:val="de-DE"/>
              </w:rPr>
              <w:t>Spezialisierung für Faustkampf mit klarem Schlagfokus.</w:t>
            </w:r>
          </w:p>
        </w:tc>
      </w:tr>
      <w:tr w:rsidR="006421FD" w:rsidRPr="00C1064C" w14:paraId="5C38BFA6" w14:textId="77777777">
        <w:tc>
          <w:tcPr>
            <w:tcW w:w="2381" w:type="dxa"/>
            <w:tcMar>
              <w:top w:w="70" w:type="dxa"/>
              <w:left w:w="85" w:type="dxa"/>
              <w:bottom w:w="65" w:type="dxa"/>
              <w:right w:w="85" w:type="dxa"/>
            </w:tcMar>
            <w:vAlign w:val="center"/>
          </w:tcPr>
          <w:p w14:paraId="6C1AE343" w14:textId="77777777" w:rsidR="006421FD" w:rsidRDefault="00000000">
            <w:pPr>
              <w:rPr>
                <w:rFonts w:hint="eastAsia"/>
              </w:rPr>
            </w:pPr>
            <w:r>
              <w:rPr>
                <w:b/>
                <w:sz w:val="17"/>
              </w:rPr>
              <w:t>Messer</w:t>
            </w:r>
          </w:p>
        </w:tc>
        <w:tc>
          <w:tcPr>
            <w:tcW w:w="1134" w:type="dxa"/>
            <w:tcMar>
              <w:top w:w="70" w:type="dxa"/>
              <w:left w:w="85" w:type="dxa"/>
              <w:bottom w:w="65" w:type="dxa"/>
              <w:right w:w="85" w:type="dxa"/>
            </w:tcMar>
            <w:vAlign w:val="center"/>
          </w:tcPr>
          <w:p w14:paraId="5E8D64EB" w14:textId="77777777" w:rsidR="006421FD" w:rsidRDefault="00000000">
            <w:pPr>
              <w:rPr>
                <w:rFonts w:hint="eastAsia"/>
              </w:rPr>
            </w:pPr>
            <w:r>
              <w:rPr>
                <w:sz w:val="17"/>
              </w:rPr>
              <w:t>Körper</w:t>
            </w:r>
          </w:p>
        </w:tc>
        <w:tc>
          <w:tcPr>
            <w:tcW w:w="4082" w:type="dxa"/>
            <w:tcMar>
              <w:top w:w="70" w:type="dxa"/>
              <w:left w:w="85" w:type="dxa"/>
              <w:bottom w:w="65" w:type="dxa"/>
              <w:right w:w="85" w:type="dxa"/>
            </w:tcMar>
            <w:vAlign w:val="center"/>
          </w:tcPr>
          <w:p w14:paraId="716574A5" w14:textId="77777777" w:rsidR="006421FD" w:rsidRPr="00C1064C" w:rsidRDefault="00000000">
            <w:pPr>
              <w:rPr>
                <w:rFonts w:hint="eastAsia"/>
                <w:lang w:val="de-DE"/>
              </w:rPr>
            </w:pPr>
            <w:r w:rsidRPr="00C1064C">
              <w:rPr>
                <w:sz w:val="17"/>
                <w:lang w:val="de-DE"/>
              </w:rPr>
              <w:t>Spezialisierung fuer Messer als besonders enger Nahkampffokus.</w:t>
            </w:r>
          </w:p>
        </w:tc>
      </w:tr>
      <w:tr w:rsidR="006421FD" w14:paraId="118C26BA" w14:textId="77777777">
        <w:tc>
          <w:tcPr>
            <w:tcW w:w="2381" w:type="dxa"/>
            <w:tcMar>
              <w:top w:w="70" w:type="dxa"/>
              <w:left w:w="85" w:type="dxa"/>
              <w:bottom w:w="65" w:type="dxa"/>
              <w:right w:w="85" w:type="dxa"/>
            </w:tcMar>
            <w:vAlign w:val="center"/>
          </w:tcPr>
          <w:p w14:paraId="081D17C1" w14:textId="77777777" w:rsidR="006421FD" w:rsidRDefault="00000000">
            <w:pPr>
              <w:rPr>
                <w:rFonts w:hint="eastAsia"/>
              </w:rPr>
            </w:pPr>
            <w:r>
              <w:rPr>
                <w:b/>
                <w:sz w:val="17"/>
              </w:rPr>
              <w:t>Pistole</w:t>
            </w:r>
          </w:p>
        </w:tc>
        <w:tc>
          <w:tcPr>
            <w:tcW w:w="1134" w:type="dxa"/>
            <w:tcMar>
              <w:top w:w="70" w:type="dxa"/>
              <w:left w:w="85" w:type="dxa"/>
              <w:bottom w:w="65" w:type="dxa"/>
              <w:right w:w="85" w:type="dxa"/>
            </w:tcMar>
            <w:vAlign w:val="center"/>
          </w:tcPr>
          <w:p w14:paraId="5F24EF6C" w14:textId="77777777" w:rsidR="006421FD" w:rsidRDefault="00000000">
            <w:pPr>
              <w:rPr>
                <w:rFonts w:hint="eastAsia"/>
              </w:rPr>
            </w:pPr>
            <w:r>
              <w:rPr>
                <w:sz w:val="17"/>
              </w:rPr>
              <w:t>Körper</w:t>
            </w:r>
          </w:p>
        </w:tc>
        <w:tc>
          <w:tcPr>
            <w:tcW w:w="4082" w:type="dxa"/>
            <w:tcMar>
              <w:top w:w="70" w:type="dxa"/>
              <w:left w:w="85" w:type="dxa"/>
              <w:bottom w:w="65" w:type="dxa"/>
              <w:right w:w="85" w:type="dxa"/>
            </w:tcMar>
            <w:vAlign w:val="center"/>
          </w:tcPr>
          <w:p w14:paraId="2701F7CC" w14:textId="77777777" w:rsidR="006421FD" w:rsidRDefault="00000000">
            <w:pPr>
              <w:rPr>
                <w:rFonts w:hint="eastAsia"/>
              </w:rPr>
            </w:pPr>
            <w:r>
              <w:rPr>
                <w:sz w:val="17"/>
              </w:rPr>
              <w:t>Spezialisierung für halbautomatische Pistolen.</w:t>
            </w:r>
          </w:p>
        </w:tc>
      </w:tr>
      <w:tr w:rsidR="006421FD" w:rsidRPr="00C1064C" w14:paraId="636959FA" w14:textId="77777777">
        <w:tc>
          <w:tcPr>
            <w:tcW w:w="2381" w:type="dxa"/>
            <w:tcMar>
              <w:top w:w="70" w:type="dxa"/>
              <w:left w:w="85" w:type="dxa"/>
              <w:bottom w:w="65" w:type="dxa"/>
              <w:right w:w="85" w:type="dxa"/>
            </w:tcMar>
            <w:vAlign w:val="center"/>
          </w:tcPr>
          <w:p w14:paraId="48B66A56" w14:textId="77777777" w:rsidR="006421FD" w:rsidRDefault="00000000">
            <w:pPr>
              <w:rPr>
                <w:rFonts w:hint="eastAsia"/>
              </w:rPr>
            </w:pPr>
            <w:r>
              <w:rPr>
                <w:b/>
                <w:sz w:val="17"/>
              </w:rPr>
              <w:t>Gewehr</w:t>
            </w:r>
          </w:p>
        </w:tc>
        <w:tc>
          <w:tcPr>
            <w:tcW w:w="1134" w:type="dxa"/>
            <w:tcMar>
              <w:top w:w="70" w:type="dxa"/>
              <w:left w:w="85" w:type="dxa"/>
              <w:bottom w:w="65" w:type="dxa"/>
              <w:right w:w="85" w:type="dxa"/>
            </w:tcMar>
            <w:vAlign w:val="center"/>
          </w:tcPr>
          <w:p w14:paraId="191A4AFF" w14:textId="77777777" w:rsidR="006421FD" w:rsidRDefault="00000000">
            <w:pPr>
              <w:rPr>
                <w:rFonts w:hint="eastAsia"/>
              </w:rPr>
            </w:pPr>
            <w:r>
              <w:rPr>
                <w:sz w:val="17"/>
              </w:rPr>
              <w:t>Körper</w:t>
            </w:r>
          </w:p>
        </w:tc>
        <w:tc>
          <w:tcPr>
            <w:tcW w:w="4082" w:type="dxa"/>
            <w:tcMar>
              <w:top w:w="70" w:type="dxa"/>
              <w:left w:w="85" w:type="dxa"/>
              <w:bottom w:w="65" w:type="dxa"/>
              <w:right w:w="85" w:type="dxa"/>
            </w:tcMar>
            <w:vAlign w:val="center"/>
          </w:tcPr>
          <w:p w14:paraId="20BBE5BD" w14:textId="77777777" w:rsidR="006421FD" w:rsidRPr="00C1064C" w:rsidRDefault="00000000">
            <w:pPr>
              <w:rPr>
                <w:rFonts w:hint="eastAsia"/>
                <w:lang w:val="de-DE"/>
              </w:rPr>
            </w:pPr>
            <w:r w:rsidRPr="00C1064C">
              <w:rPr>
                <w:sz w:val="17"/>
                <w:lang w:val="de-DE"/>
              </w:rPr>
              <w:t>Spezialisierung für Gewehre und gewehrähnliche Schulterwaffen.</w:t>
            </w:r>
          </w:p>
        </w:tc>
      </w:tr>
      <w:tr w:rsidR="006421FD" w:rsidRPr="00C1064C" w14:paraId="667099DA" w14:textId="77777777">
        <w:tc>
          <w:tcPr>
            <w:tcW w:w="2381" w:type="dxa"/>
            <w:tcMar>
              <w:top w:w="70" w:type="dxa"/>
              <w:left w:w="85" w:type="dxa"/>
              <w:bottom w:w="65" w:type="dxa"/>
              <w:right w:w="85" w:type="dxa"/>
            </w:tcMar>
            <w:vAlign w:val="center"/>
          </w:tcPr>
          <w:p w14:paraId="5BADAF40" w14:textId="77777777" w:rsidR="006421FD" w:rsidRDefault="00000000">
            <w:pPr>
              <w:rPr>
                <w:rFonts w:hint="eastAsia"/>
              </w:rPr>
            </w:pPr>
            <w:r>
              <w:rPr>
                <w:b/>
                <w:sz w:val="17"/>
              </w:rPr>
              <w:t>Schrotflinte</w:t>
            </w:r>
          </w:p>
        </w:tc>
        <w:tc>
          <w:tcPr>
            <w:tcW w:w="1134" w:type="dxa"/>
            <w:tcMar>
              <w:top w:w="70" w:type="dxa"/>
              <w:left w:w="85" w:type="dxa"/>
              <w:bottom w:w="65" w:type="dxa"/>
              <w:right w:w="85" w:type="dxa"/>
            </w:tcMar>
            <w:vAlign w:val="center"/>
          </w:tcPr>
          <w:p w14:paraId="31290584" w14:textId="77777777" w:rsidR="006421FD" w:rsidRDefault="00000000">
            <w:pPr>
              <w:rPr>
                <w:rFonts w:hint="eastAsia"/>
              </w:rPr>
            </w:pPr>
            <w:r>
              <w:rPr>
                <w:sz w:val="17"/>
              </w:rPr>
              <w:t>Körper</w:t>
            </w:r>
          </w:p>
        </w:tc>
        <w:tc>
          <w:tcPr>
            <w:tcW w:w="4082" w:type="dxa"/>
            <w:tcMar>
              <w:top w:w="70" w:type="dxa"/>
              <w:left w:w="85" w:type="dxa"/>
              <w:bottom w:w="65" w:type="dxa"/>
              <w:right w:w="85" w:type="dxa"/>
            </w:tcMar>
            <w:vAlign w:val="center"/>
          </w:tcPr>
          <w:p w14:paraId="0DC55593" w14:textId="77777777" w:rsidR="006421FD" w:rsidRPr="00C1064C" w:rsidRDefault="00000000">
            <w:pPr>
              <w:rPr>
                <w:rFonts w:hint="eastAsia"/>
                <w:lang w:val="de-DE"/>
              </w:rPr>
            </w:pPr>
            <w:r w:rsidRPr="00C1064C">
              <w:rPr>
                <w:sz w:val="17"/>
                <w:lang w:val="de-DE"/>
              </w:rPr>
              <w:t>Spezialisierung für Schrotflinten und verwandte Waffenprofile.</w:t>
            </w:r>
          </w:p>
        </w:tc>
      </w:tr>
      <w:tr w:rsidR="006421FD" w:rsidRPr="00C1064C" w14:paraId="62A46180" w14:textId="77777777">
        <w:tc>
          <w:tcPr>
            <w:tcW w:w="2381" w:type="dxa"/>
            <w:tcMar>
              <w:top w:w="70" w:type="dxa"/>
              <w:left w:w="85" w:type="dxa"/>
              <w:bottom w:w="65" w:type="dxa"/>
              <w:right w:w="85" w:type="dxa"/>
            </w:tcMar>
            <w:vAlign w:val="center"/>
          </w:tcPr>
          <w:p w14:paraId="08CB3BE8" w14:textId="77777777" w:rsidR="006421FD" w:rsidRDefault="00000000">
            <w:pPr>
              <w:rPr>
                <w:rFonts w:hint="eastAsia"/>
              </w:rPr>
            </w:pPr>
            <w:r>
              <w:rPr>
                <w:b/>
                <w:sz w:val="17"/>
              </w:rPr>
              <w:t>Krisenverhandlung</w:t>
            </w:r>
          </w:p>
        </w:tc>
        <w:tc>
          <w:tcPr>
            <w:tcW w:w="1134" w:type="dxa"/>
            <w:tcMar>
              <w:top w:w="70" w:type="dxa"/>
              <w:left w:w="85" w:type="dxa"/>
              <w:bottom w:w="65" w:type="dxa"/>
              <w:right w:w="85" w:type="dxa"/>
            </w:tcMar>
            <w:vAlign w:val="center"/>
          </w:tcPr>
          <w:p w14:paraId="77C5E27C" w14:textId="77777777" w:rsidR="006421FD" w:rsidRDefault="00000000">
            <w:pPr>
              <w:rPr>
                <w:rFonts w:hint="eastAsia"/>
              </w:rPr>
            </w:pPr>
            <w:r>
              <w:rPr>
                <w:sz w:val="17"/>
              </w:rPr>
              <w:t>Präsenz</w:t>
            </w:r>
          </w:p>
        </w:tc>
        <w:tc>
          <w:tcPr>
            <w:tcW w:w="4082" w:type="dxa"/>
            <w:tcMar>
              <w:top w:w="70" w:type="dxa"/>
              <w:left w:w="85" w:type="dxa"/>
              <w:bottom w:w="65" w:type="dxa"/>
              <w:right w:w="85" w:type="dxa"/>
            </w:tcMar>
            <w:vAlign w:val="center"/>
          </w:tcPr>
          <w:p w14:paraId="7D8E9984" w14:textId="77777777" w:rsidR="006421FD" w:rsidRPr="00C1064C" w:rsidRDefault="00000000">
            <w:pPr>
              <w:rPr>
                <w:rFonts w:hint="eastAsia"/>
                <w:lang w:val="de-DE"/>
              </w:rPr>
            </w:pPr>
            <w:r w:rsidRPr="00C1064C">
              <w:rPr>
                <w:sz w:val="17"/>
                <w:lang w:val="de-DE"/>
              </w:rPr>
              <w:t>Spezialisierung für Verhandlungen unter Druck, Gefahr oder akuter Eskalation.</w:t>
            </w:r>
          </w:p>
        </w:tc>
      </w:tr>
      <w:tr w:rsidR="006421FD" w:rsidRPr="00C1064C" w14:paraId="46BC8FF5" w14:textId="77777777">
        <w:tc>
          <w:tcPr>
            <w:tcW w:w="2381" w:type="dxa"/>
            <w:tcMar>
              <w:top w:w="70" w:type="dxa"/>
              <w:left w:w="85" w:type="dxa"/>
              <w:bottom w:w="65" w:type="dxa"/>
              <w:right w:w="85" w:type="dxa"/>
            </w:tcMar>
            <w:vAlign w:val="center"/>
          </w:tcPr>
          <w:p w14:paraId="573D51C7" w14:textId="77777777" w:rsidR="006421FD" w:rsidRDefault="00000000">
            <w:pPr>
              <w:rPr>
                <w:rFonts w:hint="eastAsia"/>
              </w:rPr>
            </w:pPr>
            <w:r>
              <w:rPr>
                <w:b/>
                <w:sz w:val="17"/>
              </w:rPr>
              <w:t>Lügen</w:t>
            </w:r>
          </w:p>
        </w:tc>
        <w:tc>
          <w:tcPr>
            <w:tcW w:w="1134" w:type="dxa"/>
            <w:tcMar>
              <w:top w:w="70" w:type="dxa"/>
              <w:left w:w="85" w:type="dxa"/>
              <w:bottom w:w="65" w:type="dxa"/>
              <w:right w:w="85" w:type="dxa"/>
            </w:tcMar>
            <w:vAlign w:val="center"/>
          </w:tcPr>
          <w:p w14:paraId="667716CF" w14:textId="77777777" w:rsidR="006421FD" w:rsidRDefault="00000000">
            <w:pPr>
              <w:rPr>
                <w:rFonts w:hint="eastAsia"/>
              </w:rPr>
            </w:pPr>
            <w:r>
              <w:rPr>
                <w:sz w:val="17"/>
              </w:rPr>
              <w:t>Präsenz</w:t>
            </w:r>
          </w:p>
        </w:tc>
        <w:tc>
          <w:tcPr>
            <w:tcW w:w="4082" w:type="dxa"/>
            <w:tcMar>
              <w:top w:w="70" w:type="dxa"/>
              <w:left w:w="85" w:type="dxa"/>
              <w:bottom w:w="65" w:type="dxa"/>
              <w:right w:w="85" w:type="dxa"/>
            </w:tcMar>
            <w:vAlign w:val="center"/>
          </w:tcPr>
          <w:p w14:paraId="01B2E309" w14:textId="77777777" w:rsidR="006421FD" w:rsidRPr="00C1064C" w:rsidRDefault="00000000">
            <w:pPr>
              <w:rPr>
                <w:rFonts w:hint="eastAsia"/>
                <w:lang w:val="de-DE"/>
              </w:rPr>
            </w:pPr>
            <w:r w:rsidRPr="00C1064C">
              <w:rPr>
                <w:sz w:val="17"/>
                <w:lang w:val="de-DE"/>
              </w:rPr>
              <w:t>Spezialisierung für direkte verbale Unwahrheiten und spontane Erfindung.</w:t>
            </w:r>
          </w:p>
        </w:tc>
      </w:tr>
      <w:tr w:rsidR="006421FD" w:rsidRPr="00C1064C" w14:paraId="6F77D435" w14:textId="77777777">
        <w:tc>
          <w:tcPr>
            <w:tcW w:w="2381" w:type="dxa"/>
            <w:tcMar>
              <w:top w:w="70" w:type="dxa"/>
              <w:left w:w="85" w:type="dxa"/>
              <w:bottom w:w="65" w:type="dxa"/>
              <w:right w:w="85" w:type="dxa"/>
            </w:tcMar>
            <w:vAlign w:val="center"/>
          </w:tcPr>
          <w:p w14:paraId="4AEB92FB" w14:textId="77777777" w:rsidR="006421FD" w:rsidRDefault="00000000">
            <w:pPr>
              <w:rPr>
                <w:rFonts w:hint="eastAsia"/>
              </w:rPr>
            </w:pPr>
            <w:r>
              <w:rPr>
                <w:b/>
                <w:sz w:val="17"/>
              </w:rPr>
              <w:t>Falsche Identität</w:t>
            </w:r>
          </w:p>
        </w:tc>
        <w:tc>
          <w:tcPr>
            <w:tcW w:w="1134" w:type="dxa"/>
            <w:tcMar>
              <w:top w:w="70" w:type="dxa"/>
              <w:left w:w="85" w:type="dxa"/>
              <w:bottom w:w="65" w:type="dxa"/>
              <w:right w:w="85" w:type="dxa"/>
            </w:tcMar>
            <w:vAlign w:val="center"/>
          </w:tcPr>
          <w:p w14:paraId="4A728405" w14:textId="77777777" w:rsidR="006421FD" w:rsidRDefault="00000000">
            <w:pPr>
              <w:rPr>
                <w:rFonts w:hint="eastAsia"/>
              </w:rPr>
            </w:pPr>
            <w:r>
              <w:rPr>
                <w:sz w:val="17"/>
              </w:rPr>
              <w:t>Präsenz</w:t>
            </w:r>
          </w:p>
        </w:tc>
        <w:tc>
          <w:tcPr>
            <w:tcW w:w="4082" w:type="dxa"/>
            <w:tcMar>
              <w:top w:w="70" w:type="dxa"/>
              <w:left w:w="85" w:type="dxa"/>
              <w:bottom w:w="65" w:type="dxa"/>
              <w:right w:w="85" w:type="dxa"/>
            </w:tcMar>
            <w:vAlign w:val="center"/>
          </w:tcPr>
          <w:p w14:paraId="263F8FAE" w14:textId="77777777" w:rsidR="006421FD" w:rsidRPr="00C1064C" w:rsidRDefault="00000000">
            <w:pPr>
              <w:rPr>
                <w:rFonts w:hint="eastAsia"/>
                <w:lang w:val="de-DE"/>
              </w:rPr>
            </w:pPr>
            <w:r w:rsidRPr="00C1064C">
              <w:rPr>
                <w:sz w:val="17"/>
                <w:lang w:val="de-DE"/>
              </w:rPr>
              <w:t>Spezialisierung für langfristigere Coverrollen und Identitätsarbeit.</w:t>
            </w:r>
          </w:p>
        </w:tc>
      </w:tr>
      <w:tr w:rsidR="006421FD" w:rsidRPr="00C1064C" w14:paraId="05328804" w14:textId="77777777">
        <w:tc>
          <w:tcPr>
            <w:tcW w:w="2381" w:type="dxa"/>
            <w:tcMar>
              <w:top w:w="70" w:type="dxa"/>
              <w:left w:w="85" w:type="dxa"/>
              <w:bottom w:w="65" w:type="dxa"/>
              <w:right w:w="85" w:type="dxa"/>
            </w:tcMar>
            <w:vAlign w:val="center"/>
          </w:tcPr>
          <w:p w14:paraId="6314F8D3" w14:textId="77777777" w:rsidR="006421FD" w:rsidRDefault="00000000">
            <w:pPr>
              <w:rPr>
                <w:rFonts w:hint="eastAsia"/>
              </w:rPr>
            </w:pPr>
            <w:r>
              <w:rPr>
                <w:b/>
                <w:sz w:val="17"/>
              </w:rPr>
              <w:lastRenderedPageBreak/>
              <w:t>Schlossmechanik</w:t>
            </w:r>
          </w:p>
        </w:tc>
        <w:tc>
          <w:tcPr>
            <w:tcW w:w="1134" w:type="dxa"/>
            <w:tcMar>
              <w:top w:w="70" w:type="dxa"/>
              <w:left w:w="85" w:type="dxa"/>
              <w:bottom w:w="65" w:type="dxa"/>
              <w:right w:w="85" w:type="dxa"/>
            </w:tcMar>
            <w:vAlign w:val="center"/>
          </w:tcPr>
          <w:p w14:paraId="369AB55B" w14:textId="77777777" w:rsidR="006421FD" w:rsidRDefault="00000000">
            <w:pPr>
              <w:rPr>
                <w:rFonts w:hint="eastAsia"/>
              </w:rPr>
            </w:pPr>
            <w:r>
              <w:rPr>
                <w:sz w:val="17"/>
              </w:rPr>
              <w:t>Geist</w:t>
            </w:r>
          </w:p>
        </w:tc>
        <w:tc>
          <w:tcPr>
            <w:tcW w:w="4082" w:type="dxa"/>
            <w:tcMar>
              <w:top w:w="70" w:type="dxa"/>
              <w:left w:w="85" w:type="dxa"/>
              <w:bottom w:w="65" w:type="dxa"/>
              <w:right w:w="85" w:type="dxa"/>
            </w:tcMar>
            <w:vAlign w:val="center"/>
          </w:tcPr>
          <w:p w14:paraId="682C43D1" w14:textId="77777777" w:rsidR="006421FD" w:rsidRPr="00C1064C" w:rsidRDefault="00000000">
            <w:pPr>
              <w:rPr>
                <w:rFonts w:hint="eastAsia"/>
                <w:lang w:val="de-DE"/>
              </w:rPr>
            </w:pPr>
            <w:r w:rsidRPr="00C1064C">
              <w:rPr>
                <w:sz w:val="17"/>
                <w:lang w:val="de-DE"/>
              </w:rPr>
              <w:t>Spezialisierung für mechanische Schlösser und feinmechanische Öffnungsarbeit.</w:t>
            </w:r>
          </w:p>
        </w:tc>
      </w:tr>
      <w:tr w:rsidR="006421FD" w:rsidRPr="00C1064C" w14:paraId="1BABB06B" w14:textId="77777777">
        <w:tc>
          <w:tcPr>
            <w:tcW w:w="2381" w:type="dxa"/>
            <w:tcMar>
              <w:top w:w="70" w:type="dxa"/>
              <w:left w:w="85" w:type="dxa"/>
              <w:bottom w:w="65" w:type="dxa"/>
              <w:right w:w="85" w:type="dxa"/>
            </w:tcMar>
            <w:vAlign w:val="center"/>
          </w:tcPr>
          <w:p w14:paraId="7E98A1D2" w14:textId="77777777" w:rsidR="006421FD" w:rsidRDefault="00000000">
            <w:pPr>
              <w:rPr>
                <w:rFonts w:hint="eastAsia"/>
              </w:rPr>
            </w:pPr>
            <w:r>
              <w:rPr>
                <w:b/>
                <w:sz w:val="17"/>
              </w:rPr>
              <w:t>Sensorik</w:t>
            </w:r>
          </w:p>
        </w:tc>
        <w:tc>
          <w:tcPr>
            <w:tcW w:w="1134" w:type="dxa"/>
            <w:tcMar>
              <w:top w:w="70" w:type="dxa"/>
              <w:left w:w="85" w:type="dxa"/>
              <w:bottom w:w="65" w:type="dxa"/>
              <w:right w:w="85" w:type="dxa"/>
            </w:tcMar>
            <w:vAlign w:val="center"/>
          </w:tcPr>
          <w:p w14:paraId="4084E11C" w14:textId="77777777" w:rsidR="006421FD" w:rsidRDefault="00000000">
            <w:pPr>
              <w:rPr>
                <w:rFonts w:hint="eastAsia"/>
              </w:rPr>
            </w:pPr>
            <w:r>
              <w:rPr>
                <w:sz w:val="17"/>
              </w:rPr>
              <w:t>Geist</w:t>
            </w:r>
          </w:p>
        </w:tc>
        <w:tc>
          <w:tcPr>
            <w:tcW w:w="4082" w:type="dxa"/>
            <w:tcMar>
              <w:top w:w="70" w:type="dxa"/>
              <w:left w:w="85" w:type="dxa"/>
              <w:bottom w:w="65" w:type="dxa"/>
              <w:right w:w="85" w:type="dxa"/>
            </w:tcMar>
            <w:vAlign w:val="center"/>
          </w:tcPr>
          <w:p w14:paraId="44BCD7B2" w14:textId="77777777" w:rsidR="006421FD" w:rsidRPr="00C1064C" w:rsidRDefault="00000000">
            <w:pPr>
              <w:rPr>
                <w:rFonts w:hint="eastAsia"/>
                <w:lang w:val="de-DE"/>
              </w:rPr>
            </w:pPr>
            <w:r w:rsidRPr="00C1064C">
              <w:rPr>
                <w:sz w:val="17"/>
                <w:lang w:val="de-DE"/>
              </w:rPr>
              <w:t>Spezialisierung für Sensoren, Messsysteme und entsprechende Signalbilder.</w:t>
            </w:r>
          </w:p>
        </w:tc>
      </w:tr>
    </w:tbl>
    <w:p w14:paraId="249BA9CD" w14:textId="77777777" w:rsidR="006421FD" w:rsidRPr="00C1064C" w:rsidRDefault="006421FD">
      <w:pPr>
        <w:rPr>
          <w:rFonts w:hint="eastAsia"/>
          <w:lang w:val="de-DE"/>
        </w:rPr>
      </w:pPr>
    </w:p>
    <w:p w14:paraId="02CDE868" w14:textId="77777777" w:rsidR="006421FD" w:rsidRPr="00C1064C" w:rsidRDefault="00000000">
      <w:pPr>
        <w:pStyle w:val="berschrift2"/>
        <w:rPr>
          <w:lang w:val="de-DE"/>
        </w:rPr>
      </w:pPr>
      <w:r w:rsidRPr="00C1064C">
        <w:rPr>
          <w:lang w:val="de-DE"/>
        </w:rPr>
        <w:t>3.4 Vorteile und Nachteile</w:t>
      </w:r>
    </w:p>
    <w:p w14:paraId="30598379" w14:textId="77777777" w:rsidR="006421FD" w:rsidRPr="00C1064C" w:rsidRDefault="00000000">
      <w:pPr>
        <w:rPr>
          <w:rFonts w:hint="eastAsia"/>
          <w:lang w:val="de-DE"/>
        </w:rPr>
      </w:pPr>
      <w:r w:rsidRPr="00C1064C">
        <w:rPr>
          <w:lang w:val="de-DE"/>
        </w:rPr>
        <w:t>Vorteile und Nachteile geben anhaltende Profile, Kontakte, Belastungen und Haltungen wieder. Sie sollen Figur und Welt verknuepfen, statt nur nackte Zahlenboni zu liefern.</w:t>
      </w: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268"/>
        <w:gridCol w:w="1134"/>
        <w:gridCol w:w="4252"/>
      </w:tblGrid>
      <w:tr w:rsidR="006421FD" w14:paraId="16FBA41F" w14:textId="77777777">
        <w:trPr>
          <w:tblHeader/>
        </w:trPr>
        <w:tc>
          <w:tcPr>
            <w:tcW w:w="2268" w:type="dxa"/>
            <w:shd w:val="clear" w:color="auto" w:fill="EDF3F8"/>
            <w:tcMar>
              <w:top w:w="85" w:type="dxa"/>
              <w:left w:w="95" w:type="dxa"/>
              <w:bottom w:w="75" w:type="dxa"/>
              <w:right w:w="95" w:type="dxa"/>
            </w:tcMar>
            <w:vAlign w:val="center"/>
          </w:tcPr>
          <w:p w14:paraId="75157A72" w14:textId="77777777" w:rsidR="006421FD" w:rsidRDefault="00000000">
            <w:pPr>
              <w:jc w:val="center"/>
              <w:rPr>
                <w:rFonts w:hint="eastAsia"/>
              </w:rPr>
            </w:pPr>
            <w:r>
              <w:rPr>
                <w:b/>
                <w:color w:val="1F4E79"/>
                <w:sz w:val="17"/>
              </w:rPr>
              <w:t>Vorteile</w:t>
            </w:r>
          </w:p>
        </w:tc>
        <w:tc>
          <w:tcPr>
            <w:tcW w:w="1134" w:type="dxa"/>
            <w:shd w:val="clear" w:color="auto" w:fill="EDF3F8"/>
            <w:tcMar>
              <w:top w:w="85" w:type="dxa"/>
              <w:left w:w="95" w:type="dxa"/>
              <w:bottom w:w="75" w:type="dxa"/>
              <w:right w:w="95" w:type="dxa"/>
            </w:tcMar>
            <w:vAlign w:val="center"/>
          </w:tcPr>
          <w:p w14:paraId="54074ED0" w14:textId="77777777" w:rsidR="006421FD" w:rsidRDefault="00000000">
            <w:pPr>
              <w:jc w:val="center"/>
              <w:rPr>
                <w:rFonts w:hint="eastAsia"/>
              </w:rPr>
            </w:pPr>
            <w:r>
              <w:rPr>
                <w:b/>
                <w:color w:val="1F4E79"/>
                <w:sz w:val="17"/>
              </w:rPr>
              <w:t>Tier</w:t>
            </w:r>
          </w:p>
        </w:tc>
        <w:tc>
          <w:tcPr>
            <w:tcW w:w="4252" w:type="dxa"/>
            <w:shd w:val="clear" w:color="auto" w:fill="EDF3F8"/>
            <w:tcMar>
              <w:top w:w="85" w:type="dxa"/>
              <w:left w:w="95" w:type="dxa"/>
              <w:bottom w:w="75" w:type="dxa"/>
              <w:right w:w="95" w:type="dxa"/>
            </w:tcMar>
            <w:vAlign w:val="center"/>
          </w:tcPr>
          <w:p w14:paraId="376774E1" w14:textId="77777777" w:rsidR="006421FD" w:rsidRDefault="00000000">
            <w:pPr>
              <w:rPr>
                <w:rFonts w:hint="eastAsia"/>
              </w:rPr>
            </w:pPr>
            <w:r>
              <w:rPr>
                <w:b/>
                <w:color w:val="1F4E79"/>
                <w:sz w:val="17"/>
              </w:rPr>
              <w:t>Kurzrolle</w:t>
            </w:r>
          </w:p>
        </w:tc>
      </w:tr>
      <w:tr w:rsidR="006421FD" w:rsidRPr="00C1064C" w14:paraId="7DFE138C" w14:textId="77777777">
        <w:tc>
          <w:tcPr>
            <w:tcW w:w="2268" w:type="dxa"/>
            <w:tcMar>
              <w:top w:w="70" w:type="dxa"/>
              <w:left w:w="85" w:type="dxa"/>
              <w:bottom w:w="65" w:type="dxa"/>
              <w:right w:w="85" w:type="dxa"/>
            </w:tcMar>
            <w:vAlign w:val="center"/>
          </w:tcPr>
          <w:p w14:paraId="4ED3FE92" w14:textId="77777777" w:rsidR="006421FD" w:rsidRDefault="00000000">
            <w:pPr>
              <w:rPr>
                <w:rFonts w:hint="eastAsia"/>
              </w:rPr>
            </w:pPr>
            <w:r>
              <w:rPr>
                <w:b/>
                <w:sz w:val="17"/>
              </w:rPr>
              <w:t>Wachsame Sinne</w:t>
            </w:r>
          </w:p>
        </w:tc>
        <w:tc>
          <w:tcPr>
            <w:tcW w:w="1134" w:type="dxa"/>
            <w:tcMar>
              <w:top w:w="70" w:type="dxa"/>
              <w:left w:w="85" w:type="dxa"/>
              <w:bottom w:w="65" w:type="dxa"/>
              <w:right w:w="85" w:type="dxa"/>
            </w:tcMar>
            <w:vAlign w:val="center"/>
          </w:tcPr>
          <w:p w14:paraId="35DA018E" w14:textId="77777777" w:rsidR="006421FD" w:rsidRDefault="00000000">
            <w:pPr>
              <w:rPr>
                <w:rFonts w:hint="eastAsia"/>
              </w:rPr>
            </w:pPr>
            <w:r>
              <w:rPr>
                <w:sz w:val="17"/>
              </w:rPr>
              <w:t>moderate</w:t>
            </w:r>
          </w:p>
        </w:tc>
        <w:tc>
          <w:tcPr>
            <w:tcW w:w="4252" w:type="dxa"/>
            <w:tcMar>
              <w:top w:w="70" w:type="dxa"/>
              <w:left w:w="85" w:type="dxa"/>
              <w:bottom w:w="65" w:type="dxa"/>
              <w:right w:w="85" w:type="dxa"/>
            </w:tcMar>
            <w:vAlign w:val="center"/>
          </w:tcPr>
          <w:p w14:paraId="077A6840" w14:textId="77777777" w:rsidR="006421FD" w:rsidRPr="00C1064C" w:rsidRDefault="00000000">
            <w:pPr>
              <w:rPr>
                <w:rFonts w:hint="eastAsia"/>
                <w:lang w:val="de-DE"/>
              </w:rPr>
            </w:pPr>
            <w:r w:rsidRPr="00C1064C">
              <w:rPr>
                <w:sz w:val="17"/>
                <w:lang w:val="de-DE"/>
              </w:rPr>
              <w:t>Fruehe Hinweise, schwache Reize und kleine Auffaelligkeiten kippen bei dir seltener unbemerkt durch.</w:t>
            </w:r>
          </w:p>
        </w:tc>
      </w:tr>
      <w:tr w:rsidR="006421FD" w:rsidRPr="00C1064C" w14:paraId="11BA1981" w14:textId="77777777">
        <w:tc>
          <w:tcPr>
            <w:tcW w:w="2268" w:type="dxa"/>
            <w:tcMar>
              <w:top w:w="70" w:type="dxa"/>
              <w:left w:w="85" w:type="dxa"/>
              <w:bottom w:w="65" w:type="dxa"/>
              <w:right w:w="85" w:type="dxa"/>
            </w:tcMar>
            <w:vAlign w:val="center"/>
          </w:tcPr>
          <w:p w14:paraId="1740D9D3" w14:textId="77777777" w:rsidR="006421FD" w:rsidRDefault="00000000">
            <w:pPr>
              <w:rPr>
                <w:rFonts w:hint="eastAsia"/>
              </w:rPr>
            </w:pPr>
            <w:r>
              <w:rPr>
                <w:b/>
                <w:sz w:val="17"/>
              </w:rPr>
              <w:t>Richtungssinn</w:t>
            </w:r>
          </w:p>
        </w:tc>
        <w:tc>
          <w:tcPr>
            <w:tcW w:w="1134" w:type="dxa"/>
            <w:tcMar>
              <w:top w:w="70" w:type="dxa"/>
              <w:left w:w="85" w:type="dxa"/>
              <w:bottom w:w="65" w:type="dxa"/>
              <w:right w:w="85" w:type="dxa"/>
            </w:tcMar>
            <w:vAlign w:val="center"/>
          </w:tcPr>
          <w:p w14:paraId="2DF11FC9" w14:textId="77777777" w:rsidR="006421FD" w:rsidRDefault="00000000">
            <w:pPr>
              <w:rPr>
                <w:rFonts w:hint="eastAsia"/>
              </w:rPr>
            </w:pPr>
            <w:r>
              <w:rPr>
                <w:sz w:val="17"/>
              </w:rPr>
              <w:t>minor</w:t>
            </w:r>
          </w:p>
        </w:tc>
        <w:tc>
          <w:tcPr>
            <w:tcW w:w="4252" w:type="dxa"/>
            <w:tcMar>
              <w:top w:w="70" w:type="dxa"/>
              <w:left w:w="85" w:type="dxa"/>
              <w:bottom w:w="65" w:type="dxa"/>
              <w:right w:w="85" w:type="dxa"/>
            </w:tcMar>
            <w:vAlign w:val="center"/>
          </w:tcPr>
          <w:p w14:paraId="165D3B56" w14:textId="77777777" w:rsidR="006421FD" w:rsidRPr="00C1064C" w:rsidRDefault="00000000">
            <w:pPr>
              <w:rPr>
                <w:rFonts w:hint="eastAsia"/>
                <w:lang w:val="de-DE"/>
              </w:rPr>
            </w:pPr>
            <w:r w:rsidRPr="00C1064C">
              <w:rPr>
                <w:sz w:val="17"/>
                <w:lang w:val="de-DE"/>
              </w:rPr>
              <w:t>Du behaeltst Wege, Richtungen und Orientierungspunkte ungewoehnlich stabil im Kopf.</w:t>
            </w:r>
          </w:p>
        </w:tc>
      </w:tr>
      <w:tr w:rsidR="006421FD" w:rsidRPr="00C1064C" w14:paraId="1A5E1B56" w14:textId="77777777">
        <w:tc>
          <w:tcPr>
            <w:tcW w:w="2268" w:type="dxa"/>
            <w:tcMar>
              <w:top w:w="70" w:type="dxa"/>
              <w:left w:w="85" w:type="dxa"/>
              <w:bottom w:w="65" w:type="dxa"/>
              <w:right w:w="85" w:type="dxa"/>
            </w:tcMar>
            <w:vAlign w:val="center"/>
          </w:tcPr>
          <w:p w14:paraId="2B711360" w14:textId="77777777" w:rsidR="006421FD" w:rsidRDefault="00000000">
            <w:pPr>
              <w:rPr>
                <w:rFonts w:hint="eastAsia"/>
              </w:rPr>
            </w:pPr>
            <w:r>
              <w:rPr>
                <w:b/>
                <w:sz w:val="17"/>
              </w:rPr>
              <w:t>Zaeh</w:t>
            </w:r>
          </w:p>
        </w:tc>
        <w:tc>
          <w:tcPr>
            <w:tcW w:w="1134" w:type="dxa"/>
            <w:tcMar>
              <w:top w:w="70" w:type="dxa"/>
              <w:left w:w="85" w:type="dxa"/>
              <w:bottom w:w="65" w:type="dxa"/>
              <w:right w:w="85" w:type="dxa"/>
            </w:tcMar>
            <w:vAlign w:val="center"/>
          </w:tcPr>
          <w:p w14:paraId="2C01157B" w14:textId="77777777" w:rsidR="006421FD" w:rsidRDefault="00000000">
            <w:pPr>
              <w:rPr>
                <w:rFonts w:hint="eastAsia"/>
              </w:rPr>
            </w:pPr>
            <w:r>
              <w:rPr>
                <w:sz w:val="17"/>
              </w:rPr>
              <w:t>moderate</w:t>
            </w:r>
          </w:p>
        </w:tc>
        <w:tc>
          <w:tcPr>
            <w:tcW w:w="4252" w:type="dxa"/>
            <w:tcMar>
              <w:top w:w="70" w:type="dxa"/>
              <w:left w:w="85" w:type="dxa"/>
              <w:bottom w:w="65" w:type="dxa"/>
              <w:right w:w="85" w:type="dxa"/>
            </w:tcMar>
            <w:vAlign w:val="center"/>
          </w:tcPr>
          <w:p w14:paraId="40A1CDB9" w14:textId="77777777" w:rsidR="006421FD" w:rsidRPr="00C1064C" w:rsidRDefault="00000000">
            <w:pPr>
              <w:rPr>
                <w:rFonts w:hint="eastAsia"/>
                <w:lang w:val="de-DE"/>
              </w:rPr>
            </w:pPr>
            <w:r w:rsidRPr="00C1064C">
              <w:rPr>
                <w:sz w:val="17"/>
                <w:lang w:val="de-DE"/>
              </w:rPr>
              <w:t>Belastung, Erschoepfung und allgemeiner Druck werfen dich spaeter aus der Bahn als andere.</w:t>
            </w:r>
          </w:p>
        </w:tc>
      </w:tr>
      <w:tr w:rsidR="006421FD" w:rsidRPr="00C1064C" w14:paraId="6DA097C4" w14:textId="77777777">
        <w:tc>
          <w:tcPr>
            <w:tcW w:w="2268" w:type="dxa"/>
            <w:tcMar>
              <w:top w:w="70" w:type="dxa"/>
              <w:left w:w="85" w:type="dxa"/>
              <w:bottom w:w="65" w:type="dxa"/>
              <w:right w:w="85" w:type="dxa"/>
            </w:tcMar>
            <w:vAlign w:val="center"/>
          </w:tcPr>
          <w:p w14:paraId="274B5FA7" w14:textId="77777777" w:rsidR="006421FD" w:rsidRDefault="00000000">
            <w:pPr>
              <w:rPr>
                <w:rFonts w:hint="eastAsia"/>
              </w:rPr>
            </w:pPr>
            <w:r>
              <w:rPr>
                <w:b/>
                <w:sz w:val="17"/>
              </w:rPr>
              <w:t>Abgebrueht</w:t>
            </w:r>
          </w:p>
        </w:tc>
        <w:tc>
          <w:tcPr>
            <w:tcW w:w="1134" w:type="dxa"/>
            <w:tcMar>
              <w:top w:w="70" w:type="dxa"/>
              <w:left w:w="85" w:type="dxa"/>
              <w:bottom w:w="65" w:type="dxa"/>
              <w:right w:w="85" w:type="dxa"/>
            </w:tcMar>
            <w:vAlign w:val="center"/>
          </w:tcPr>
          <w:p w14:paraId="11A13FFE" w14:textId="77777777" w:rsidR="006421FD" w:rsidRDefault="00000000">
            <w:pPr>
              <w:rPr>
                <w:rFonts w:hint="eastAsia"/>
              </w:rPr>
            </w:pPr>
            <w:r>
              <w:rPr>
                <w:sz w:val="17"/>
              </w:rPr>
              <w:t>moderate</w:t>
            </w:r>
          </w:p>
        </w:tc>
        <w:tc>
          <w:tcPr>
            <w:tcW w:w="4252" w:type="dxa"/>
            <w:tcMar>
              <w:top w:w="70" w:type="dxa"/>
              <w:left w:w="85" w:type="dxa"/>
              <w:bottom w:w="65" w:type="dxa"/>
              <w:right w:w="85" w:type="dxa"/>
            </w:tcMar>
            <w:vAlign w:val="center"/>
          </w:tcPr>
          <w:p w14:paraId="7220C132" w14:textId="77777777" w:rsidR="006421FD" w:rsidRPr="00C1064C" w:rsidRDefault="00000000">
            <w:pPr>
              <w:rPr>
                <w:rFonts w:hint="eastAsia"/>
                <w:lang w:val="de-DE"/>
              </w:rPr>
            </w:pPr>
            <w:r w:rsidRPr="00C1064C">
              <w:rPr>
                <w:sz w:val="17"/>
                <w:lang w:val="de-DE"/>
              </w:rPr>
              <w:t>Schock, Einschuechterung, Blut, Chaos oder Druck bringen dich seltener aus dem Arbeitsmodus.</w:t>
            </w:r>
          </w:p>
        </w:tc>
      </w:tr>
      <w:tr w:rsidR="006421FD" w:rsidRPr="00C1064C" w14:paraId="5D2050D2" w14:textId="77777777">
        <w:tc>
          <w:tcPr>
            <w:tcW w:w="2268" w:type="dxa"/>
            <w:tcMar>
              <w:top w:w="70" w:type="dxa"/>
              <w:left w:w="85" w:type="dxa"/>
              <w:bottom w:w="65" w:type="dxa"/>
              <w:right w:w="85" w:type="dxa"/>
            </w:tcMar>
            <w:vAlign w:val="center"/>
          </w:tcPr>
          <w:p w14:paraId="44EB3D1A" w14:textId="77777777" w:rsidR="006421FD" w:rsidRDefault="00000000">
            <w:pPr>
              <w:rPr>
                <w:rFonts w:hint="eastAsia"/>
              </w:rPr>
            </w:pPr>
            <w:r>
              <w:rPr>
                <w:b/>
                <w:sz w:val="17"/>
              </w:rPr>
              <w:t>Feldroutine</w:t>
            </w:r>
          </w:p>
        </w:tc>
        <w:tc>
          <w:tcPr>
            <w:tcW w:w="1134" w:type="dxa"/>
            <w:tcMar>
              <w:top w:w="70" w:type="dxa"/>
              <w:left w:w="85" w:type="dxa"/>
              <w:bottom w:w="65" w:type="dxa"/>
              <w:right w:w="85" w:type="dxa"/>
            </w:tcMar>
            <w:vAlign w:val="center"/>
          </w:tcPr>
          <w:p w14:paraId="0F93F4E0" w14:textId="77777777" w:rsidR="006421FD" w:rsidRDefault="00000000">
            <w:pPr>
              <w:rPr>
                <w:rFonts w:hint="eastAsia"/>
              </w:rPr>
            </w:pPr>
            <w:r>
              <w:rPr>
                <w:sz w:val="17"/>
              </w:rPr>
              <w:t>moderate</w:t>
            </w:r>
          </w:p>
        </w:tc>
        <w:tc>
          <w:tcPr>
            <w:tcW w:w="4252" w:type="dxa"/>
            <w:tcMar>
              <w:top w:w="70" w:type="dxa"/>
              <w:left w:w="85" w:type="dxa"/>
              <w:bottom w:w="65" w:type="dxa"/>
              <w:right w:w="85" w:type="dxa"/>
            </w:tcMar>
            <w:vAlign w:val="center"/>
          </w:tcPr>
          <w:p w14:paraId="3A25F477" w14:textId="77777777" w:rsidR="006421FD" w:rsidRPr="00C1064C" w:rsidRDefault="00000000">
            <w:pPr>
              <w:rPr>
                <w:rFonts w:hint="eastAsia"/>
                <w:lang w:val="de-DE"/>
              </w:rPr>
            </w:pPr>
            <w:r w:rsidRPr="00C1064C">
              <w:rPr>
                <w:sz w:val="17"/>
                <w:lang w:val="de-DE"/>
              </w:rPr>
              <w:t>Typische Gefahrensituationen eskalieren fuer dich seltener unkontrolliert.</w:t>
            </w:r>
          </w:p>
        </w:tc>
      </w:tr>
      <w:tr w:rsidR="006421FD" w:rsidRPr="00C1064C" w14:paraId="7D8B2152" w14:textId="77777777">
        <w:tc>
          <w:tcPr>
            <w:tcW w:w="2268" w:type="dxa"/>
            <w:tcMar>
              <w:top w:w="70" w:type="dxa"/>
              <w:left w:w="85" w:type="dxa"/>
              <w:bottom w:w="65" w:type="dxa"/>
              <w:right w:w="85" w:type="dxa"/>
            </w:tcMar>
            <w:vAlign w:val="center"/>
          </w:tcPr>
          <w:p w14:paraId="3BC96F17" w14:textId="77777777" w:rsidR="006421FD" w:rsidRDefault="00000000">
            <w:pPr>
              <w:rPr>
                <w:rFonts w:hint="eastAsia"/>
              </w:rPr>
            </w:pPr>
            <w:r>
              <w:rPr>
                <w:b/>
                <w:sz w:val="17"/>
              </w:rPr>
              <w:t>Erstversorger</w:t>
            </w:r>
          </w:p>
        </w:tc>
        <w:tc>
          <w:tcPr>
            <w:tcW w:w="1134" w:type="dxa"/>
            <w:tcMar>
              <w:top w:w="70" w:type="dxa"/>
              <w:left w:w="85" w:type="dxa"/>
              <w:bottom w:w="65" w:type="dxa"/>
              <w:right w:w="85" w:type="dxa"/>
            </w:tcMar>
            <w:vAlign w:val="center"/>
          </w:tcPr>
          <w:p w14:paraId="39B7A74A" w14:textId="77777777" w:rsidR="006421FD" w:rsidRDefault="00000000">
            <w:pPr>
              <w:rPr>
                <w:rFonts w:hint="eastAsia"/>
              </w:rPr>
            </w:pPr>
            <w:r>
              <w:rPr>
                <w:sz w:val="17"/>
              </w:rPr>
              <w:t>minor</w:t>
            </w:r>
          </w:p>
        </w:tc>
        <w:tc>
          <w:tcPr>
            <w:tcW w:w="4252" w:type="dxa"/>
            <w:tcMar>
              <w:top w:w="70" w:type="dxa"/>
              <w:left w:w="85" w:type="dxa"/>
              <w:bottom w:w="65" w:type="dxa"/>
              <w:right w:w="85" w:type="dxa"/>
            </w:tcMar>
            <w:vAlign w:val="center"/>
          </w:tcPr>
          <w:p w14:paraId="559984DE" w14:textId="77777777" w:rsidR="006421FD" w:rsidRPr="00C1064C" w:rsidRDefault="00000000">
            <w:pPr>
              <w:rPr>
                <w:rFonts w:hint="eastAsia"/>
                <w:lang w:val="de-DE"/>
              </w:rPr>
            </w:pPr>
            <w:r w:rsidRPr="00C1064C">
              <w:rPr>
                <w:sz w:val="17"/>
                <w:lang w:val="de-DE"/>
              </w:rPr>
              <w:t>Du kannst medizinische Notfallversorgung schnell, praktisch und unter Druck einsetzen.</w:t>
            </w:r>
          </w:p>
        </w:tc>
      </w:tr>
      <w:tr w:rsidR="006421FD" w:rsidRPr="00C1064C" w14:paraId="79D544CE" w14:textId="77777777">
        <w:tc>
          <w:tcPr>
            <w:tcW w:w="2268" w:type="dxa"/>
            <w:tcMar>
              <w:top w:w="70" w:type="dxa"/>
              <w:left w:w="85" w:type="dxa"/>
              <w:bottom w:w="65" w:type="dxa"/>
              <w:right w:w="85" w:type="dxa"/>
            </w:tcMar>
            <w:vAlign w:val="center"/>
          </w:tcPr>
          <w:p w14:paraId="5D8A3D79" w14:textId="77777777" w:rsidR="006421FD" w:rsidRDefault="00000000">
            <w:pPr>
              <w:rPr>
                <w:rFonts w:hint="eastAsia"/>
              </w:rPr>
            </w:pPr>
            <w:r>
              <w:rPr>
                <w:b/>
                <w:sz w:val="17"/>
              </w:rPr>
              <w:t>Szene-Kontakte</w:t>
            </w:r>
          </w:p>
        </w:tc>
        <w:tc>
          <w:tcPr>
            <w:tcW w:w="1134" w:type="dxa"/>
            <w:tcMar>
              <w:top w:w="70" w:type="dxa"/>
              <w:left w:w="85" w:type="dxa"/>
              <w:bottom w:w="65" w:type="dxa"/>
              <w:right w:w="85" w:type="dxa"/>
            </w:tcMar>
            <w:vAlign w:val="center"/>
          </w:tcPr>
          <w:p w14:paraId="1B65405F" w14:textId="77777777" w:rsidR="006421FD" w:rsidRDefault="00000000">
            <w:pPr>
              <w:rPr>
                <w:rFonts w:hint="eastAsia"/>
              </w:rPr>
            </w:pPr>
            <w:r>
              <w:rPr>
                <w:sz w:val="17"/>
              </w:rPr>
              <w:t>moderate</w:t>
            </w:r>
          </w:p>
        </w:tc>
        <w:tc>
          <w:tcPr>
            <w:tcW w:w="4252" w:type="dxa"/>
            <w:tcMar>
              <w:top w:w="70" w:type="dxa"/>
              <w:left w:w="85" w:type="dxa"/>
              <w:bottom w:w="65" w:type="dxa"/>
              <w:right w:w="85" w:type="dxa"/>
            </w:tcMar>
            <w:vAlign w:val="center"/>
          </w:tcPr>
          <w:p w14:paraId="16634831" w14:textId="77777777" w:rsidR="006421FD" w:rsidRPr="00C1064C" w:rsidRDefault="00000000">
            <w:pPr>
              <w:rPr>
                <w:rFonts w:hint="eastAsia"/>
                <w:lang w:val="de-DE"/>
              </w:rPr>
            </w:pPr>
            <w:r w:rsidRPr="00C1064C">
              <w:rPr>
                <w:sz w:val="17"/>
                <w:lang w:val="de-DE"/>
              </w:rPr>
              <w:t>Du hast belastbare Kontakte in einer relevanten Szene oder einem Milieu.</w:t>
            </w:r>
          </w:p>
        </w:tc>
      </w:tr>
      <w:tr w:rsidR="006421FD" w:rsidRPr="00C1064C" w14:paraId="22699903" w14:textId="77777777">
        <w:tc>
          <w:tcPr>
            <w:tcW w:w="2268" w:type="dxa"/>
            <w:tcMar>
              <w:top w:w="70" w:type="dxa"/>
              <w:left w:w="85" w:type="dxa"/>
              <w:bottom w:w="65" w:type="dxa"/>
              <w:right w:w="85" w:type="dxa"/>
            </w:tcMar>
            <w:vAlign w:val="center"/>
          </w:tcPr>
          <w:p w14:paraId="05BD9E35" w14:textId="77777777" w:rsidR="006421FD" w:rsidRDefault="00000000">
            <w:pPr>
              <w:rPr>
                <w:rFonts w:hint="eastAsia"/>
              </w:rPr>
            </w:pPr>
            <w:r>
              <w:rPr>
                <w:b/>
                <w:sz w:val="17"/>
              </w:rPr>
              <w:t>Kampfschule</w:t>
            </w:r>
          </w:p>
        </w:tc>
        <w:tc>
          <w:tcPr>
            <w:tcW w:w="1134" w:type="dxa"/>
            <w:tcMar>
              <w:top w:w="70" w:type="dxa"/>
              <w:left w:w="85" w:type="dxa"/>
              <w:bottom w:w="65" w:type="dxa"/>
              <w:right w:w="85" w:type="dxa"/>
            </w:tcMar>
            <w:vAlign w:val="center"/>
          </w:tcPr>
          <w:p w14:paraId="566B0509" w14:textId="77777777" w:rsidR="006421FD" w:rsidRDefault="00000000">
            <w:pPr>
              <w:rPr>
                <w:rFonts w:hint="eastAsia"/>
              </w:rPr>
            </w:pPr>
            <w:r>
              <w:rPr>
                <w:sz w:val="17"/>
              </w:rPr>
              <w:t>moderate</w:t>
            </w:r>
          </w:p>
        </w:tc>
        <w:tc>
          <w:tcPr>
            <w:tcW w:w="4252" w:type="dxa"/>
            <w:tcMar>
              <w:top w:w="70" w:type="dxa"/>
              <w:left w:w="85" w:type="dxa"/>
              <w:bottom w:w="65" w:type="dxa"/>
              <w:right w:w="85" w:type="dxa"/>
            </w:tcMar>
            <w:vAlign w:val="center"/>
          </w:tcPr>
          <w:p w14:paraId="62AD036F" w14:textId="77777777" w:rsidR="006421FD" w:rsidRPr="00C1064C" w:rsidRDefault="00000000">
            <w:pPr>
              <w:rPr>
                <w:rFonts w:hint="eastAsia"/>
                <w:lang w:val="de-DE"/>
              </w:rPr>
            </w:pPr>
            <w:r w:rsidRPr="00C1064C">
              <w:rPr>
                <w:sz w:val="17"/>
                <w:lang w:val="de-DE"/>
              </w:rPr>
              <w:t>Du hast formale oder halbformale Ausbildung in einem klaren Kampfstil erhalten.</w:t>
            </w:r>
          </w:p>
        </w:tc>
      </w:tr>
    </w:tbl>
    <w:p w14:paraId="481FB9D8" w14:textId="77777777" w:rsidR="006421FD" w:rsidRPr="00C1064C" w:rsidRDefault="006421FD">
      <w:pPr>
        <w:rPr>
          <w:rFonts w:hint="eastAsia"/>
          <w:lang w:val="de-DE"/>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268"/>
        <w:gridCol w:w="1134"/>
        <w:gridCol w:w="4252"/>
      </w:tblGrid>
      <w:tr w:rsidR="006421FD" w14:paraId="00E06D98" w14:textId="77777777">
        <w:trPr>
          <w:tblHeader/>
        </w:trPr>
        <w:tc>
          <w:tcPr>
            <w:tcW w:w="2268" w:type="dxa"/>
            <w:shd w:val="clear" w:color="auto" w:fill="EDF3F8"/>
            <w:tcMar>
              <w:top w:w="85" w:type="dxa"/>
              <w:left w:w="95" w:type="dxa"/>
              <w:bottom w:w="75" w:type="dxa"/>
              <w:right w:w="95" w:type="dxa"/>
            </w:tcMar>
            <w:vAlign w:val="center"/>
          </w:tcPr>
          <w:p w14:paraId="04295E53" w14:textId="77777777" w:rsidR="006421FD" w:rsidRDefault="00000000">
            <w:pPr>
              <w:jc w:val="center"/>
              <w:rPr>
                <w:rFonts w:hint="eastAsia"/>
              </w:rPr>
            </w:pPr>
            <w:r>
              <w:rPr>
                <w:b/>
                <w:color w:val="1F4E79"/>
                <w:sz w:val="17"/>
              </w:rPr>
              <w:t>Nachteile</w:t>
            </w:r>
          </w:p>
        </w:tc>
        <w:tc>
          <w:tcPr>
            <w:tcW w:w="1134" w:type="dxa"/>
            <w:shd w:val="clear" w:color="auto" w:fill="EDF3F8"/>
            <w:tcMar>
              <w:top w:w="85" w:type="dxa"/>
              <w:left w:w="95" w:type="dxa"/>
              <w:bottom w:w="75" w:type="dxa"/>
              <w:right w:w="95" w:type="dxa"/>
            </w:tcMar>
            <w:vAlign w:val="center"/>
          </w:tcPr>
          <w:p w14:paraId="42145B3D" w14:textId="77777777" w:rsidR="006421FD" w:rsidRDefault="00000000">
            <w:pPr>
              <w:jc w:val="center"/>
              <w:rPr>
                <w:rFonts w:hint="eastAsia"/>
              </w:rPr>
            </w:pPr>
            <w:r>
              <w:rPr>
                <w:b/>
                <w:color w:val="1F4E79"/>
                <w:sz w:val="17"/>
              </w:rPr>
              <w:t>Tier</w:t>
            </w:r>
          </w:p>
        </w:tc>
        <w:tc>
          <w:tcPr>
            <w:tcW w:w="4252" w:type="dxa"/>
            <w:shd w:val="clear" w:color="auto" w:fill="EDF3F8"/>
            <w:tcMar>
              <w:top w:w="85" w:type="dxa"/>
              <w:left w:w="95" w:type="dxa"/>
              <w:bottom w:w="75" w:type="dxa"/>
              <w:right w:w="95" w:type="dxa"/>
            </w:tcMar>
            <w:vAlign w:val="center"/>
          </w:tcPr>
          <w:p w14:paraId="21FCF8C5" w14:textId="77777777" w:rsidR="006421FD" w:rsidRDefault="00000000">
            <w:pPr>
              <w:rPr>
                <w:rFonts w:hint="eastAsia"/>
              </w:rPr>
            </w:pPr>
            <w:r>
              <w:rPr>
                <w:b/>
                <w:color w:val="1F4E79"/>
                <w:sz w:val="17"/>
              </w:rPr>
              <w:t>Kurzrolle</w:t>
            </w:r>
          </w:p>
        </w:tc>
      </w:tr>
      <w:tr w:rsidR="006421FD" w:rsidRPr="00C1064C" w14:paraId="260A39A1" w14:textId="77777777">
        <w:tc>
          <w:tcPr>
            <w:tcW w:w="2268" w:type="dxa"/>
            <w:tcMar>
              <w:top w:w="70" w:type="dxa"/>
              <w:left w:w="85" w:type="dxa"/>
              <w:bottom w:w="65" w:type="dxa"/>
              <w:right w:w="85" w:type="dxa"/>
            </w:tcMar>
            <w:vAlign w:val="center"/>
          </w:tcPr>
          <w:p w14:paraId="3CD91365" w14:textId="77777777" w:rsidR="006421FD" w:rsidRDefault="00000000">
            <w:pPr>
              <w:rPr>
                <w:rFonts w:hint="eastAsia"/>
              </w:rPr>
            </w:pPr>
            <w:r>
              <w:rPr>
                <w:b/>
                <w:sz w:val="17"/>
              </w:rPr>
              <w:t>Schlechte Orientierung</w:t>
            </w:r>
          </w:p>
        </w:tc>
        <w:tc>
          <w:tcPr>
            <w:tcW w:w="1134" w:type="dxa"/>
            <w:tcMar>
              <w:top w:w="70" w:type="dxa"/>
              <w:left w:w="85" w:type="dxa"/>
              <w:bottom w:w="65" w:type="dxa"/>
              <w:right w:w="85" w:type="dxa"/>
            </w:tcMar>
            <w:vAlign w:val="center"/>
          </w:tcPr>
          <w:p w14:paraId="6EC9E5DA" w14:textId="77777777" w:rsidR="006421FD" w:rsidRDefault="00000000">
            <w:pPr>
              <w:rPr>
                <w:rFonts w:hint="eastAsia"/>
              </w:rPr>
            </w:pPr>
            <w:r>
              <w:rPr>
                <w:sz w:val="17"/>
              </w:rPr>
              <w:t>minor</w:t>
            </w:r>
          </w:p>
        </w:tc>
        <w:tc>
          <w:tcPr>
            <w:tcW w:w="4252" w:type="dxa"/>
            <w:tcMar>
              <w:top w:w="70" w:type="dxa"/>
              <w:left w:w="85" w:type="dxa"/>
              <w:bottom w:w="65" w:type="dxa"/>
              <w:right w:w="85" w:type="dxa"/>
            </w:tcMar>
            <w:vAlign w:val="center"/>
          </w:tcPr>
          <w:p w14:paraId="5283D188" w14:textId="77777777" w:rsidR="006421FD" w:rsidRPr="00C1064C" w:rsidRDefault="00000000">
            <w:pPr>
              <w:rPr>
                <w:rFonts w:hint="eastAsia"/>
                <w:lang w:val="de-DE"/>
              </w:rPr>
            </w:pPr>
            <w:r w:rsidRPr="00C1064C">
              <w:rPr>
                <w:sz w:val="17"/>
                <w:lang w:val="de-DE"/>
              </w:rPr>
              <w:t>Routen, Richtungen und Raumanordnung kippen bei dir leichter durcheinander.</w:t>
            </w:r>
          </w:p>
        </w:tc>
      </w:tr>
      <w:tr w:rsidR="006421FD" w:rsidRPr="00C1064C" w14:paraId="55F6909C" w14:textId="77777777">
        <w:tc>
          <w:tcPr>
            <w:tcW w:w="2268" w:type="dxa"/>
            <w:tcMar>
              <w:top w:w="70" w:type="dxa"/>
              <w:left w:w="85" w:type="dxa"/>
              <w:bottom w:w="65" w:type="dxa"/>
              <w:right w:w="85" w:type="dxa"/>
            </w:tcMar>
            <w:vAlign w:val="center"/>
          </w:tcPr>
          <w:p w14:paraId="7151AC8D" w14:textId="77777777" w:rsidR="006421FD" w:rsidRDefault="00000000">
            <w:pPr>
              <w:rPr>
                <w:rFonts w:hint="eastAsia"/>
              </w:rPr>
            </w:pPr>
            <w:r>
              <w:rPr>
                <w:b/>
                <w:sz w:val="17"/>
              </w:rPr>
              <w:t>Fragil</w:t>
            </w:r>
          </w:p>
        </w:tc>
        <w:tc>
          <w:tcPr>
            <w:tcW w:w="1134" w:type="dxa"/>
            <w:tcMar>
              <w:top w:w="70" w:type="dxa"/>
              <w:left w:w="85" w:type="dxa"/>
              <w:bottom w:w="65" w:type="dxa"/>
              <w:right w:w="85" w:type="dxa"/>
            </w:tcMar>
            <w:vAlign w:val="center"/>
          </w:tcPr>
          <w:p w14:paraId="65559FF8" w14:textId="77777777" w:rsidR="006421FD" w:rsidRDefault="00000000">
            <w:pPr>
              <w:rPr>
                <w:rFonts w:hint="eastAsia"/>
              </w:rPr>
            </w:pPr>
            <w:r>
              <w:rPr>
                <w:sz w:val="17"/>
              </w:rPr>
              <w:t>moderate</w:t>
            </w:r>
          </w:p>
        </w:tc>
        <w:tc>
          <w:tcPr>
            <w:tcW w:w="4252" w:type="dxa"/>
            <w:tcMar>
              <w:top w:w="70" w:type="dxa"/>
              <w:left w:w="85" w:type="dxa"/>
              <w:bottom w:w="65" w:type="dxa"/>
              <w:right w:w="85" w:type="dxa"/>
            </w:tcMar>
            <w:vAlign w:val="center"/>
          </w:tcPr>
          <w:p w14:paraId="20E6EBF3" w14:textId="77777777" w:rsidR="006421FD" w:rsidRPr="00C1064C" w:rsidRDefault="00000000">
            <w:pPr>
              <w:rPr>
                <w:rFonts w:hint="eastAsia"/>
                <w:lang w:val="de-DE"/>
              </w:rPr>
            </w:pPr>
            <w:r w:rsidRPr="00C1064C">
              <w:rPr>
                <w:sz w:val="17"/>
                <w:lang w:val="de-DE"/>
              </w:rPr>
              <w:t>Koerperliche Belastungen und Treffer kippen bei dir schneller in echte Folgen.</w:t>
            </w:r>
          </w:p>
        </w:tc>
      </w:tr>
      <w:tr w:rsidR="006421FD" w:rsidRPr="00C1064C" w14:paraId="67E67FCA" w14:textId="77777777">
        <w:tc>
          <w:tcPr>
            <w:tcW w:w="2268" w:type="dxa"/>
            <w:tcMar>
              <w:top w:w="70" w:type="dxa"/>
              <w:left w:w="85" w:type="dxa"/>
              <w:bottom w:w="65" w:type="dxa"/>
              <w:right w:w="85" w:type="dxa"/>
            </w:tcMar>
            <w:vAlign w:val="center"/>
          </w:tcPr>
          <w:p w14:paraId="6F168783" w14:textId="77777777" w:rsidR="006421FD" w:rsidRDefault="00000000">
            <w:pPr>
              <w:rPr>
                <w:rFonts w:hint="eastAsia"/>
              </w:rPr>
            </w:pPr>
            <w:r>
              <w:rPr>
                <w:b/>
                <w:sz w:val="17"/>
              </w:rPr>
              <w:t>Schreckhaft</w:t>
            </w:r>
          </w:p>
        </w:tc>
        <w:tc>
          <w:tcPr>
            <w:tcW w:w="1134" w:type="dxa"/>
            <w:tcMar>
              <w:top w:w="70" w:type="dxa"/>
              <w:left w:w="85" w:type="dxa"/>
              <w:bottom w:w="65" w:type="dxa"/>
              <w:right w:w="85" w:type="dxa"/>
            </w:tcMar>
            <w:vAlign w:val="center"/>
          </w:tcPr>
          <w:p w14:paraId="4E599A6F" w14:textId="77777777" w:rsidR="006421FD" w:rsidRDefault="00000000">
            <w:pPr>
              <w:rPr>
                <w:rFonts w:hint="eastAsia"/>
              </w:rPr>
            </w:pPr>
            <w:r>
              <w:rPr>
                <w:sz w:val="17"/>
              </w:rPr>
              <w:t>moderate</w:t>
            </w:r>
          </w:p>
        </w:tc>
        <w:tc>
          <w:tcPr>
            <w:tcW w:w="4252" w:type="dxa"/>
            <w:tcMar>
              <w:top w:w="70" w:type="dxa"/>
              <w:left w:w="85" w:type="dxa"/>
              <w:bottom w:w="65" w:type="dxa"/>
              <w:right w:w="85" w:type="dxa"/>
            </w:tcMar>
            <w:vAlign w:val="center"/>
          </w:tcPr>
          <w:p w14:paraId="5E867940" w14:textId="77777777" w:rsidR="006421FD" w:rsidRPr="00C1064C" w:rsidRDefault="00000000">
            <w:pPr>
              <w:rPr>
                <w:rFonts w:hint="eastAsia"/>
                <w:lang w:val="de-DE"/>
              </w:rPr>
            </w:pPr>
            <w:r w:rsidRPr="00C1064C">
              <w:rPr>
                <w:sz w:val="17"/>
                <w:lang w:val="de-DE"/>
              </w:rPr>
              <w:t>Ueberraschung, Knall, Schock oder abrupte Eskalation werfen dich leichter aus der Spur.</w:t>
            </w:r>
          </w:p>
        </w:tc>
      </w:tr>
      <w:tr w:rsidR="006421FD" w:rsidRPr="00C1064C" w14:paraId="7E61780A" w14:textId="77777777">
        <w:tc>
          <w:tcPr>
            <w:tcW w:w="2268" w:type="dxa"/>
            <w:tcMar>
              <w:top w:w="70" w:type="dxa"/>
              <w:left w:w="85" w:type="dxa"/>
              <w:bottom w:w="65" w:type="dxa"/>
              <w:right w:w="85" w:type="dxa"/>
            </w:tcMar>
            <w:vAlign w:val="center"/>
          </w:tcPr>
          <w:p w14:paraId="10C145AC" w14:textId="77777777" w:rsidR="006421FD" w:rsidRDefault="00000000">
            <w:pPr>
              <w:rPr>
                <w:rFonts w:hint="eastAsia"/>
              </w:rPr>
            </w:pPr>
            <w:r>
              <w:rPr>
                <w:b/>
                <w:sz w:val="17"/>
              </w:rPr>
              <w:lastRenderedPageBreak/>
              <w:t>Stolz</w:t>
            </w:r>
          </w:p>
        </w:tc>
        <w:tc>
          <w:tcPr>
            <w:tcW w:w="1134" w:type="dxa"/>
            <w:tcMar>
              <w:top w:w="70" w:type="dxa"/>
              <w:left w:w="85" w:type="dxa"/>
              <w:bottom w:w="65" w:type="dxa"/>
              <w:right w:w="85" w:type="dxa"/>
            </w:tcMar>
            <w:vAlign w:val="center"/>
          </w:tcPr>
          <w:p w14:paraId="619A906E" w14:textId="77777777" w:rsidR="006421FD" w:rsidRDefault="00000000">
            <w:pPr>
              <w:rPr>
                <w:rFonts w:hint="eastAsia"/>
              </w:rPr>
            </w:pPr>
            <w:r>
              <w:rPr>
                <w:sz w:val="17"/>
              </w:rPr>
              <w:t>minor</w:t>
            </w:r>
          </w:p>
        </w:tc>
        <w:tc>
          <w:tcPr>
            <w:tcW w:w="4252" w:type="dxa"/>
            <w:tcMar>
              <w:top w:w="70" w:type="dxa"/>
              <w:left w:w="85" w:type="dxa"/>
              <w:bottom w:w="65" w:type="dxa"/>
              <w:right w:w="85" w:type="dxa"/>
            </w:tcMar>
            <w:vAlign w:val="center"/>
          </w:tcPr>
          <w:p w14:paraId="01A3A79A" w14:textId="77777777" w:rsidR="006421FD" w:rsidRPr="00C1064C" w:rsidRDefault="00000000">
            <w:pPr>
              <w:rPr>
                <w:rFonts w:hint="eastAsia"/>
                <w:lang w:val="de-DE"/>
              </w:rPr>
            </w:pPr>
            <w:r w:rsidRPr="00C1064C">
              <w:rPr>
                <w:sz w:val="17"/>
                <w:lang w:val="de-DE"/>
              </w:rPr>
              <w:t>Kraenkung, Statusverlust oder Demuetigung lassen Konflikte fuer dich schneller haerter werden.</w:t>
            </w:r>
          </w:p>
        </w:tc>
      </w:tr>
      <w:tr w:rsidR="006421FD" w:rsidRPr="00C1064C" w14:paraId="5C304277" w14:textId="77777777">
        <w:tc>
          <w:tcPr>
            <w:tcW w:w="2268" w:type="dxa"/>
            <w:tcMar>
              <w:top w:w="70" w:type="dxa"/>
              <w:left w:w="85" w:type="dxa"/>
              <w:bottom w:w="65" w:type="dxa"/>
              <w:right w:w="85" w:type="dxa"/>
            </w:tcMar>
            <w:vAlign w:val="center"/>
          </w:tcPr>
          <w:p w14:paraId="7C470134" w14:textId="77777777" w:rsidR="006421FD" w:rsidRDefault="00000000">
            <w:pPr>
              <w:rPr>
                <w:rFonts w:hint="eastAsia"/>
              </w:rPr>
            </w:pPr>
            <w:r>
              <w:rPr>
                <w:b/>
                <w:sz w:val="17"/>
              </w:rPr>
              <w:t>Misstrauisch</w:t>
            </w:r>
          </w:p>
        </w:tc>
        <w:tc>
          <w:tcPr>
            <w:tcW w:w="1134" w:type="dxa"/>
            <w:tcMar>
              <w:top w:w="70" w:type="dxa"/>
              <w:left w:w="85" w:type="dxa"/>
              <w:bottom w:w="65" w:type="dxa"/>
              <w:right w:w="85" w:type="dxa"/>
            </w:tcMar>
            <w:vAlign w:val="center"/>
          </w:tcPr>
          <w:p w14:paraId="4B063115" w14:textId="77777777" w:rsidR="006421FD" w:rsidRDefault="00000000">
            <w:pPr>
              <w:rPr>
                <w:rFonts w:hint="eastAsia"/>
              </w:rPr>
            </w:pPr>
            <w:r>
              <w:rPr>
                <w:sz w:val="17"/>
              </w:rPr>
              <w:t>minor</w:t>
            </w:r>
          </w:p>
        </w:tc>
        <w:tc>
          <w:tcPr>
            <w:tcW w:w="4252" w:type="dxa"/>
            <w:tcMar>
              <w:top w:w="70" w:type="dxa"/>
              <w:left w:w="85" w:type="dxa"/>
              <w:bottom w:w="65" w:type="dxa"/>
              <w:right w:w="85" w:type="dxa"/>
            </w:tcMar>
            <w:vAlign w:val="center"/>
          </w:tcPr>
          <w:p w14:paraId="4795E2F2" w14:textId="77777777" w:rsidR="006421FD" w:rsidRPr="00C1064C" w:rsidRDefault="00000000">
            <w:pPr>
              <w:rPr>
                <w:rFonts w:hint="eastAsia"/>
                <w:lang w:val="de-DE"/>
              </w:rPr>
            </w:pPr>
            <w:r w:rsidRPr="00C1064C">
              <w:rPr>
                <w:sz w:val="17"/>
                <w:lang w:val="de-DE"/>
              </w:rPr>
              <w:t>Vertrauen faellt dir schwer; Kooperation, Offenheit und Bindung bauen sich zaeher auf.</w:t>
            </w:r>
          </w:p>
        </w:tc>
      </w:tr>
      <w:tr w:rsidR="006421FD" w:rsidRPr="00C1064C" w14:paraId="6E98C807" w14:textId="77777777">
        <w:tc>
          <w:tcPr>
            <w:tcW w:w="2268" w:type="dxa"/>
            <w:tcMar>
              <w:top w:w="70" w:type="dxa"/>
              <w:left w:w="85" w:type="dxa"/>
              <w:bottom w:w="65" w:type="dxa"/>
              <w:right w:w="85" w:type="dxa"/>
            </w:tcMar>
            <w:vAlign w:val="center"/>
          </w:tcPr>
          <w:p w14:paraId="4272C64B" w14:textId="77777777" w:rsidR="006421FD" w:rsidRDefault="00000000">
            <w:pPr>
              <w:rPr>
                <w:rFonts w:hint="eastAsia"/>
              </w:rPr>
            </w:pPr>
            <w:r>
              <w:rPr>
                <w:b/>
                <w:sz w:val="17"/>
              </w:rPr>
              <w:t>Verpflichtung</w:t>
            </w:r>
          </w:p>
        </w:tc>
        <w:tc>
          <w:tcPr>
            <w:tcW w:w="1134" w:type="dxa"/>
            <w:tcMar>
              <w:top w:w="70" w:type="dxa"/>
              <w:left w:w="85" w:type="dxa"/>
              <w:bottom w:w="65" w:type="dxa"/>
              <w:right w:w="85" w:type="dxa"/>
            </w:tcMar>
            <w:vAlign w:val="center"/>
          </w:tcPr>
          <w:p w14:paraId="482DF6C6" w14:textId="77777777" w:rsidR="006421FD" w:rsidRDefault="00000000">
            <w:pPr>
              <w:rPr>
                <w:rFonts w:hint="eastAsia"/>
              </w:rPr>
            </w:pPr>
            <w:r>
              <w:rPr>
                <w:sz w:val="17"/>
              </w:rPr>
              <w:t>moderate</w:t>
            </w:r>
          </w:p>
        </w:tc>
        <w:tc>
          <w:tcPr>
            <w:tcW w:w="4252" w:type="dxa"/>
            <w:tcMar>
              <w:top w:w="70" w:type="dxa"/>
              <w:left w:w="85" w:type="dxa"/>
              <w:bottom w:w="65" w:type="dxa"/>
              <w:right w:w="85" w:type="dxa"/>
            </w:tcMar>
            <w:vAlign w:val="center"/>
          </w:tcPr>
          <w:p w14:paraId="2660E75E" w14:textId="77777777" w:rsidR="006421FD" w:rsidRPr="00C1064C" w:rsidRDefault="00000000">
            <w:pPr>
              <w:rPr>
                <w:rFonts w:hint="eastAsia"/>
                <w:lang w:val="de-DE"/>
              </w:rPr>
            </w:pPr>
            <w:r w:rsidRPr="00C1064C">
              <w:rPr>
                <w:sz w:val="17"/>
                <w:lang w:val="de-DE"/>
              </w:rPr>
              <w:t>Du hast eine wiederkehrende Pflicht oder Bindung, die Zeit, Loyalitaet oder Handlungsspielraum kostet.</w:t>
            </w:r>
          </w:p>
        </w:tc>
      </w:tr>
      <w:tr w:rsidR="006421FD" w:rsidRPr="00C1064C" w14:paraId="62AF53A7" w14:textId="77777777">
        <w:tc>
          <w:tcPr>
            <w:tcW w:w="2268" w:type="dxa"/>
            <w:tcMar>
              <w:top w:w="70" w:type="dxa"/>
              <w:left w:w="85" w:type="dxa"/>
              <w:bottom w:w="65" w:type="dxa"/>
              <w:right w:w="85" w:type="dxa"/>
            </w:tcMar>
            <w:vAlign w:val="center"/>
          </w:tcPr>
          <w:p w14:paraId="763EAE4C" w14:textId="77777777" w:rsidR="006421FD" w:rsidRDefault="00000000">
            <w:pPr>
              <w:rPr>
                <w:rFonts w:hint="eastAsia"/>
              </w:rPr>
            </w:pPr>
            <w:r>
              <w:rPr>
                <w:b/>
                <w:sz w:val="17"/>
              </w:rPr>
              <w:t>Schulden</w:t>
            </w:r>
          </w:p>
        </w:tc>
        <w:tc>
          <w:tcPr>
            <w:tcW w:w="1134" w:type="dxa"/>
            <w:tcMar>
              <w:top w:w="70" w:type="dxa"/>
              <w:left w:w="85" w:type="dxa"/>
              <w:bottom w:w="65" w:type="dxa"/>
              <w:right w:w="85" w:type="dxa"/>
            </w:tcMar>
            <w:vAlign w:val="center"/>
          </w:tcPr>
          <w:p w14:paraId="5DB1A041" w14:textId="77777777" w:rsidR="006421FD" w:rsidRDefault="00000000">
            <w:pPr>
              <w:rPr>
                <w:rFonts w:hint="eastAsia"/>
              </w:rPr>
            </w:pPr>
            <w:r>
              <w:rPr>
                <w:sz w:val="17"/>
              </w:rPr>
              <w:t>moderate</w:t>
            </w:r>
          </w:p>
        </w:tc>
        <w:tc>
          <w:tcPr>
            <w:tcW w:w="4252" w:type="dxa"/>
            <w:tcMar>
              <w:top w:w="70" w:type="dxa"/>
              <w:left w:w="85" w:type="dxa"/>
              <w:bottom w:w="65" w:type="dxa"/>
              <w:right w:w="85" w:type="dxa"/>
            </w:tcMar>
            <w:vAlign w:val="center"/>
          </w:tcPr>
          <w:p w14:paraId="025DC731" w14:textId="77777777" w:rsidR="006421FD" w:rsidRPr="00C1064C" w:rsidRDefault="00000000">
            <w:pPr>
              <w:rPr>
                <w:rFonts w:hint="eastAsia"/>
                <w:lang w:val="de-DE"/>
              </w:rPr>
            </w:pPr>
            <w:r w:rsidRPr="00C1064C">
              <w:rPr>
                <w:sz w:val="17"/>
                <w:lang w:val="de-DE"/>
              </w:rPr>
              <w:t>Du stehst finanziell oder faktisch in der Kreide und geraetst dadurch regelmaessig unter Druck.</w:t>
            </w:r>
          </w:p>
        </w:tc>
      </w:tr>
      <w:tr w:rsidR="006421FD" w:rsidRPr="00C1064C" w14:paraId="2806BA21" w14:textId="77777777">
        <w:tc>
          <w:tcPr>
            <w:tcW w:w="2268" w:type="dxa"/>
            <w:tcMar>
              <w:top w:w="70" w:type="dxa"/>
              <w:left w:w="85" w:type="dxa"/>
              <w:bottom w:w="65" w:type="dxa"/>
              <w:right w:w="85" w:type="dxa"/>
            </w:tcMar>
            <w:vAlign w:val="center"/>
          </w:tcPr>
          <w:p w14:paraId="7B2917FE" w14:textId="77777777" w:rsidR="006421FD" w:rsidRDefault="00000000">
            <w:pPr>
              <w:rPr>
                <w:rFonts w:hint="eastAsia"/>
              </w:rPr>
            </w:pPr>
            <w:r>
              <w:rPr>
                <w:b/>
                <w:sz w:val="17"/>
              </w:rPr>
              <w:t>Schlechter Ruf</w:t>
            </w:r>
          </w:p>
        </w:tc>
        <w:tc>
          <w:tcPr>
            <w:tcW w:w="1134" w:type="dxa"/>
            <w:tcMar>
              <w:top w:w="70" w:type="dxa"/>
              <w:left w:w="85" w:type="dxa"/>
              <w:bottom w:w="65" w:type="dxa"/>
              <w:right w:w="85" w:type="dxa"/>
            </w:tcMar>
            <w:vAlign w:val="center"/>
          </w:tcPr>
          <w:p w14:paraId="728A5272" w14:textId="77777777" w:rsidR="006421FD" w:rsidRDefault="00000000">
            <w:pPr>
              <w:rPr>
                <w:rFonts w:hint="eastAsia"/>
              </w:rPr>
            </w:pPr>
            <w:r>
              <w:rPr>
                <w:sz w:val="17"/>
              </w:rPr>
              <w:t>moderate</w:t>
            </w:r>
          </w:p>
        </w:tc>
        <w:tc>
          <w:tcPr>
            <w:tcW w:w="4252" w:type="dxa"/>
            <w:tcMar>
              <w:top w:w="70" w:type="dxa"/>
              <w:left w:w="85" w:type="dxa"/>
              <w:bottom w:w="65" w:type="dxa"/>
              <w:right w:w="85" w:type="dxa"/>
            </w:tcMar>
            <w:vAlign w:val="center"/>
          </w:tcPr>
          <w:p w14:paraId="3F89E443" w14:textId="77777777" w:rsidR="006421FD" w:rsidRPr="00C1064C" w:rsidRDefault="00000000">
            <w:pPr>
              <w:rPr>
                <w:rFonts w:hint="eastAsia"/>
                <w:lang w:val="de-DE"/>
              </w:rPr>
            </w:pPr>
            <w:r w:rsidRPr="00C1064C">
              <w:rPr>
                <w:sz w:val="17"/>
                <w:lang w:val="de-DE"/>
              </w:rPr>
              <w:t>In passenden Milieus oder gegenueber informierten Stellen hast du einen spuerenbaren Vertrauens- und Ansehensnachteil.</w:t>
            </w:r>
          </w:p>
        </w:tc>
      </w:tr>
    </w:tbl>
    <w:p w14:paraId="251F4B06" w14:textId="77777777" w:rsidR="006421FD" w:rsidRPr="00C1064C" w:rsidRDefault="006421FD">
      <w:pPr>
        <w:rPr>
          <w:rFonts w:hint="eastAsia"/>
          <w:lang w:val="de-DE"/>
        </w:rPr>
      </w:pPr>
    </w:p>
    <w:p w14:paraId="3C8DE026" w14:textId="77777777" w:rsidR="006421FD" w:rsidRPr="00C1064C" w:rsidRDefault="00000000">
      <w:pPr>
        <w:rPr>
          <w:rFonts w:hint="eastAsia"/>
          <w:lang w:val="de-DE"/>
        </w:rPr>
      </w:pPr>
      <w:r w:rsidRPr="00C1064C">
        <w:rPr>
          <w:lang w:val="de-DE"/>
        </w:rPr>
        <w:br w:type="page"/>
      </w:r>
    </w:p>
    <w:p w14:paraId="29DCE9C6" w14:textId="77777777" w:rsidR="006421FD" w:rsidRPr="00C1064C" w:rsidRDefault="00000000">
      <w:pPr>
        <w:pStyle w:val="berschrift1"/>
        <w:rPr>
          <w:lang w:val="de-DE"/>
        </w:rPr>
      </w:pPr>
      <w:r w:rsidRPr="00C1064C">
        <w:rPr>
          <w:lang w:val="de-DE"/>
        </w:rPr>
        <w:lastRenderedPageBreak/>
        <w:t>4. Kampf, Wirkung und Manoever</w:t>
      </w:r>
    </w:p>
    <w:p w14:paraId="1B010DD9" w14:textId="77777777" w:rsidR="006421FD" w:rsidRPr="00C1064C" w:rsidRDefault="00000000">
      <w:pPr>
        <w:rPr>
          <w:rFonts w:hint="eastAsia"/>
          <w:lang w:val="de-DE"/>
        </w:rPr>
      </w:pPr>
      <w:r w:rsidRPr="00C1064C">
        <w:rPr>
          <w:lang w:val="de-DE"/>
        </w:rPr>
        <w:t>Manoever sind zugespitzte, besondere Anwendungen vorhandenen Koennens. Sie haben ein eigenes Einsatzfenster, andere Wirkung, Kosten, Risiko oder klare Gegenreaktionen.</w:t>
      </w:r>
    </w:p>
    <w:p w14:paraId="127D0B29" w14:textId="77777777" w:rsidR="006421FD" w:rsidRPr="00C1064C" w:rsidRDefault="00000000">
      <w:pPr>
        <w:pStyle w:val="berschrift2"/>
        <w:rPr>
          <w:lang w:val="de-DE"/>
        </w:rPr>
      </w:pPr>
      <w:r w:rsidRPr="00C1064C">
        <w:rPr>
          <w:lang w:val="de-DE"/>
        </w:rPr>
        <w:t>4.1 Was ein volles Manoever ausmacht</w:t>
      </w:r>
    </w:p>
    <w:p w14:paraId="6221E8C0" w14:textId="77777777" w:rsidR="006421FD" w:rsidRPr="00C1064C" w:rsidRDefault="00000000">
      <w:pPr>
        <w:ind w:left="255" w:hanging="170"/>
        <w:rPr>
          <w:rFonts w:hint="eastAsia"/>
          <w:lang w:val="de-DE"/>
        </w:rPr>
      </w:pPr>
      <w:r w:rsidRPr="00C1064C">
        <w:rPr>
          <w:lang w:val="de-DE"/>
        </w:rPr>
        <w:t>• besonderes Einsatzfenster</w:t>
      </w:r>
    </w:p>
    <w:p w14:paraId="49EB0B2E" w14:textId="77777777" w:rsidR="006421FD" w:rsidRPr="00C1064C" w:rsidRDefault="00000000">
      <w:pPr>
        <w:ind w:left="255" w:hanging="170"/>
        <w:rPr>
          <w:rFonts w:hint="eastAsia"/>
          <w:lang w:val="de-DE"/>
        </w:rPr>
      </w:pPr>
      <w:r w:rsidRPr="00C1064C">
        <w:rPr>
          <w:lang w:val="de-DE"/>
        </w:rPr>
        <w:t>• spuerbar andere Wirkung als die Basisaktion</w:t>
      </w:r>
    </w:p>
    <w:p w14:paraId="5918C019" w14:textId="77777777" w:rsidR="006421FD" w:rsidRPr="00C1064C" w:rsidRDefault="00000000">
      <w:pPr>
        <w:ind w:left="255" w:hanging="170"/>
        <w:rPr>
          <w:rFonts w:hint="eastAsia"/>
          <w:lang w:val="de-DE"/>
        </w:rPr>
      </w:pPr>
      <w:r w:rsidRPr="00C1064C">
        <w:rPr>
          <w:lang w:val="de-DE"/>
        </w:rPr>
        <w:t>• Ausdauerkosten oder klares Zusatzrisiko</w:t>
      </w:r>
    </w:p>
    <w:p w14:paraId="258E5780" w14:textId="77777777" w:rsidR="006421FD" w:rsidRPr="00C1064C" w:rsidRDefault="00000000">
      <w:pPr>
        <w:ind w:left="255" w:hanging="170"/>
        <w:rPr>
          <w:rFonts w:hint="eastAsia"/>
          <w:lang w:val="de-DE"/>
        </w:rPr>
      </w:pPr>
      <w:r w:rsidRPr="00C1064C">
        <w:rPr>
          <w:lang w:val="de-DE"/>
        </w:rPr>
        <w:t>• gezielte Gegenreaktion</w:t>
      </w:r>
    </w:p>
    <w:p w14:paraId="60BF89DD" w14:textId="77777777" w:rsidR="006421FD" w:rsidRPr="00C1064C" w:rsidRDefault="00000000">
      <w:pPr>
        <w:ind w:left="255" w:hanging="170"/>
        <w:rPr>
          <w:rFonts w:hint="eastAsia"/>
          <w:lang w:val="de-DE"/>
        </w:rPr>
      </w:pPr>
      <w:r w:rsidRPr="00C1064C">
        <w:rPr>
          <w:lang w:val="de-DE"/>
        </w:rPr>
        <w:t>• deutliche Verschiebung in Richtung Kontrolle, Zugriff, Stellung oder Eskalation</w:t>
      </w:r>
    </w:p>
    <w:p w14:paraId="2F18BE40" w14:textId="77777777" w:rsidR="006421FD" w:rsidRDefault="00000000">
      <w:pPr>
        <w:rPr>
          <w:rFonts w:hint="eastAsia"/>
        </w:rPr>
      </w:pPr>
      <w:r w:rsidRPr="00C1064C">
        <w:rPr>
          <w:lang w:val="de-DE"/>
        </w:rPr>
        <w:t xml:space="preserve">URoP fuehrt aktuell keine Zwischenebene fuer Optionen oder Techniken. </w:t>
      </w:r>
      <w:r>
        <w:t>Was kein volles Manoever braucht, bleibt Basisanwendung.</w:t>
      </w:r>
    </w:p>
    <w:p w14:paraId="6347645B" w14:textId="77777777" w:rsidR="006421FD" w:rsidRDefault="00000000">
      <w:pPr>
        <w:pStyle w:val="berschrift2"/>
      </w:pPr>
      <w:r>
        <w:t>4.2 Manoeverachsen und Tiers</w:t>
      </w: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1984"/>
        <w:gridCol w:w="5669"/>
      </w:tblGrid>
      <w:tr w:rsidR="006421FD" w14:paraId="1F0B345C" w14:textId="77777777">
        <w:trPr>
          <w:tblHeader/>
        </w:trPr>
        <w:tc>
          <w:tcPr>
            <w:tcW w:w="1984" w:type="dxa"/>
            <w:shd w:val="clear" w:color="auto" w:fill="EDF3F8"/>
            <w:tcMar>
              <w:top w:w="85" w:type="dxa"/>
              <w:left w:w="95" w:type="dxa"/>
              <w:bottom w:w="75" w:type="dxa"/>
              <w:right w:w="95" w:type="dxa"/>
            </w:tcMar>
            <w:vAlign w:val="center"/>
          </w:tcPr>
          <w:p w14:paraId="44E1DF5C" w14:textId="77777777" w:rsidR="006421FD" w:rsidRDefault="00000000">
            <w:pPr>
              <w:jc w:val="center"/>
              <w:rPr>
                <w:rFonts w:hint="eastAsia"/>
              </w:rPr>
            </w:pPr>
            <w:r>
              <w:rPr>
                <w:b/>
                <w:color w:val="1F4E79"/>
                <w:sz w:val="18"/>
              </w:rPr>
              <w:t>Achse</w:t>
            </w:r>
          </w:p>
        </w:tc>
        <w:tc>
          <w:tcPr>
            <w:tcW w:w="5669" w:type="dxa"/>
            <w:shd w:val="clear" w:color="auto" w:fill="EDF3F8"/>
            <w:tcMar>
              <w:top w:w="85" w:type="dxa"/>
              <w:left w:w="95" w:type="dxa"/>
              <w:bottom w:w="75" w:type="dxa"/>
              <w:right w:w="95" w:type="dxa"/>
            </w:tcMar>
            <w:vAlign w:val="center"/>
          </w:tcPr>
          <w:p w14:paraId="2842A045" w14:textId="77777777" w:rsidR="006421FD" w:rsidRDefault="00000000">
            <w:pPr>
              <w:rPr>
                <w:rFonts w:hint="eastAsia"/>
              </w:rPr>
            </w:pPr>
            <w:r>
              <w:rPr>
                <w:b/>
                <w:color w:val="1F4E79"/>
                <w:sz w:val="18"/>
              </w:rPr>
              <w:t>Arbeitsstand</w:t>
            </w:r>
          </w:p>
        </w:tc>
      </w:tr>
      <w:tr w:rsidR="006421FD" w:rsidRPr="00C1064C" w14:paraId="6F3FB2E0" w14:textId="77777777">
        <w:tc>
          <w:tcPr>
            <w:tcW w:w="1984" w:type="dxa"/>
            <w:tcMar>
              <w:top w:w="70" w:type="dxa"/>
              <w:left w:w="85" w:type="dxa"/>
              <w:bottom w:w="65" w:type="dxa"/>
              <w:right w:w="85" w:type="dxa"/>
            </w:tcMar>
            <w:vAlign w:val="center"/>
          </w:tcPr>
          <w:p w14:paraId="0BE4773B" w14:textId="77777777" w:rsidR="006421FD" w:rsidRDefault="00000000">
            <w:pPr>
              <w:rPr>
                <w:rFonts w:hint="eastAsia"/>
              </w:rPr>
            </w:pPr>
            <w:r>
              <w:rPr>
                <w:b/>
                <w:sz w:val="18"/>
              </w:rPr>
              <w:t>Domaene</w:t>
            </w:r>
          </w:p>
        </w:tc>
        <w:tc>
          <w:tcPr>
            <w:tcW w:w="5669" w:type="dxa"/>
            <w:tcMar>
              <w:top w:w="70" w:type="dxa"/>
              <w:left w:w="85" w:type="dxa"/>
              <w:bottom w:w="65" w:type="dxa"/>
              <w:right w:w="85" w:type="dxa"/>
            </w:tcMar>
            <w:vAlign w:val="center"/>
          </w:tcPr>
          <w:p w14:paraId="56BEC2B0" w14:textId="77777777" w:rsidR="006421FD" w:rsidRPr="00C1064C" w:rsidRDefault="00000000">
            <w:pPr>
              <w:rPr>
                <w:rFonts w:hint="eastAsia"/>
                <w:lang w:val="de-DE"/>
              </w:rPr>
            </w:pPr>
            <w:r w:rsidRPr="00C1064C">
              <w:rPr>
                <w:sz w:val="18"/>
                <w:lang w:val="de-DE"/>
              </w:rPr>
              <w:t>Kampf, Einfluss / Sozial, Technik / Zugriff</w:t>
            </w:r>
          </w:p>
        </w:tc>
      </w:tr>
      <w:tr w:rsidR="006421FD" w14:paraId="205633DF" w14:textId="77777777">
        <w:tc>
          <w:tcPr>
            <w:tcW w:w="1984" w:type="dxa"/>
            <w:tcMar>
              <w:top w:w="70" w:type="dxa"/>
              <w:left w:w="85" w:type="dxa"/>
              <w:bottom w:w="65" w:type="dxa"/>
              <w:right w:w="85" w:type="dxa"/>
            </w:tcMar>
            <w:vAlign w:val="center"/>
          </w:tcPr>
          <w:p w14:paraId="79BE2C83" w14:textId="77777777" w:rsidR="006421FD" w:rsidRDefault="00000000">
            <w:pPr>
              <w:rPr>
                <w:rFonts w:hint="eastAsia"/>
              </w:rPr>
            </w:pPr>
            <w:r>
              <w:rPr>
                <w:b/>
                <w:sz w:val="18"/>
              </w:rPr>
              <w:t>Timing</w:t>
            </w:r>
          </w:p>
        </w:tc>
        <w:tc>
          <w:tcPr>
            <w:tcW w:w="5669" w:type="dxa"/>
            <w:tcMar>
              <w:top w:w="70" w:type="dxa"/>
              <w:left w:w="85" w:type="dxa"/>
              <w:bottom w:w="65" w:type="dxa"/>
              <w:right w:w="85" w:type="dxa"/>
            </w:tcMar>
            <w:vAlign w:val="center"/>
          </w:tcPr>
          <w:p w14:paraId="0FBEA896" w14:textId="77777777" w:rsidR="006421FD" w:rsidRDefault="00000000">
            <w:pPr>
              <w:rPr>
                <w:rFonts w:hint="eastAsia"/>
              </w:rPr>
            </w:pPr>
            <w:r>
              <w:rPr>
                <w:sz w:val="18"/>
              </w:rPr>
              <w:t>aktiv, reaktiv, nachsetzend</w:t>
            </w:r>
          </w:p>
        </w:tc>
      </w:tr>
      <w:tr w:rsidR="006421FD" w:rsidRPr="00C1064C" w14:paraId="111543C5" w14:textId="77777777">
        <w:tc>
          <w:tcPr>
            <w:tcW w:w="1984" w:type="dxa"/>
            <w:tcMar>
              <w:top w:w="70" w:type="dxa"/>
              <w:left w:w="85" w:type="dxa"/>
              <w:bottom w:w="65" w:type="dxa"/>
              <w:right w:w="85" w:type="dxa"/>
            </w:tcMar>
            <w:vAlign w:val="center"/>
          </w:tcPr>
          <w:p w14:paraId="2610C063" w14:textId="77777777" w:rsidR="006421FD" w:rsidRDefault="00000000">
            <w:pPr>
              <w:rPr>
                <w:rFonts w:hint="eastAsia"/>
              </w:rPr>
            </w:pPr>
            <w:r>
              <w:rPr>
                <w:b/>
                <w:sz w:val="18"/>
              </w:rPr>
              <w:t>Hauptrolle</w:t>
            </w:r>
          </w:p>
        </w:tc>
        <w:tc>
          <w:tcPr>
            <w:tcW w:w="5669" w:type="dxa"/>
            <w:tcMar>
              <w:top w:w="70" w:type="dxa"/>
              <w:left w:w="85" w:type="dxa"/>
              <w:bottom w:w="65" w:type="dxa"/>
              <w:right w:w="85" w:type="dxa"/>
            </w:tcMar>
            <w:vAlign w:val="center"/>
          </w:tcPr>
          <w:p w14:paraId="6BB16FA7" w14:textId="77777777" w:rsidR="006421FD" w:rsidRPr="00C1064C" w:rsidRDefault="00000000">
            <w:pPr>
              <w:rPr>
                <w:rFonts w:hint="eastAsia"/>
                <w:lang w:val="de-DE"/>
              </w:rPr>
            </w:pPr>
            <w:r w:rsidRPr="00C1064C">
              <w:rPr>
                <w:sz w:val="18"/>
                <w:lang w:val="de-DE"/>
              </w:rPr>
              <w:t>Druck, Kontrolle, Oeffnung, Sicherung, Abbruch / Entzug</w:t>
            </w:r>
          </w:p>
        </w:tc>
      </w:tr>
    </w:tbl>
    <w:p w14:paraId="77D597D5" w14:textId="77777777" w:rsidR="006421FD" w:rsidRPr="00C1064C" w:rsidRDefault="006421FD">
      <w:pPr>
        <w:rPr>
          <w:rFonts w:hint="eastAsia"/>
          <w:lang w:val="de-DE"/>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1247"/>
        <w:gridCol w:w="2268"/>
      </w:tblGrid>
      <w:tr w:rsidR="006421FD" w14:paraId="19F8F8A6" w14:textId="77777777">
        <w:trPr>
          <w:tblHeader/>
        </w:trPr>
        <w:tc>
          <w:tcPr>
            <w:tcW w:w="1247" w:type="dxa"/>
            <w:shd w:val="clear" w:color="auto" w:fill="EDF3F8"/>
            <w:tcMar>
              <w:top w:w="85" w:type="dxa"/>
              <w:left w:w="95" w:type="dxa"/>
              <w:bottom w:w="75" w:type="dxa"/>
              <w:right w:w="95" w:type="dxa"/>
            </w:tcMar>
            <w:vAlign w:val="center"/>
          </w:tcPr>
          <w:p w14:paraId="582EBA38" w14:textId="77777777" w:rsidR="006421FD" w:rsidRDefault="00000000">
            <w:pPr>
              <w:jc w:val="center"/>
              <w:rPr>
                <w:rFonts w:hint="eastAsia"/>
              </w:rPr>
            </w:pPr>
            <w:r>
              <w:rPr>
                <w:b/>
                <w:color w:val="1F4E79"/>
                <w:sz w:val="18"/>
              </w:rPr>
              <w:t>Tier</w:t>
            </w:r>
          </w:p>
        </w:tc>
        <w:tc>
          <w:tcPr>
            <w:tcW w:w="2268" w:type="dxa"/>
            <w:shd w:val="clear" w:color="auto" w:fill="EDF3F8"/>
            <w:tcMar>
              <w:top w:w="85" w:type="dxa"/>
              <w:left w:w="95" w:type="dxa"/>
              <w:bottom w:w="75" w:type="dxa"/>
              <w:right w:w="95" w:type="dxa"/>
            </w:tcMar>
            <w:vAlign w:val="center"/>
          </w:tcPr>
          <w:p w14:paraId="13AAC94B" w14:textId="77777777" w:rsidR="006421FD" w:rsidRDefault="00000000">
            <w:pPr>
              <w:rPr>
                <w:rFonts w:hint="eastAsia"/>
              </w:rPr>
            </w:pPr>
            <w:r>
              <w:rPr>
                <w:b/>
                <w:color w:val="1F4E79"/>
                <w:sz w:val="18"/>
              </w:rPr>
              <w:t>Referenzkosten Ausdauer</w:t>
            </w:r>
          </w:p>
        </w:tc>
      </w:tr>
      <w:tr w:rsidR="006421FD" w14:paraId="0C1DC820" w14:textId="77777777">
        <w:tc>
          <w:tcPr>
            <w:tcW w:w="1247" w:type="dxa"/>
            <w:tcMar>
              <w:top w:w="70" w:type="dxa"/>
              <w:left w:w="85" w:type="dxa"/>
              <w:bottom w:w="65" w:type="dxa"/>
              <w:right w:w="85" w:type="dxa"/>
            </w:tcMar>
            <w:vAlign w:val="center"/>
          </w:tcPr>
          <w:p w14:paraId="7F67A6D5" w14:textId="77777777" w:rsidR="006421FD" w:rsidRPr="004F5775" w:rsidRDefault="00000000">
            <w:pPr>
              <w:rPr>
                <w:rFonts w:hint="eastAsia"/>
                <w:highlight w:val="yellow"/>
              </w:rPr>
            </w:pPr>
            <w:r w:rsidRPr="004F5775">
              <w:rPr>
                <w:b/>
                <w:sz w:val="18"/>
                <w:highlight w:val="yellow"/>
              </w:rPr>
              <w:t>T0</w:t>
            </w:r>
          </w:p>
        </w:tc>
        <w:tc>
          <w:tcPr>
            <w:tcW w:w="2268" w:type="dxa"/>
            <w:tcMar>
              <w:top w:w="70" w:type="dxa"/>
              <w:left w:w="85" w:type="dxa"/>
              <w:bottom w:w="65" w:type="dxa"/>
              <w:right w:w="85" w:type="dxa"/>
            </w:tcMar>
            <w:vAlign w:val="center"/>
          </w:tcPr>
          <w:p w14:paraId="467831DD" w14:textId="77777777" w:rsidR="006421FD" w:rsidRPr="004F5775" w:rsidRDefault="00000000">
            <w:pPr>
              <w:rPr>
                <w:rFonts w:hint="eastAsia"/>
                <w:highlight w:val="yellow"/>
              </w:rPr>
            </w:pPr>
            <w:r w:rsidRPr="004F5775">
              <w:rPr>
                <w:sz w:val="18"/>
                <w:highlight w:val="yellow"/>
              </w:rPr>
              <w:t>0</w:t>
            </w:r>
          </w:p>
        </w:tc>
      </w:tr>
      <w:tr w:rsidR="006421FD" w14:paraId="520F9D69" w14:textId="77777777">
        <w:tc>
          <w:tcPr>
            <w:tcW w:w="1247" w:type="dxa"/>
            <w:tcMar>
              <w:top w:w="70" w:type="dxa"/>
              <w:left w:w="85" w:type="dxa"/>
              <w:bottom w:w="65" w:type="dxa"/>
              <w:right w:w="85" w:type="dxa"/>
            </w:tcMar>
            <w:vAlign w:val="center"/>
          </w:tcPr>
          <w:p w14:paraId="6D93291F" w14:textId="77777777" w:rsidR="006421FD" w:rsidRPr="004F5775" w:rsidRDefault="00000000">
            <w:pPr>
              <w:rPr>
                <w:rFonts w:hint="eastAsia"/>
                <w:highlight w:val="yellow"/>
              </w:rPr>
            </w:pPr>
            <w:r w:rsidRPr="004F5775">
              <w:rPr>
                <w:b/>
                <w:sz w:val="18"/>
                <w:highlight w:val="yellow"/>
              </w:rPr>
              <w:t>T1</w:t>
            </w:r>
          </w:p>
        </w:tc>
        <w:tc>
          <w:tcPr>
            <w:tcW w:w="2268" w:type="dxa"/>
            <w:tcMar>
              <w:top w:w="70" w:type="dxa"/>
              <w:left w:w="85" w:type="dxa"/>
              <w:bottom w:w="65" w:type="dxa"/>
              <w:right w:w="85" w:type="dxa"/>
            </w:tcMar>
            <w:vAlign w:val="center"/>
          </w:tcPr>
          <w:p w14:paraId="419D7EA0" w14:textId="77777777" w:rsidR="006421FD" w:rsidRPr="004F5775" w:rsidRDefault="00000000">
            <w:pPr>
              <w:rPr>
                <w:rFonts w:hint="eastAsia"/>
                <w:highlight w:val="yellow"/>
              </w:rPr>
            </w:pPr>
            <w:r w:rsidRPr="004F5775">
              <w:rPr>
                <w:sz w:val="18"/>
                <w:highlight w:val="yellow"/>
              </w:rPr>
              <w:t>15</w:t>
            </w:r>
          </w:p>
        </w:tc>
      </w:tr>
      <w:tr w:rsidR="006421FD" w14:paraId="330F9EC1" w14:textId="77777777">
        <w:tc>
          <w:tcPr>
            <w:tcW w:w="1247" w:type="dxa"/>
            <w:tcMar>
              <w:top w:w="70" w:type="dxa"/>
              <w:left w:w="85" w:type="dxa"/>
              <w:bottom w:w="65" w:type="dxa"/>
              <w:right w:w="85" w:type="dxa"/>
            </w:tcMar>
            <w:vAlign w:val="center"/>
          </w:tcPr>
          <w:p w14:paraId="3C16A474" w14:textId="77777777" w:rsidR="006421FD" w:rsidRPr="004F5775" w:rsidRDefault="00000000">
            <w:pPr>
              <w:rPr>
                <w:rFonts w:hint="eastAsia"/>
                <w:highlight w:val="yellow"/>
              </w:rPr>
            </w:pPr>
            <w:r w:rsidRPr="004F5775">
              <w:rPr>
                <w:b/>
                <w:sz w:val="18"/>
                <w:highlight w:val="yellow"/>
              </w:rPr>
              <w:t>T2</w:t>
            </w:r>
          </w:p>
        </w:tc>
        <w:tc>
          <w:tcPr>
            <w:tcW w:w="2268" w:type="dxa"/>
            <w:tcMar>
              <w:top w:w="70" w:type="dxa"/>
              <w:left w:w="85" w:type="dxa"/>
              <w:bottom w:w="65" w:type="dxa"/>
              <w:right w:w="85" w:type="dxa"/>
            </w:tcMar>
            <w:vAlign w:val="center"/>
          </w:tcPr>
          <w:p w14:paraId="4BAFD1C7" w14:textId="77777777" w:rsidR="006421FD" w:rsidRPr="004F5775" w:rsidRDefault="00000000">
            <w:pPr>
              <w:rPr>
                <w:rFonts w:hint="eastAsia"/>
                <w:highlight w:val="yellow"/>
              </w:rPr>
            </w:pPr>
            <w:r w:rsidRPr="004F5775">
              <w:rPr>
                <w:sz w:val="18"/>
                <w:highlight w:val="yellow"/>
              </w:rPr>
              <w:t>30</w:t>
            </w:r>
          </w:p>
        </w:tc>
      </w:tr>
      <w:tr w:rsidR="006421FD" w14:paraId="4B7F4879" w14:textId="77777777">
        <w:tc>
          <w:tcPr>
            <w:tcW w:w="1247" w:type="dxa"/>
            <w:tcMar>
              <w:top w:w="70" w:type="dxa"/>
              <w:left w:w="85" w:type="dxa"/>
              <w:bottom w:w="65" w:type="dxa"/>
              <w:right w:w="85" w:type="dxa"/>
            </w:tcMar>
            <w:vAlign w:val="center"/>
          </w:tcPr>
          <w:p w14:paraId="794A1552" w14:textId="77777777" w:rsidR="006421FD" w:rsidRPr="004F5775" w:rsidRDefault="00000000">
            <w:pPr>
              <w:rPr>
                <w:rFonts w:hint="eastAsia"/>
                <w:highlight w:val="yellow"/>
              </w:rPr>
            </w:pPr>
            <w:r w:rsidRPr="004F5775">
              <w:rPr>
                <w:b/>
                <w:sz w:val="18"/>
                <w:highlight w:val="yellow"/>
              </w:rPr>
              <w:t>T3</w:t>
            </w:r>
          </w:p>
        </w:tc>
        <w:tc>
          <w:tcPr>
            <w:tcW w:w="2268" w:type="dxa"/>
            <w:tcMar>
              <w:top w:w="70" w:type="dxa"/>
              <w:left w:w="85" w:type="dxa"/>
              <w:bottom w:w="65" w:type="dxa"/>
              <w:right w:w="85" w:type="dxa"/>
            </w:tcMar>
            <w:vAlign w:val="center"/>
          </w:tcPr>
          <w:p w14:paraId="2A20E85F" w14:textId="77777777" w:rsidR="006421FD" w:rsidRPr="004F5775" w:rsidRDefault="00000000">
            <w:pPr>
              <w:rPr>
                <w:rFonts w:hint="eastAsia"/>
                <w:highlight w:val="yellow"/>
              </w:rPr>
            </w:pPr>
            <w:r w:rsidRPr="004F5775">
              <w:rPr>
                <w:sz w:val="18"/>
                <w:highlight w:val="yellow"/>
              </w:rPr>
              <w:t>50</w:t>
            </w:r>
          </w:p>
        </w:tc>
      </w:tr>
    </w:tbl>
    <w:p w14:paraId="6D0C1A21" w14:textId="77777777" w:rsidR="006421FD" w:rsidRDefault="006421FD">
      <w:pPr>
        <w:rPr>
          <w:rFonts w:hint="eastAsia"/>
        </w:rPr>
      </w:pPr>
    </w:p>
    <w:p w14:paraId="04534B78" w14:textId="77777777" w:rsidR="006421FD" w:rsidRDefault="00000000">
      <w:pPr>
        <w:pStyle w:val="berschrift2"/>
      </w:pPr>
      <w:r>
        <w:t>4.3 Reaktive Manoever</w:t>
      </w:r>
    </w:p>
    <w:p w14:paraId="0A82E83B" w14:textId="77777777" w:rsidR="006421FD" w:rsidRPr="00C1064C" w:rsidRDefault="00000000">
      <w:pPr>
        <w:rPr>
          <w:rFonts w:hint="eastAsia"/>
          <w:lang w:val="de-DE"/>
        </w:rPr>
      </w:pPr>
      <w:r w:rsidRPr="00C1064C">
        <w:rPr>
          <w:lang w:val="de-DE"/>
        </w:rPr>
        <w:t>Volle reaktive Manoever wie Konter, Reaktionsschuss, Sozialer Konter oder Alarm verzoegern teilen sich das Reaktionsfenster einer Figur. Pro Ausloeser ist genau eine reaktive Antwort erlaubt; eine Reaktion loest nicht sofort wieder die naechste Reaktion aus.</w:t>
      </w: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268"/>
        <w:gridCol w:w="1134"/>
        <w:gridCol w:w="1134"/>
        <w:gridCol w:w="680"/>
        <w:gridCol w:w="794"/>
        <w:gridCol w:w="2835"/>
      </w:tblGrid>
      <w:tr w:rsidR="006421FD" w14:paraId="2A5E92E2" w14:textId="77777777">
        <w:trPr>
          <w:tblHeader/>
        </w:trPr>
        <w:tc>
          <w:tcPr>
            <w:tcW w:w="2268" w:type="dxa"/>
            <w:shd w:val="clear" w:color="auto" w:fill="EDF3F8"/>
            <w:tcMar>
              <w:top w:w="85" w:type="dxa"/>
              <w:left w:w="95" w:type="dxa"/>
              <w:bottom w:w="75" w:type="dxa"/>
              <w:right w:w="95" w:type="dxa"/>
            </w:tcMar>
            <w:vAlign w:val="center"/>
          </w:tcPr>
          <w:p w14:paraId="5B13C44C" w14:textId="77777777" w:rsidR="006421FD" w:rsidRDefault="00000000">
            <w:pPr>
              <w:jc w:val="center"/>
              <w:rPr>
                <w:rFonts w:hint="eastAsia"/>
              </w:rPr>
            </w:pPr>
            <w:r>
              <w:rPr>
                <w:b/>
                <w:color w:val="1F4E79"/>
                <w:sz w:val="17"/>
              </w:rPr>
              <w:t>Manoever</w:t>
            </w:r>
          </w:p>
        </w:tc>
        <w:tc>
          <w:tcPr>
            <w:tcW w:w="1134" w:type="dxa"/>
            <w:shd w:val="clear" w:color="auto" w:fill="EDF3F8"/>
            <w:tcMar>
              <w:top w:w="85" w:type="dxa"/>
              <w:left w:w="95" w:type="dxa"/>
              <w:bottom w:w="75" w:type="dxa"/>
              <w:right w:w="95" w:type="dxa"/>
            </w:tcMar>
            <w:vAlign w:val="center"/>
          </w:tcPr>
          <w:p w14:paraId="205E7F8A" w14:textId="77777777" w:rsidR="006421FD" w:rsidRDefault="00000000">
            <w:pPr>
              <w:jc w:val="center"/>
              <w:rPr>
                <w:rFonts w:hint="eastAsia"/>
              </w:rPr>
            </w:pPr>
            <w:r>
              <w:rPr>
                <w:b/>
                <w:color w:val="1F4E79"/>
                <w:sz w:val="17"/>
              </w:rPr>
              <w:t>Domaene</w:t>
            </w:r>
          </w:p>
        </w:tc>
        <w:tc>
          <w:tcPr>
            <w:tcW w:w="1134" w:type="dxa"/>
            <w:shd w:val="clear" w:color="auto" w:fill="EDF3F8"/>
            <w:tcMar>
              <w:top w:w="85" w:type="dxa"/>
              <w:left w:w="95" w:type="dxa"/>
              <w:bottom w:w="75" w:type="dxa"/>
              <w:right w:w="95" w:type="dxa"/>
            </w:tcMar>
            <w:vAlign w:val="center"/>
          </w:tcPr>
          <w:p w14:paraId="644F8222" w14:textId="77777777" w:rsidR="006421FD" w:rsidRDefault="00000000">
            <w:pPr>
              <w:jc w:val="center"/>
              <w:rPr>
                <w:rFonts w:hint="eastAsia"/>
              </w:rPr>
            </w:pPr>
            <w:r>
              <w:rPr>
                <w:b/>
                <w:color w:val="1F4E79"/>
                <w:sz w:val="17"/>
              </w:rPr>
              <w:t>Timing</w:t>
            </w:r>
          </w:p>
        </w:tc>
        <w:tc>
          <w:tcPr>
            <w:tcW w:w="680" w:type="dxa"/>
            <w:shd w:val="clear" w:color="auto" w:fill="EDF3F8"/>
            <w:tcMar>
              <w:top w:w="85" w:type="dxa"/>
              <w:left w:w="95" w:type="dxa"/>
              <w:bottom w:w="75" w:type="dxa"/>
              <w:right w:w="95" w:type="dxa"/>
            </w:tcMar>
            <w:vAlign w:val="center"/>
          </w:tcPr>
          <w:p w14:paraId="59404A9C" w14:textId="77777777" w:rsidR="006421FD" w:rsidRDefault="00000000">
            <w:pPr>
              <w:jc w:val="center"/>
              <w:rPr>
                <w:rFonts w:hint="eastAsia"/>
              </w:rPr>
            </w:pPr>
            <w:r>
              <w:rPr>
                <w:b/>
                <w:color w:val="1F4E79"/>
                <w:sz w:val="17"/>
              </w:rPr>
              <w:t>Tier</w:t>
            </w:r>
          </w:p>
        </w:tc>
        <w:tc>
          <w:tcPr>
            <w:tcW w:w="794" w:type="dxa"/>
            <w:shd w:val="clear" w:color="auto" w:fill="EDF3F8"/>
            <w:tcMar>
              <w:top w:w="85" w:type="dxa"/>
              <w:left w:w="95" w:type="dxa"/>
              <w:bottom w:w="75" w:type="dxa"/>
              <w:right w:w="95" w:type="dxa"/>
            </w:tcMar>
            <w:vAlign w:val="center"/>
          </w:tcPr>
          <w:p w14:paraId="127B30F8" w14:textId="77777777" w:rsidR="006421FD" w:rsidRDefault="00000000">
            <w:pPr>
              <w:jc w:val="center"/>
              <w:rPr>
                <w:rFonts w:hint="eastAsia"/>
              </w:rPr>
            </w:pPr>
            <w:r>
              <w:rPr>
                <w:b/>
                <w:color w:val="1F4E79"/>
                <w:sz w:val="17"/>
              </w:rPr>
              <w:t>Kosten</w:t>
            </w:r>
          </w:p>
        </w:tc>
        <w:tc>
          <w:tcPr>
            <w:tcW w:w="2835" w:type="dxa"/>
            <w:shd w:val="clear" w:color="auto" w:fill="EDF3F8"/>
            <w:tcMar>
              <w:top w:w="85" w:type="dxa"/>
              <w:left w:w="95" w:type="dxa"/>
              <w:bottom w:w="75" w:type="dxa"/>
              <w:right w:w="95" w:type="dxa"/>
            </w:tcMar>
            <w:vAlign w:val="center"/>
          </w:tcPr>
          <w:p w14:paraId="1B125BF5" w14:textId="77777777" w:rsidR="006421FD" w:rsidRDefault="00000000">
            <w:pPr>
              <w:rPr>
                <w:rFonts w:hint="eastAsia"/>
              </w:rPr>
            </w:pPr>
            <w:r>
              <w:rPr>
                <w:b/>
                <w:color w:val="1F4E79"/>
                <w:sz w:val="17"/>
              </w:rPr>
              <w:t>Kurzrolle</w:t>
            </w:r>
          </w:p>
        </w:tc>
      </w:tr>
      <w:tr w:rsidR="006421FD" w:rsidRPr="00C1064C" w14:paraId="5171F64C" w14:textId="77777777">
        <w:tc>
          <w:tcPr>
            <w:tcW w:w="2268" w:type="dxa"/>
            <w:tcMar>
              <w:top w:w="70" w:type="dxa"/>
              <w:left w:w="85" w:type="dxa"/>
              <w:bottom w:w="65" w:type="dxa"/>
              <w:right w:w="85" w:type="dxa"/>
            </w:tcMar>
            <w:vAlign w:val="center"/>
          </w:tcPr>
          <w:p w14:paraId="0935A985" w14:textId="77777777" w:rsidR="006421FD" w:rsidRDefault="00000000">
            <w:pPr>
              <w:rPr>
                <w:rFonts w:hint="eastAsia"/>
              </w:rPr>
            </w:pPr>
            <w:r>
              <w:rPr>
                <w:b/>
                <w:sz w:val="17"/>
              </w:rPr>
              <w:t>Befreien aus Griff</w:t>
            </w:r>
          </w:p>
        </w:tc>
        <w:tc>
          <w:tcPr>
            <w:tcW w:w="1134" w:type="dxa"/>
            <w:tcMar>
              <w:top w:w="70" w:type="dxa"/>
              <w:left w:w="85" w:type="dxa"/>
              <w:bottom w:w="65" w:type="dxa"/>
              <w:right w:w="85" w:type="dxa"/>
            </w:tcMar>
            <w:vAlign w:val="center"/>
          </w:tcPr>
          <w:p w14:paraId="6AB4F661" w14:textId="77777777" w:rsidR="006421FD" w:rsidRDefault="00000000">
            <w:pPr>
              <w:rPr>
                <w:rFonts w:hint="eastAsia"/>
              </w:rPr>
            </w:pPr>
            <w:r>
              <w:rPr>
                <w:sz w:val="17"/>
              </w:rPr>
              <w:t>kampf</w:t>
            </w:r>
          </w:p>
        </w:tc>
        <w:tc>
          <w:tcPr>
            <w:tcW w:w="1134" w:type="dxa"/>
            <w:tcMar>
              <w:top w:w="70" w:type="dxa"/>
              <w:left w:w="85" w:type="dxa"/>
              <w:bottom w:w="65" w:type="dxa"/>
              <w:right w:w="85" w:type="dxa"/>
            </w:tcMar>
            <w:vAlign w:val="center"/>
          </w:tcPr>
          <w:p w14:paraId="3B5CE7BE" w14:textId="77777777" w:rsidR="006421FD" w:rsidRDefault="00000000">
            <w:pPr>
              <w:rPr>
                <w:rFonts w:hint="eastAsia"/>
              </w:rPr>
            </w:pPr>
            <w:r>
              <w:rPr>
                <w:sz w:val="17"/>
              </w:rPr>
              <w:t>reaktiv</w:t>
            </w:r>
          </w:p>
        </w:tc>
        <w:tc>
          <w:tcPr>
            <w:tcW w:w="680" w:type="dxa"/>
            <w:tcMar>
              <w:top w:w="70" w:type="dxa"/>
              <w:left w:w="85" w:type="dxa"/>
              <w:bottom w:w="65" w:type="dxa"/>
              <w:right w:w="85" w:type="dxa"/>
            </w:tcMar>
            <w:vAlign w:val="center"/>
          </w:tcPr>
          <w:p w14:paraId="76332B34" w14:textId="77777777" w:rsidR="006421FD" w:rsidRDefault="00000000">
            <w:pPr>
              <w:rPr>
                <w:rFonts w:hint="eastAsia"/>
              </w:rPr>
            </w:pPr>
            <w:r>
              <w:rPr>
                <w:sz w:val="17"/>
              </w:rPr>
              <w:t>T0</w:t>
            </w:r>
          </w:p>
        </w:tc>
        <w:tc>
          <w:tcPr>
            <w:tcW w:w="794" w:type="dxa"/>
            <w:tcMar>
              <w:top w:w="70" w:type="dxa"/>
              <w:left w:w="85" w:type="dxa"/>
              <w:bottom w:w="65" w:type="dxa"/>
              <w:right w:w="85" w:type="dxa"/>
            </w:tcMar>
            <w:vAlign w:val="center"/>
          </w:tcPr>
          <w:p w14:paraId="240D5929" w14:textId="77777777" w:rsidR="006421FD" w:rsidRDefault="00000000">
            <w:pPr>
              <w:rPr>
                <w:rFonts w:hint="eastAsia"/>
              </w:rPr>
            </w:pPr>
            <w:r>
              <w:rPr>
                <w:sz w:val="17"/>
              </w:rPr>
              <w:t>0</w:t>
            </w:r>
          </w:p>
        </w:tc>
        <w:tc>
          <w:tcPr>
            <w:tcW w:w="2835" w:type="dxa"/>
            <w:tcMar>
              <w:top w:w="70" w:type="dxa"/>
              <w:left w:w="85" w:type="dxa"/>
              <w:bottom w:w="65" w:type="dxa"/>
              <w:right w:w="85" w:type="dxa"/>
            </w:tcMar>
            <w:vAlign w:val="center"/>
          </w:tcPr>
          <w:p w14:paraId="2F2249B2" w14:textId="77777777" w:rsidR="006421FD" w:rsidRPr="00C1064C" w:rsidRDefault="00000000">
            <w:pPr>
              <w:rPr>
                <w:rFonts w:hint="eastAsia"/>
                <w:lang w:val="de-DE"/>
              </w:rPr>
            </w:pPr>
            <w:r w:rsidRPr="00C1064C">
              <w:rPr>
                <w:sz w:val="17"/>
                <w:lang w:val="de-DE"/>
              </w:rPr>
              <w:t>Loest oder lockert einen bestehenden Griff, damit wieder Bewegung oder Distanznahme moeglich wird.</w:t>
            </w:r>
          </w:p>
        </w:tc>
      </w:tr>
      <w:tr w:rsidR="006421FD" w:rsidRPr="00C1064C" w14:paraId="2906A49F" w14:textId="77777777">
        <w:tc>
          <w:tcPr>
            <w:tcW w:w="2268" w:type="dxa"/>
            <w:tcMar>
              <w:top w:w="70" w:type="dxa"/>
              <w:left w:w="85" w:type="dxa"/>
              <w:bottom w:w="65" w:type="dxa"/>
              <w:right w:w="85" w:type="dxa"/>
            </w:tcMar>
            <w:vAlign w:val="center"/>
          </w:tcPr>
          <w:p w14:paraId="1C02AA23" w14:textId="77777777" w:rsidR="006421FD" w:rsidRDefault="00000000">
            <w:pPr>
              <w:rPr>
                <w:rFonts w:hint="eastAsia"/>
              </w:rPr>
            </w:pPr>
            <w:r>
              <w:rPr>
                <w:b/>
                <w:sz w:val="17"/>
              </w:rPr>
              <w:lastRenderedPageBreak/>
              <w:t>Entwaffnen</w:t>
            </w:r>
          </w:p>
        </w:tc>
        <w:tc>
          <w:tcPr>
            <w:tcW w:w="1134" w:type="dxa"/>
            <w:tcMar>
              <w:top w:w="70" w:type="dxa"/>
              <w:left w:w="85" w:type="dxa"/>
              <w:bottom w:w="65" w:type="dxa"/>
              <w:right w:w="85" w:type="dxa"/>
            </w:tcMar>
            <w:vAlign w:val="center"/>
          </w:tcPr>
          <w:p w14:paraId="2D45C31A" w14:textId="77777777" w:rsidR="006421FD" w:rsidRDefault="00000000">
            <w:pPr>
              <w:rPr>
                <w:rFonts w:hint="eastAsia"/>
              </w:rPr>
            </w:pPr>
            <w:r>
              <w:rPr>
                <w:sz w:val="17"/>
              </w:rPr>
              <w:t>kampf</w:t>
            </w:r>
          </w:p>
        </w:tc>
        <w:tc>
          <w:tcPr>
            <w:tcW w:w="1134" w:type="dxa"/>
            <w:tcMar>
              <w:top w:w="70" w:type="dxa"/>
              <w:left w:w="85" w:type="dxa"/>
              <w:bottom w:w="65" w:type="dxa"/>
              <w:right w:w="85" w:type="dxa"/>
            </w:tcMar>
            <w:vAlign w:val="center"/>
          </w:tcPr>
          <w:p w14:paraId="685A93BC" w14:textId="77777777" w:rsidR="006421FD" w:rsidRDefault="00000000">
            <w:pPr>
              <w:rPr>
                <w:rFonts w:hint="eastAsia"/>
              </w:rPr>
            </w:pPr>
            <w:r>
              <w:rPr>
                <w:sz w:val="17"/>
              </w:rPr>
              <w:t>aktiv</w:t>
            </w:r>
          </w:p>
        </w:tc>
        <w:tc>
          <w:tcPr>
            <w:tcW w:w="680" w:type="dxa"/>
            <w:tcMar>
              <w:top w:w="70" w:type="dxa"/>
              <w:left w:w="85" w:type="dxa"/>
              <w:bottom w:w="65" w:type="dxa"/>
              <w:right w:w="85" w:type="dxa"/>
            </w:tcMar>
            <w:vAlign w:val="center"/>
          </w:tcPr>
          <w:p w14:paraId="75E28496" w14:textId="77777777" w:rsidR="006421FD" w:rsidRDefault="00000000">
            <w:pPr>
              <w:rPr>
                <w:rFonts w:hint="eastAsia"/>
              </w:rPr>
            </w:pPr>
            <w:r>
              <w:rPr>
                <w:sz w:val="17"/>
              </w:rPr>
              <w:t>T1</w:t>
            </w:r>
          </w:p>
        </w:tc>
        <w:tc>
          <w:tcPr>
            <w:tcW w:w="794" w:type="dxa"/>
            <w:tcMar>
              <w:top w:w="70" w:type="dxa"/>
              <w:left w:w="85" w:type="dxa"/>
              <w:bottom w:w="65" w:type="dxa"/>
              <w:right w:w="85" w:type="dxa"/>
            </w:tcMar>
            <w:vAlign w:val="center"/>
          </w:tcPr>
          <w:p w14:paraId="0E0560E9" w14:textId="77777777" w:rsidR="006421FD" w:rsidRDefault="00000000">
            <w:pPr>
              <w:rPr>
                <w:rFonts w:hint="eastAsia"/>
              </w:rPr>
            </w:pPr>
            <w:r>
              <w:rPr>
                <w:sz w:val="17"/>
              </w:rPr>
              <w:t>15</w:t>
            </w:r>
          </w:p>
        </w:tc>
        <w:tc>
          <w:tcPr>
            <w:tcW w:w="2835" w:type="dxa"/>
            <w:tcMar>
              <w:top w:w="70" w:type="dxa"/>
              <w:left w:w="85" w:type="dxa"/>
              <w:bottom w:w="65" w:type="dxa"/>
              <w:right w:w="85" w:type="dxa"/>
            </w:tcMar>
            <w:vAlign w:val="center"/>
          </w:tcPr>
          <w:p w14:paraId="7F638C34" w14:textId="77777777" w:rsidR="006421FD" w:rsidRPr="00C1064C" w:rsidRDefault="00000000">
            <w:pPr>
              <w:rPr>
                <w:rFonts w:hint="eastAsia"/>
                <w:lang w:val="de-DE"/>
              </w:rPr>
            </w:pPr>
            <w:r w:rsidRPr="00C1064C">
              <w:rPr>
                <w:sz w:val="17"/>
                <w:lang w:val="de-DE"/>
              </w:rPr>
              <w:t>Drueckt eine Waffe aus der Linie, aus der Hand oder macht sie akut unbrauchbar.</w:t>
            </w:r>
          </w:p>
        </w:tc>
      </w:tr>
      <w:tr w:rsidR="006421FD" w:rsidRPr="00C1064C" w14:paraId="7F722EF5" w14:textId="77777777">
        <w:tc>
          <w:tcPr>
            <w:tcW w:w="2268" w:type="dxa"/>
            <w:tcMar>
              <w:top w:w="70" w:type="dxa"/>
              <w:left w:w="85" w:type="dxa"/>
              <w:bottom w:w="65" w:type="dxa"/>
              <w:right w:w="85" w:type="dxa"/>
            </w:tcMar>
            <w:vAlign w:val="center"/>
          </w:tcPr>
          <w:p w14:paraId="7EE639CE" w14:textId="77777777" w:rsidR="006421FD" w:rsidRDefault="00000000">
            <w:pPr>
              <w:rPr>
                <w:rFonts w:hint="eastAsia"/>
              </w:rPr>
            </w:pPr>
            <w:r>
              <w:rPr>
                <w:b/>
                <w:sz w:val="17"/>
              </w:rPr>
              <w:t>Umreissen / Niederwerfen</w:t>
            </w:r>
          </w:p>
        </w:tc>
        <w:tc>
          <w:tcPr>
            <w:tcW w:w="1134" w:type="dxa"/>
            <w:tcMar>
              <w:top w:w="70" w:type="dxa"/>
              <w:left w:w="85" w:type="dxa"/>
              <w:bottom w:w="65" w:type="dxa"/>
              <w:right w:w="85" w:type="dxa"/>
            </w:tcMar>
            <w:vAlign w:val="center"/>
          </w:tcPr>
          <w:p w14:paraId="61449011" w14:textId="77777777" w:rsidR="006421FD" w:rsidRDefault="00000000">
            <w:pPr>
              <w:rPr>
                <w:rFonts w:hint="eastAsia"/>
              </w:rPr>
            </w:pPr>
            <w:r>
              <w:rPr>
                <w:sz w:val="17"/>
              </w:rPr>
              <w:t>kampf</w:t>
            </w:r>
          </w:p>
        </w:tc>
        <w:tc>
          <w:tcPr>
            <w:tcW w:w="1134" w:type="dxa"/>
            <w:tcMar>
              <w:top w:w="70" w:type="dxa"/>
              <w:left w:w="85" w:type="dxa"/>
              <w:bottom w:w="65" w:type="dxa"/>
              <w:right w:w="85" w:type="dxa"/>
            </w:tcMar>
            <w:vAlign w:val="center"/>
          </w:tcPr>
          <w:p w14:paraId="1E57BC50" w14:textId="77777777" w:rsidR="006421FD" w:rsidRDefault="00000000">
            <w:pPr>
              <w:rPr>
                <w:rFonts w:hint="eastAsia"/>
              </w:rPr>
            </w:pPr>
            <w:r>
              <w:rPr>
                <w:sz w:val="17"/>
              </w:rPr>
              <w:t>aktiv</w:t>
            </w:r>
          </w:p>
        </w:tc>
        <w:tc>
          <w:tcPr>
            <w:tcW w:w="680" w:type="dxa"/>
            <w:tcMar>
              <w:top w:w="70" w:type="dxa"/>
              <w:left w:w="85" w:type="dxa"/>
              <w:bottom w:w="65" w:type="dxa"/>
              <w:right w:w="85" w:type="dxa"/>
            </w:tcMar>
            <w:vAlign w:val="center"/>
          </w:tcPr>
          <w:p w14:paraId="26DFFE43" w14:textId="77777777" w:rsidR="006421FD" w:rsidRDefault="00000000">
            <w:pPr>
              <w:rPr>
                <w:rFonts w:hint="eastAsia"/>
              </w:rPr>
            </w:pPr>
            <w:r>
              <w:rPr>
                <w:sz w:val="17"/>
              </w:rPr>
              <w:t>T1</w:t>
            </w:r>
          </w:p>
        </w:tc>
        <w:tc>
          <w:tcPr>
            <w:tcW w:w="794" w:type="dxa"/>
            <w:tcMar>
              <w:top w:w="70" w:type="dxa"/>
              <w:left w:w="85" w:type="dxa"/>
              <w:bottom w:w="65" w:type="dxa"/>
              <w:right w:w="85" w:type="dxa"/>
            </w:tcMar>
            <w:vAlign w:val="center"/>
          </w:tcPr>
          <w:p w14:paraId="7A2A28D4" w14:textId="77777777" w:rsidR="006421FD" w:rsidRDefault="00000000">
            <w:pPr>
              <w:rPr>
                <w:rFonts w:hint="eastAsia"/>
              </w:rPr>
            </w:pPr>
            <w:r>
              <w:rPr>
                <w:sz w:val="17"/>
              </w:rPr>
              <w:t>15</w:t>
            </w:r>
          </w:p>
        </w:tc>
        <w:tc>
          <w:tcPr>
            <w:tcW w:w="2835" w:type="dxa"/>
            <w:tcMar>
              <w:top w:w="70" w:type="dxa"/>
              <w:left w:w="85" w:type="dxa"/>
              <w:bottom w:w="65" w:type="dxa"/>
              <w:right w:w="85" w:type="dxa"/>
            </w:tcMar>
            <w:vAlign w:val="center"/>
          </w:tcPr>
          <w:p w14:paraId="3E6D3AB6" w14:textId="77777777" w:rsidR="006421FD" w:rsidRPr="00C1064C" w:rsidRDefault="00000000">
            <w:pPr>
              <w:rPr>
                <w:rFonts w:hint="eastAsia"/>
                <w:lang w:val="de-DE"/>
              </w:rPr>
            </w:pPr>
            <w:r w:rsidRPr="00C1064C">
              <w:rPr>
                <w:sz w:val="17"/>
                <w:lang w:val="de-DE"/>
              </w:rPr>
              <w:t>Bricht Stand, Schwerpunkt oder Laufkontrolle, um ein Ziel aus stabiler Position zu holen.</w:t>
            </w:r>
          </w:p>
        </w:tc>
      </w:tr>
      <w:tr w:rsidR="006421FD" w:rsidRPr="00C1064C" w14:paraId="19926265" w14:textId="77777777">
        <w:tc>
          <w:tcPr>
            <w:tcW w:w="2268" w:type="dxa"/>
            <w:tcMar>
              <w:top w:w="70" w:type="dxa"/>
              <w:left w:w="85" w:type="dxa"/>
              <w:bottom w:w="65" w:type="dxa"/>
              <w:right w:w="85" w:type="dxa"/>
            </w:tcMar>
            <w:vAlign w:val="center"/>
          </w:tcPr>
          <w:p w14:paraId="5A805AD9" w14:textId="77777777" w:rsidR="006421FD" w:rsidRDefault="00000000">
            <w:pPr>
              <w:rPr>
                <w:rFonts w:hint="eastAsia"/>
              </w:rPr>
            </w:pPr>
            <w:r>
              <w:rPr>
                <w:b/>
                <w:sz w:val="17"/>
              </w:rPr>
              <w:t>Festsetzen</w:t>
            </w:r>
          </w:p>
        </w:tc>
        <w:tc>
          <w:tcPr>
            <w:tcW w:w="1134" w:type="dxa"/>
            <w:tcMar>
              <w:top w:w="70" w:type="dxa"/>
              <w:left w:w="85" w:type="dxa"/>
              <w:bottom w:w="65" w:type="dxa"/>
              <w:right w:w="85" w:type="dxa"/>
            </w:tcMar>
            <w:vAlign w:val="center"/>
          </w:tcPr>
          <w:p w14:paraId="092A1BC4" w14:textId="77777777" w:rsidR="006421FD" w:rsidRDefault="00000000">
            <w:pPr>
              <w:rPr>
                <w:rFonts w:hint="eastAsia"/>
              </w:rPr>
            </w:pPr>
            <w:r>
              <w:rPr>
                <w:sz w:val="17"/>
              </w:rPr>
              <w:t>kampf</w:t>
            </w:r>
          </w:p>
        </w:tc>
        <w:tc>
          <w:tcPr>
            <w:tcW w:w="1134" w:type="dxa"/>
            <w:tcMar>
              <w:top w:w="70" w:type="dxa"/>
              <w:left w:w="85" w:type="dxa"/>
              <w:bottom w:w="65" w:type="dxa"/>
              <w:right w:w="85" w:type="dxa"/>
            </w:tcMar>
            <w:vAlign w:val="center"/>
          </w:tcPr>
          <w:p w14:paraId="2F77D504" w14:textId="77777777" w:rsidR="006421FD" w:rsidRDefault="00000000">
            <w:pPr>
              <w:rPr>
                <w:rFonts w:hint="eastAsia"/>
              </w:rPr>
            </w:pPr>
            <w:r>
              <w:rPr>
                <w:sz w:val="17"/>
              </w:rPr>
              <w:t>nachsetzend</w:t>
            </w:r>
          </w:p>
        </w:tc>
        <w:tc>
          <w:tcPr>
            <w:tcW w:w="680" w:type="dxa"/>
            <w:tcMar>
              <w:top w:w="70" w:type="dxa"/>
              <w:left w:w="85" w:type="dxa"/>
              <w:bottom w:w="65" w:type="dxa"/>
              <w:right w:w="85" w:type="dxa"/>
            </w:tcMar>
            <w:vAlign w:val="center"/>
          </w:tcPr>
          <w:p w14:paraId="2333D7BE" w14:textId="77777777" w:rsidR="006421FD" w:rsidRDefault="00000000">
            <w:pPr>
              <w:rPr>
                <w:rFonts w:hint="eastAsia"/>
              </w:rPr>
            </w:pPr>
            <w:r>
              <w:rPr>
                <w:sz w:val="17"/>
              </w:rPr>
              <w:t>T2</w:t>
            </w:r>
          </w:p>
        </w:tc>
        <w:tc>
          <w:tcPr>
            <w:tcW w:w="794" w:type="dxa"/>
            <w:tcMar>
              <w:top w:w="70" w:type="dxa"/>
              <w:left w:w="85" w:type="dxa"/>
              <w:bottom w:w="65" w:type="dxa"/>
              <w:right w:w="85" w:type="dxa"/>
            </w:tcMar>
            <w:vAlign w:val="center"/>
          </w:tcPr>
          <w:p w14:paraId="16E84CF9" w14:textId="77777777" w:rsidR="006421FD" w:rsidRDefault="00000000">
            <w:pPr>
              <w:rPr>
                <w:rFonts w:hint="eastAsia"/>
              </w:rPr>
            </w:pPr>
            <w:r>
              <w:rPr>
                <w:sz w:val="17"/>
              </w:rPr>
              <w:t>30</w:t>
            </w:r>
          </w:p>
        </w:tc>
        <w:tc>
          <w:tcPr>
            <w:tcW w:w="2835" w:type="dxa"/>
            <w:tcMar>
              <w:top w:w="70" w:type="dxa"/>
              <w:left w:w="85" w:type="dxa"/>
              <w:bottom w:w="65" w:type="dxa"/>
              <w:right w:w="85" w:type="dxa"/>
            </w:tcMar>
            <w:vAlign w:val="center"/>
          </w:tcPr>
          <w:p w14:paraId="68DDA1BB" w14:textId="77777777" w:rsidR="006421FD" w:rsidRPr="00C1064C" w:rsidRDefault="00000000">
            <w:pPr>
              <w:rPr>
                <w:rFonts w:hint="eastAsia"/>
                <w:lang w:val="de-DE"/>
              </w:rPr>
            </w:pPr>
            <w:r w:rsidRPr="00C1064C">
              <w:rPr>
                <w:sz w:val="17"/>
                <w:lang w:val="de-DE"/>
              </w:rPr>
              <w:t>Erzwingt klare Bindung und schraenkt Bewegung, Flucht oder freies Waffenspiel stark ein.</w:t>
            </w:r>
          </w:p>
        </w:tc>
      </w:tr>
      <w:tr w:rsidR="006421FD" w:rsidRPr="00C1064C" w14:paraId="342A8CE2" w14:textId="77777777">
        <w:tc>
          <w:tcPr>
            <w:tcW w:w="2268" w:type="dxa"/>
            <w:tcMar>
              <w:top w:w="70" w:type="dxa"/>
              <w:left w:w="85" w:type="dxa"/>
              <w:bottom w:w="65" w:type="dxa"/>
              <w:right w:w="85" w:type="dxa"/>
            </w:tcMar>
            <w:vAlign w:val="center"/>
          </w:tcPr>
          <w:p w14:paraId="1FD57FE8" w14:textId="77777777" w:rsidR="006421FD" w:rsidRDefault="00000000">
            <w:pPr>
              <w:rPr>
                <w:rFonts w:hint="eastAsia"/>
              </w:rPr>
            </w:pPr>
            <w:r>
              <w:rPr>
                <w:b/>
                <w:sz w:val="17"/>
              </w:rPr>
              <w:t>Konter</w:t>
            </w:r>
          </w:p>
        </w:tc>
        <w:tc>
          <w:tcPr>
            <w:tcW w:w="1134" w:type="dxa"/>
            <w:tcMar>
              <w:top w:w="70" w:type="dxa"/>
              <w:left w:w="85" w:type="dxa"/>
              <w:bottom w:w="65" w:type="dxa"/>
              <w:right w:w="85" w:type="dxa"/>
            </w:tcMar>
            <w:vAlign w:val="center"/>
          </w:tcPr>
          <w:p w14:paraId="5C989822" w14:textId="77777777" w:rsidR="006421FD" w:rsidRDefault="00000000">
            <w:pPr>
              <w:rPr>
                <w:rFonts w:hint="eastAsia"/>
              </w:rPr>
            </w:pPr>
            <w:r>
              <w:rPr>
                <w:sz w:val="17"/>
              </w:rPr>
              <w:t>kampf</w:t>
            </w:r>
          </w:p>
        </w:tc>
        <w:tc>
          <w:tcPr>
            <w:tcW w:w="1134" w:type="dxa"/>
            <w:tcMar>
              <w:top w:w="70" w:type="dxa"/>
              <w:left w:w="85" w:type="dxa"/>
              <w:bottom w:w="65" w:type="dxa"/>
              <w:right w:w="85" w:type="dxa"/>
            </w:tcMar>
            <w:vAlign w:val="center"/>
          </w:tcPr>
          <w:p w14:paraId="65113AAC" w14:textId="77777777" w:rsidR="006421FD" w:rsidRDefault="00000000">
            <w:pPr>
              <w:rPr>
                <w:rFonts w:hint="eastAsia"/>
              </w:rPr>
            </w:pPr>
            <w:r>
              <w:rPr>
                <w:sz w:val="17"/>
              </w:rPr>
              <w:t>reaktiv</w:t>
            </w:r>
          </w:p>
        </w:tc>
        <w:tc>
          <w:tcPr>
            <w:tcW w:w="680" w:type="dxa"/>
            <w:tcMar>
              <w:top w:w="70" w:type="dxa"/>
              <w:left w:w="85" w:type="dxa"/>
              <w:bottom w:w="65" w:type="dxa"/>
              <w:right w:w="85" w:type="dxa"/>
            </w:tcMar>
            <w:vAlign w:val="center"/>
          </w:tcPr>
          <w:p w14:paraId="6104CF05" w14:textId="77777777" w:rsidR="006421FD" w:rsidRDefault="00000000">
            <w:pPr>
              <w:rPr>
                <w:rFonts w:hint="eastAsia"/>
              </w:rPr>
            </w:pPr>
            <w:r>
              <w:rPr>
                <w:sz w:val="17"/>
              </w:rPr>
              <w:t>T2</w:t>
            </w:r>
          </w:p>
        </w:tc>
        <w:tc>
          <w:tcPr>
            <w:tcW w:w="794" w:type="dxa"/>
            <w:tcMar>
              <w:top w:w="70" w:type="dxa"/>
              <w:left w:w="85" w:type="dxa"/>
              <w:bottom w:w="65" w:type="dxa"/>
              <w:right w:w="85" w:type="dxa"/>
            </w:tcMar>
            <w:vAlign w:val="center"/>
          </w:tcPr>
          <w:p w14:paraId="1086DA4C" w14:textId="77777777" w:rsidR="006421FD" w:rsidRDefault="00000000">
            <w:pPr>
              <w:rPr>
                <w:rFonts w:hint="eastAsia"/>
              </w:rPr>
            </w:pPr>
            <w:r>
              <w:rPr>
                <w:sz w:val="17"/>
              </w:rPr>
              <w:t>30</w:t>
            </w:r>
          </w:p>
        </w:tc>
        <w:tc>
          <w:tcPr>
            <w:tcW w:w="2835" w:type="dxa"/>
            <w:tcMar>
              <w:top w:w="70" w:type="dxa"/>
              <w:left w:w="85" w:type="dxa"/>
              <w:bottom w:w="65" w:type="dxa"/>
              <w:right w:w="85" w:type="dxa"/>
            </w:tcMar>
            <w:vAlign w:val="center"/>
          </w:tcPr>
          <w:p w14:paraId="2071432B" w14:textId="77777777" w:rsidR="006421FD" w:rsidRPr="00C1064C" w:rsidRDefault="00000000">
            <w:pPr>
              <w:rPr>
                <w:rFonts w:hint="eastAsia"/>
                <w:lang w:val="de-DE"/>
              </w:rPr>
            </w:pPr>
            <w:r w:rsidRPr="00C1064C">
              <w:rPr>
                <w:sz w:val="17"/>
                <w:lang w:val="de-DE"/>
              </w:rPr>
              <w:t>Faengt eine erkennbare Aktion nicht nur ab, sondern kippt sie in Nachteil oder Oeffnung fuer den Gegner.</w:t>
            </w:r>
          </w:p>
        </w:tc>
      </w:tr>
      <w:tr w:rsidR="006421FD" w:rsidRPr="00C1064C" w14:paraId="78EF783B" w14:textId="77777777">
        <w:tc>
          <w:tcPr>
            <w:tcW w:w="2268" w:type="dxa"/>
            <w:tcMar>
              <w:top w:w="70" w:type="dxa"/>
              <w:left w:w="85" w:type="dxa"/>
              <w:bottom w:w="65" w:type="dxa"/>
              <w:right w:w="85" w:type="dxa"/>
            </w:tcMar>
            <w:vAlign w:val="center"/>
          </w:tcPr>
          <w:p w14:paraId="5F6B7FC9" w14:textId="77777777" w:rsidR="006421FD" w:rsidRDefault="00000000">
            <w:pPr>
              <w:rPr>
                <w:rFonts w:hint="eastAsia"/>
              </w:rPr>
            </w:pPr>
            <w:r>
              <w:rPr>
                <w:b/>
                <w:sz w:val="17"/>
              </w:rPr>
              <w:t>Finisher</w:t>
            </w:r>
          </w:p>
        </w:tc>
        <w:tc>
          <w:tcPr>
            <w:tcW w:w="1134" w:type="dxa"/>
            <w:tcMar>
              <w:top w:w="70" w:type="dxa"/>
              <w:left w:w="85" w:type="dxa"/>
              <w:bottom w:w="65" w:type="dxa"/>
              <w:right w:w="85" w:type="dxa"/>
            </w:tcMar>
            <w:vAlign w:val="center"/>
          </w:tcPr>
          <w:p w14:paraId="3A121903" w14:textId="77777777" w:rsidR="006421FD" w:rsidRDefault="00000000">
            <w:pPr>
              <w:rPr>
                <w:rFonts w:hint="eastAsia"/>
              </w:rPr>
            </w:pPr>
            <w:r>
              <w:rPr>
                <w:sz w:val="17"/>
              </w:rPr>
              <w:t>kampf</w:t>
            </w:r>
          </w:p>
        </w:tc>
        <w:tc>
          <w:tcPr>
            <w:tcW w:w="1134" w:type="dxa"/>
            <w:tcMar>
              <w:top w:w="70" w:type="dxa"/>
              <w:left w:w="85" w:type="dxa"/>
              <w:bottom w:w="65" w:type="dxa"/>
              <w:right w:w="85" w:type="dxa"/>
            </w:tcMar>
            <w:vAlign w:val="center"/>
          </w:tcPr>
          <w:p w14:paraId="63565D82" w14:textId="77777777" w:rsidR="006421FD" w:rsidRDefault="00000000">
            <w:pPr>
              <w:rPr>
                <w:rFonts w:hint="eastAsia"/>
              </w:rPr>
            </w:pPr>
            <w:r>
              <w:rPr>
                <w:sz w:val="17"/>
              </w:rPr>
              <w:t>nachsetzend</w:t>
            </w:r>
          </w:p>
        </w:tc>
        <w:tc>
          <w:tcPr>
            <w:tcW w:w="680" w:type="dxa"/>
            <w:tcMar>
              <w:top w:w="70" w:type="dxa"/>
              <w:left w:w="85" w:type="dxa"/>
              <w:bottom w:w="65" w:type="dxa"/>
              <w:right w:w="85" w:type="dxa"/>
            </w:tcMar>
            <w:vAlign w:val="center"/>
          </w:tcPr>
          <w:p w14:paraId="034E20C4" w14:textId="77777777" w:rsidR="006421FD" w:rsidRDefault="00000000">
            <w:pPr>
              <w:rPr>
                <w:rFonts w:hint="eastAsia"/>
              </w:rPr>
            </w:pPr>
            <w:r>
              <w:rPr>
                <w:sz w:val="17"/>
              </w:rPr>
              <w:t>T3</w:t>
            </w:r>
          </w:p>
        </w:tc>
        <w:tc>
          <w:tcPr>
            <w:tcW w:w="794" w:type="dxa"/>
            <w:tcMar>
              <w:top w:w="70" w:type="dxa"/>
              <w:left w:w="85" w:type="dxa"/>
              <w:bottom w:w="65" w:type="dxa"/>
              <w:right w:w="85" w:type="dxa"/>
            </w:tcMar>
            <w:vAlign w:val="center"/>
          </w:tcPr>
          <w:p w14:paraId="674BBF31" w14:textId="77777777" w:rsidR="006421FD" w:rsidRDefault="00000000">
            <w:pPr>
              <w:rPr>
                <w:rFonts w:hint="eastAsia"/>
              </w:rPr>
            </w:pPr>
            <w:r>
              <w:rPr>
                <w:sz w:val="17"/>
              </w:rPr>
              <w:t>50</w:t>
            </w:r>
          </w:p>
        </w:tc>
        <w:tc>
          <w:tcPr>
            <w:tcW w:w="2835" w:type="dxa"/>
            <w:tcMar>
              <w:top w:w="70" w:type="dxa"/>
              <w:left w:w="85" w:type="dxa"/>
              <w:bottom w:w="65" w:type="dxa"/>
              <w:right w:w="85" w:type="dxa"/>
            </w:tcMar>
            <w:vAlign w:val="center"/>
          </w:tcPr>
          <w:p w14:paraId="5FF29949" w14:textId="77777777" w:rsidR="006421FD" w:rsidRPr="00C1064C" w:rsidRDefault="00000000">
            <w:pPr>
              <w:rPr>
                <w:rFonts w:hint="eastAsia"/>
                <w:lang w:val="de-DE"/>
              </w:rPr>
            </w:pPr>
            <w:r w:rsidRPr="00C1064C">
              <w:rPr>
                <w:sz w:val="17"/>
                <w:lang w:val="de-DE"/>
              </w:rPr>
              <w:t>Spitzenmanoever fuer den harten Abschluss nach bereits geschaffener Oeffnung oder massiver Kontrolle.</w:t>
            </w:r>
          </w:p>
        </w:tc>
      </w:tr>
      <w:tr w:rsidR="006421FD" w:rsidRPr="00C1064C" w14:paraId="7DB9CCA3" w14:textId="77777777">
        <w:tc>
          <w:tcPr>
            <w:tcW w:w="2268" w:type="dxa"/>
            <w:tcMar>
              <w:top w:w="70" w:type="dxa"/>
              <w:left w:w="85" w:type="dxa"/>
              <w:bottom w:w="65" w:type="dxa"/>
              <w:right w:w="85" w:type="dxa"/>
            </w:tcMar>
            <w:vAlign w:val="center"/>
          </w:tcPr>
          <w:p w14:paraId="15E47329" w14:textId="77777777" w:rsidR="006421FD" w:rsidRDefault="00000000">
            <w:pPr>
              <w:rPr>
                <w:rFonts w:hint="eastAsia"/>
              </w:rPr>
            </w:pPr>
            <w:r>
              <w:rPr>
                <w:b/>
                <w:sz w:val="17"/>
              </w:rPr>
              <w:t>Schnellziehen</w:t>
            </w:r>
          </w:p>
        </w:tc>
        <w:tc>
          <w:tcPr>
            <w:tcW w:w="1134" w:type="dxa"/>
            <w:tcMar>
              <w:top w:w="70" w:type="dxa"/>
              <w:left w:w="85" w:type="dxa"/>
              <w:bottom w:w="65" w:type="dxa"/>
              <w:right w:w="85" w:type="dxa"/>
            </w:tcMar>
            <w:vAlign w:val="center"/>
          </w:tcPr>
          <w:p w14:paraId="7822ABF5" w14:textId="77777777" w:rsidR="006421FD" w:rsidRDefault="00000000">
            <w:pPr>
              <w:rPr>
                <w:rFonts w:hint="eastAsia"/>
              </w:rPr>
            </w:pPr>
            <w:r>
              <w:rPr>
                <w:sz w:val="17"/>
              </w:rPr>
              <w:t>kampf</w:t>
            </w:r>
          </w:p>
        </w:tc>
        <w:tc>
          <w:tcPr>
            <w:tcW w:w="1134" w:type="dxa"/>
            <w:tcMar>
              <w:top w:w="70" w:type="dxa"/>
              <w:left w:w="85" w:type="dxa"/>
              <w:bottom w:w="65" w:type="dxa"/>
              <w:right w:w="85" w:type="dxa"/>
            </w:tcMar>
            <w:vAlign w:val="center"/>
          </w:tcPr>
          <w:p w14:paraId="652BBB74" w14:textId="77777777" w:rsidR="006421FD" w:rsidRDefault="00000000">
            <w:pPr>
              <w:rPr>
                <w:rFonts w:hint="eastAsia"/>
              </w:rPr>
            </w:pPr>
            <w:r>
              <w:rPr>
                <w:sz w:val="17"/>
              </w:rPr>
              <w:t>reaktiv</w:t>
            </w:r>
          </w:p>
        </w:tc>
        <w:tc>
          <w:tcPr>
            <w:tcW w:w="680" w:type="dxa"/>
            <w:tcMar>
              <w:top w:w="70" w:type="dxa"/>
              <w:left w:w="85" w:type="dxa"/>
              <w:bottom w:w="65" w:type="dxa"/>
              <w:right w:w="85" w:type="dxa"/>
            </w:tcMar>
            <w:vAlign w:val="center"/>
          </w:tcPr>
          <w:p w14:paraId="59C34F3E" w14:textId="77777777" w:rsidR="006421FD" w:rsidRDefault="00000000">
            <w:pPr>
              <w:rPr>
                <w:rFonts w:hint="eastAsia"/>
              </w:rPr>
            </w:pPr>
            <w:r>
              <w:rPr>
                <w:sz w:val="17"/>
              </w:rPr>
              <w:t>T0</w:t>
            </w:r>
          </w:p>
        </w:tc>
        <w:tc>
          <w:tcPr>
            <w:tcW w:w="794" w:type="dxa"/>
            <w:tcMar>
              <w:top w:w="70" w:type="dxa"/>
              <w:left w:w="85" w:type="dxa"/>
              <w:bottom w:w="65" w:type="dxa"/>
              <w:right w:w="85" w:type="dxa"/>
            </w:tcMar>
            <w:vAlign w:val="center"/>
          </w:tcPr>
          <w:p w14:paraId="34C3F243" w14:textId="77777777" w:rsidR="006421FD" w:rsidRDefault="00000000">
            <w:pPr>
              <w:rPr>
                <w:rFonts w:hint="eastAsia"/>
              </w:rPr>
            </w:pPr>
            <w:r>
              <w:rPr>
                <w:sz w:val="17"/>
              </w:rPr>
              <w:t>0</w:t>
            </w:r>
          </w:p>
        </w:tc>
        <w:tc>
          <w:tcPr>
            <w:tcW w:w="2835" w:type="dxa"/>
            <w:tcMar>
              <w:top w:w="70" w:type="dxa"/>
              <w:left w:w="85" w:type="dxa"/>
              <w:bottom w:w="65" w:type="dxa"/>
              <w:right w:w="85" w:type="dxa"/>
            </w:tcMar>
            <w:vAlign w:val="center"/>
          </w:tcPr>
          <w:p w14:paraId="5C31CE07" w14:textId="77777777" w:rsidR="006421FD" w:rsidRPr="00C1064C" w:rsidRDefault="00000000">
            <w:pPr>
              <w:rPr>
                <w:rFonts w:hint="eastAsia"/>
                <w:lang w:val="de-DE"/>
              </w:rPr>
            </w:pPr>
            <w:r w:rsidRPr="00C1064C">
              <w:rPr>
                <w:sz w:val="17"/>
                <w:lang w:val="de-DE"/>
              </w:rPr>
              <w:t>Bringt eine Waffe im Eskalationsmoment rechtzeitig in die Szene und spart Tempo beim Uebergang in Gewalt.</w:t>
            </w:r>
          </w:p>
        </w:tc>
      </w:tr>
    </w:tbl>
    <w:p w14:paraId="5BEC9135" w14:textId="77777777" w:rsidR="006421FD" w:rsidRPr="00C1064C" w:rsidRDefault="006421FD">
      <w:pPr>
        <w:rPr>
          <w:rFonts w:hint="eastAsia"/>
          <w:lang w:val="de-DE"/>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268"/>
        <w:gridCol w:w="1134"/>
        <w:gridCol w:w="1134"/>
        <w:gridCol w:w="680"/>
        <w:gridCol w:w="794"/>
        <w:gridCol w:w="2835"/>
      </w:tblGrid>
      <w:tr w:rsidR="006421FD" w14:paraId="34B55836" w14:textId="77777777">
        <w:trPr>
          <w:tblHeader/>
        </w:trPr>
        <w:tc>
          <w:tcPr>
            <w:tcW w:w="2268" w:type="dxa"/>
            <w:shd w:val="clear" w:color="auto" w:fill="EDF3F8"/>
            <w:tcMar>
              <w:top w:w="85" w:type="dxa"/>
              <w:left w:w="95" w:type="dxa"/>
              <w:bottom w:w="75" w:type="dxa"/>
              <w:right w:w="95" w:type="dxa"/>
            </w:tcMar>
            <w:vAlign w:val="center"/>
          </w:tcPr>
          <w:p w14:paraId="1D8B922C" w14:textId="77777777" w:rsidR="006421FD" w:rsidRDefault="00000000">
            <w:pPr>
              <w:jc w:val="center"/>
              <w:rPr>
                <w:rFonts w:hint="eastAsia"/>
              </w:rPr>
            </w:pPr>
            <w:r>
              <w:rPr>
                <w:b/>
                <w:color w:val="1F4E79"/>
                <w:sz w:val="17"/>
              </w:rPr>
              <w:t>Manoever</w:t>
            </w:r>
          </w:p>
        </w:tc>
        <w:tc>
          <w:tcPr>
            <w:tcW w:w="1134" w:type="dxa"/>
            <w:shd w:val="clear" w:color="auto" w:fill="EDF3F8"/>
            <w:tcMar>
              <w:top w:w="85" w:type="dxa"/>
              <w:left w:w="95" w:type="dxa"/>
              <w:bottom w:w="75" w:type="dxa"/>
              <w:right w:w="95" w:type="dxa"/>
            </w:tcMar>
            <w:vAlign w:val="center"/>
          </w:tcPr>
          <w:p w14:paraId="0E735563" w14:textId="77777777" w:rsidR="006421FD" w:rsidRDefault="00000000">
            <w:pPr>
              <w:jc w:val="center"/>
              <w:rPr>
                <w:rFonts w:hint="eastAsia"/>
              </w:rPr>
            </w:pPr>
            <w:r>
              <w:rPr>
                <w:b/>
                <w:color w:val="1F4E79"/>
                <w:sz w:val="17"/>
              </w:rPr>
              <w:t>Domaene</w:t>
            </w:r>
          </w:p>
        </w:tc>
        <w:tc>
          <w:tcPr>
            <w:tcW w:w="1134" w:type="dxa"/>
            <w:shd w:val="clear" w:color="auto" w:fill="EDF3F8"/>
            <w:tcMar>
              <w:top w:w="85" w:type="dxa"/>
              <w:left w:w="95" w:type="dxa"/>
              <w:bottom w:w="75" w:type="dxa"/>
              <w:right w:w="95" w:type="dxa"/>
            </w:tcMar>
            <w:vAlign w:val="center"/>
          </w:tcPr>
          <w:p w14:paraId="799F81AA" w14:textId="77777777" w:rsidR="006421FD" w:rsidRDefault="00000000">
            <w:pPr>
              <w:jc w:val="center"/>
              <w:rPr>
                <w:rFonts w:hint="eastAsia"/>
              </w:rPr>
            </w:pPr>
            <w:r>
              <w:rPr>
                <w:b/>
                <w:color w:val="1F4E79"/>
                <w:sz w:val="17"/>
              </w:rPr>
              <w:t>Timing</w:t>
            </w:r>
          </w:p>
        </w:tc>
        <w:tc>
          <w:tcPr>
            <w:tcW w:w="680" w:type="dxa"/>
            <w:shd w:val="clear" w:color="auto" w:fill="EDF3F8"/>
            <w:tcMar>
              <w:top w:w="85" w:type="dxa"/>
              <w:left w:w="95" w:type="dxa"/>
              <w:bottom w:w="75" w:type="dxa"/>
              <w:right w:w="95" w:type="dxa"/>
            </w:tcMar>
            <w:vAlign w:val="center"/>
          </w:tcPr>
          <w:p w14:paraId="773E5AA1" w14:textId="77777777" w:rsidR="006421FD" w:rsidRDefault="00000000">
            <w:pPr>
              <w:jc w:val="center"/>
              <w:rPr>
                <w:rFonts w:hint="eastAsia"/>
              </w:rPr>
            </w:pPr>
            <w:r>
              <w:rPr>
                <w:b/>
                <w:color w:val="1F4E79"/>
                <w:sz w:val="17"/>
              </w:rPr>
              <w:t>Tier</w:t>
            </w:r>
          </w:p>
        </w:tc>
        <w:tc>
          <w:tcPr>
            <w:tcW w:w="794" w:type="dxa"/>
            <w:shd w:val="clear" w:color="auto" w:fill="EDF3F8"/>
            <w:tcMar>
              <w:top w:w="85" w:type="dxa"/>
              <w:left w:w="95" w:type="dxa"/>
              <w:bottom w:w="75" w:type="dxa"/>
              <w:right w:w="95" w:type="dxa"/>
            </w:tcMar>
            <w:vAlign w:val="center"/>
          </w:tcPr>
          <w:p w14:paraId="2E27C6B4" w14:textId="77777777" w:rsidR="006421FD" w:rsidRDefault="00000000">
            <w:pPr>
              <w:jc w:val="center"/>
              <w:rPr>
                <w:rFonts w:hint="eastAsia"/>
              </w:rPr>
            </w:pPr>
            <w:r>
              <w:rPr>
                <w:b/>
                <w:color w:val="1F4E79"/>
                <w:sz w:val="17"/>
              </w:rPr>
              <w:t>Kosten</w:t>
            </w:r>
          </w:p>
        </w:tc>
        <w:tc>
          <w:tcPr>
            <w:tcW w:w="2835" w:type="dxa"/>
            <w:shd w:val="clear" w:color="auto" w:fill="EDF3F8"/>
            <w:tcMar>
              <w:top w:w="85" w:type="dxa"/>
              <w:left w:w="95" w:type="dxa"/>
              <w:bottom w:w="75" w:type="dxa"/>
              <w:right w:w="95" w:type="dxa"/>
            </w:tcMar>
            <w:vAlign w:val="center"/>
          </w:tcPr>
          <w:p w14:paraId="46FEB6BD" w14:textId="77777777" w:rsidR="006421FD" w:rsidRDefault="00000000">
            <w:pPr>
              <w:rPr>
                <w:rFonts w:hint="eastAsia"/>
              </w:rPr>
            </w:pPr>
            <w:r>
              <w:rPr>
                <w:b/>
                <w:color w:val="1F4E79"/>
                <w:sz w:val="17"/>
              </w:rPr>
              <w:t>Kurzrolle</w:t>
            </w:r>
          </w:p>
        </w:tc>
      </w:tr>
      <w:tr w:rsidR="006421FD" w:rsidRPr="00C1064C" w14:paraId="0A4DB70A" w14:textId="77777777">
        <w:tc>
          <w:tcPr>
            <w:tcW w:w="2268" w:type="dxa"/>
            <w:tcMar>
              <w:top w:w="70" w:type="dxa"/>
              <w:left w:w="85" w:type="dxa"/>
              <w:bottom w:w="65" w:type="dxa"/>
              <w:right w:w="85" w:type="dxa"/>
            </w:tcMar>
            <w:vAlign w:val="center"/>
          </w:tcPr>
          <w:p w14:paraId="2C05EA82" w14:textId="77777777" w:rsidR="006421FD" w:rsidRDefault="00000000">
            <w:pPr>
              <w:rPr>
                <w:rFonts w:hint="eastAsia"/>
              </w:rPr>
            </w:pPr>
            <w:r>
              <w:rPr>
                <w:b/>
                <w:sz w:val="17"/>
              </w:rPr>
              <w:t>Praezisionsschuss</w:t>
            </w:r>
          </w:p>
        </w:tc>
        <w:tc>
          <w:tcPr>
            <w:tcW w:w="1134" w:type="dxa"/>
            <w:tcMar>
              <w:top w:w="70" w:type="dxa"/>
              <w:left w:w="85" w:type="dxa"/>
              <w:bottom w:w="65" w:type="dxa"/>
              <w:right w:w="85" w:type="dxa"/>
            </w:tcMar>
            <w:vAlign w:val="center"/>
          </w:tcPr>
          <w:p w14:paraId="7A023D5D" w14:textId="77777777" w:rsidR="006421FD" w:rsidRDefault="00000000">
            <w:pPr>
              <w:rPr>
                <w:rFonts w:hint="eastAsia"/>
              </w:rPr>
            </w:pPr>
            <w:r>
              <w:rPr>
                <w:sz w:val="17"/>
              </w:rPr>
              <w:t>kampf</w:t>
            </w:r>
          </w:p>
        </w:tc>
        <w:tc>
          <w:tcPr>
            <w:tcW w:w="1134" w:type="dxa"/>
            <w:tcMar>
              <w:top w:w="70" w:type="dxa"/>
              <w:left w:w="85" w:type="dxa"/>
              <w:bottom w:w="65" w:type="dxa"/>
              <w:right w:w="85" w:type="dxa"/>
            </w:tcMar>
            <w:vAlign w:val="center"/>
          </w:tcPr>
          <w:p w14:paraId="42F90535" w14:textId="77777777" w:rsidR="006421FD" w:rsidRDefault="00000000">
            <w:pPr>
              <w:rPr>
                <w:rFonts w:hint="eastAsia"/>
              </w:rPr>
            </w:pPr>
            <w:r>
              <w:rPr>
                <w:sz w:val="17"/>
              </w:rPr>
              <w:t>aktiv</w:t>
            </w:r>
          </w:p>
        </w:tc>
        <w:tc>
          <w:tcPr>
            <w:tcW w:w="680" w:type="dxa"/>
            <w:tcMar>
              <w:top w:w="70" w:type="dxa"/>
              <w:left w:w="85" w:type="dxa"/>
              <w:bottom w:w="65" w:type="dxa"/>
              <w:right w:w="85" w:type="dxa"/>
            </w:tcMar>
            <w:vAlign w:val="center"/>
          </w:tcPr>
          <w:p w14:paraId="664995CC" w14:textId="77777777" w:rsidR="006421FD" w:rsidRDefault="00000000">
            <w:pPr>
              <w:rPr>
                <w:rFonts w:hint="eastAsia"/>
              </w:rPr>
            </w:pPr>
            <w:r>
              <w:rPr>
                <w:sz w:val="17"/>
              </w:rPr>
              <w:t>T1</w:t>
            </w:r>
          </w:p>
        </w:tc>
        <w:tc>
          <w:tcPr>
            <w:tcW w:w="794" w:type="dxa"/>
            <w:tcMar>
              <w:top w:w="70" w:type="dxa"/>
              <w:left w:w="85" w:type="dxa"/>
              <w:bottom w:w="65" w:type="dxa"/>
              <w:right w:w="85" w:type="dxa"/>
            </w:tcMar>
            <w:vAlign w:val="center"/>
          </w:tcPr>
          <w:p w14:paraId="3004A141" w14:textId="77777777" w:rsidR="006421FD" w:rsidRDefault="00000000">
            <w:pPr>
              <w:rPr>
                <w:rFonts w:hint="eastAsia"/>
              </w:rPr>
            </w:pPr>
            <w:r>
              <w:rPr>
                <w:sz w:val="17"/>
              </w:rPr>
              <w:t>15</w:t>
            </w:r>
          </w:p>
        </w:tc>
        <w:tc>
          <w:tcPr>
            <w:tcW w:w="2835" w:type="dxa"/>
            <w:tcMar>
              <w:top w:w="70" w:type="dxa"/>
              <w:left w:w="85" w:type="dxa"/>
              <w:bottom w:w="65" w:type="dxa"/>
              <w:right w:w="85" w:type="dxa"/>
            </w:tcMar>
            <w:vAlign w:val="center"/>
          </w:tcPr>
          <w:p w14:paraId="3CAB14E7" w14:textId="77777777" w:rsidR="006421FD" w:rsidRPr="00C1064C" w:rsidRDefault="00000000">
            <w:pPr>
              <w:rPr>
                <w:rFonts w:hint="eastAsia"/>
                <w:lang w:val="de-DE"/>
              </w:rPr>
            </w:pPr>
            <w:r w:rsidRPr="00C1064C">
              <w:rPr>
                <w:sz w:val="17"/>
                <w:lang w:val="de-DE"/>
              </w:rPr>
              <w:t>Verzichtet auf reines Schnellfeuer zugunsten gezielter Wirkung gegen Linie, Deckung oder ein kleines Ziel.</w:t>
            </w:r>
          </w:p>
        </w:tc>
      </w:tr>
      <w:tr w:rsidR="006421FD" w:rsidRPr="00C1064C" w14:paraId="2965E42B" w14:textId="77777777">
        <w:tc>
          <w:tcPr>
            <w:tcW w:w="2268" w:type="dxa"/>
            <w:tcMar>
              <w:top w:w="70" w:type="dxa"/>
              <w:left w:w="85" w:type="dxa"/>
              <w:bottom w:w="65" w:type="dxa"/>
              <w:right w:w="85" w:type="dxa"/>
            </w:tcMar>
            <w:vAlign w:val="center"/>
          </w:tcPr>
          <w:p w14:paraId="6273BB4B" w14:textId="77777777" w:rsidR="006421FD" w:rsidRDefault="00000000">
            <w:pPr>
              <w:rPr>
                <w:rFonts w:hint="eastAsia"/>
              </w:rPr>
            </w:pPr>
            <w:r>
              <w:rPr>
                <w:b/>
                <w:sz w:val="17"/>
              </w:rPr>
              <w:t>Unterdrueckungsfeuer</w:t>
            </w:r>
          </w:p>
        </w:tc>
        <w:tc>
          <w:tcPr>
            <w:tcW w:w="1134" w:type="dxa"/>
            <w:tcMar>
              <w:top w:w="70" w:type="dxa"/>
              <w:left w:w="85" w:type="dxa"/>
              <w:bottom w:w="65" w:type="dxa"/>
              <w:right w:w="85" w:type="dxa"/>
            </w:tcMar>
            <w:vAlign w:val="center"/>
          </w:tcPr>
          <w:p w14:paraId="0CE52316" w14:textId="77777777" w:rsidR="006421FD" w:rsidRDefault="00000000">
            <w:pPr>
              <w:rPr>
                <w:rFonts w:hint="eastAsia"/>
              </w:rPr>
            </w:pPr>
            <w:r>
              <w:rPr>
                <w:sz w:val="17"/>
              </w:rPr>
              <w:t>kampf</w:t>
            </w:r>
          </w:p>
        </w:tc>
        <w:tc>
          <w:tcPr>
            <w:tcW w:w="1134" w:type="dxa"/>
            <w:tcMar>
              <w:top w:w="70" w:type="dxa"/>
              <w:left w:w="85" w:type="dxa"/>
              <w:bottom w:w="65" w:type="dxa"/>
              <w:right w:w="85" w:type="dxa"/>
            </w:tcMar>
            <w:vAlign w:val="center"/>
          </w:tcPr>
          <w:p w14:paraId="4D7FB99D" w14:textId="77777777" w:rsidR="006421FD" w:rsidRDefault="00000000">
            <w:pPr>
              <w:rPr>
                <w:rFonts w:hint="eastAsia"/>
              </w:rPr>
            </w:pPr>
            <w:r>
              <w:rPr>
                <w:sz w:val="17"/>
              </w:rPr>
              <w:t>aktiv</w:t>
            </w:r>
          </w:p>
        </w:tc>
        <w:tc>
          <w:tcPr>
            <w:tcW w:w="680" w:type="dxa"/>
            <w:tcMar>
              <w:top w:w="70" w:type="dxa"/>
              <w:left w:w="85" w:type="dxa"/>
              <w:bottom w:w="65" w:type="dxa"/>
              <w:right w:w="85" w:type="dxa"/>
            </w:tcMar>
            <w:vAlign w:val="center"/>
          </w:tcPr>
          <w:p w14:paraId="3800A5D6" w14:textId="77777777" w:rsidR="006421FD" w:rsidRDefault="00000000">
            <w:pPr>
              <w:rPr>
                <w:rFonts w:hint="eastAsia"/>
              </w:rPr>
            </w:pPr>
            <w:r>
              <w:rPr>
                <w:sz w:val="17"/>
              </w:rPr>
              <w:t>T2</w:t>
            </w:r>
          </w:p>
        </w:tc>
        <w:tc>
          <w:tcPr>
            <w:tcW w:w="794" w:type="dxa"/>
            <w:tcMar>
              <w:top w:w="70" w:type="dxa"/>
              <w:left w:w="85" w:type="dxa"/>
              <w:bottom w:w="65" w:type="dxa"/>
              <w:right w:w="85" w:type="dxa"/>
            </w:tcMar>
            <w:vAlign w:val="center"/>
          </w:tcPr>
          <w:p w14:paraId="0BE6C881" w14:textId="77777777" w:rsidR="006421FD" w:rsidRDefault="00000000">
            <w:pPr>
              <w:rPr>
                <w:rFonts w:hint="eastAsia"/>
              </w:rPr>
            </w:pPr>
            <w:r>
              <w:rPr>
                <w:sz w:val="17"/>
              </w:rPr>
              <w:t>30</w:t>
            </w:r>
          </w:p>
        </w:tc>
        <w:tc>
          <w:tcPr>
            <w:tcW w:w="2835" w:type="dxa"/>
            <w:tcMar>
              <w:top w:w="70" w:type="dxa"/>
              <w:left w:w="85" w:type="dxa"/>
              <w:bottom w:w="65" w:type="dxa"/>
              <w:right w:w="85" w:type="dxa"/>
            </w:tcMar>
            <w:vAlign w:val="center"/>
          </w:tcPr>
          <w:p w14:paraId="2FA6B476" w14:textId="77777777" w:rsidR="006421FD" w:rsidRPr="00C1064C" w:rsidRDefault="00000000">
            <w:pPr>
              <w:rPr>
                <w:rFonts w:hint="eastAsia"/>
                <w:lang w:val="de-DE"/>
              </w:rPr>
            </w:pPr>
            <w:r w:rsidRPr="00C1064C">
              <w:rPr>
                <w:sz w:val="17"/>
                <w:lang w:val="de-DE"/>
              </w:rPr>
              <w:t>Kontrolliert einen Raumabschnitt, bremst Vorstoss und zwingt Gegner zu Vorsicht, Deckung oder Umweg.</w:t>
            </w:r>
          </w:p>
        </w:tc>
      </w:tr>
      <w:tr w:rsidR="006421FD" w:rsidRPr="00C1064C" w14:paraId="1DDD7206" w14:textId="77777777">
        <w:tc>
          <w:tcPr>
            <w:tcW w:w="2268" w:type="dxa"/>
            <w:tcMar>
              <w:top w:w="70" w:type="dxa"/>
              <w:left w:w="85" w:type="dxa"/>
              <w:bottom w:w="65" w:type="dxa"/>
              <w:right w:w="85" w:type="dxa"/>
            </w:tcMar>
            <w:vAlign w:val="center"/>
          </w:tcPr>
          <w:p w14:paraId="44EEFC2B" w14:textId="77777777" w:rsidR="006421FD" w:rsidRDefault="00000000">
            <w:pPr>
              <w:rPr>
                <w:rFonts w:hint="eastAsia"/>
              </w:rPr>
            </w:pPr>
            <w:r>
              <w:rPr>
                <w:b/>
                <w:sz w:val="17"/>
              </w:rPr>
              <w:t>Reaktionsschuss</w:t>
            </w:r>
          </w:p>
        </w:tc>
        <w:tc>
          <w:tcPr>
            <w:tcW w:w="1134" w:type="dxa"/>
            <w:tcMar>
              <w:top w:w="70" w:type="dxa"/>
              <w:left w:w="85" w:type="dxa"/>
              <w:bottom w:w="65" w:type="dxa"/>
              <w:right w:w="85" w:type="dxa"/>
            </w:tcMar>
            <w:vAlign w:val="center"/>
          </w:tcPr>
          <w:p w14:paraId="1F4CE074" w14:textId="77777777" w:rsidR="006421FD" w:rsidRDefault="00000000">
            <w:pPr>
              <w:rPr>
                <w:rFonts w:hint="eastAsia"/>
              </w:rPr>
            </w:pPr>
            <w:r>
              <w:rPr>
                <w:sz w:val="17"/>
              </w:rPr>
              <w:t>kampf</w:t>
            </w:r>
          </w:p>
        </w:tc>
        <w:tc>
          <w:tcPr>
            <w:tcW w:w="1134" w:type="dxa"/>
            <w:tcMar>
              <w:top w:w="70" w:type="dxa"/>
              <w:left w:w="85" w:type="dxa"/>
              <w:bottom w:w="65" w:type="dxa"/>
              <w:right w:w="85" w:type="dxa"/>
            </w:tcMar>
            <w:vAlign w:val="center"/>
          </w:tcPr>
          <w:p w14:paraId="634B8C05" w14:textId="77777777" w:rsidR="006421FD" w:rsidRDefault="00000000">
            <w:pPr>
              <w:rPr>
                <w:rFonts w:hint="eastAsia"/>
              </w:rPr>
            </w:pPr>
            <w:r>
              <w:rPr>
                <w:sz w:val="17"/>
              </w:rPr>
              <w:t>reaktiv</w:t>
            </w:r>
          </w:p>
        </w:tc>
        <w:tc>
          <w:tcPr>
            <w:tcW w:w="680" w:type="dxa"/>
            <w:tcMar>
              <w:top w:w="70" w:type="dxa"/>
              <w:left w:w="85" w:type="dxa"/>
              <w:bottom w:w="65" w:type="dxa"/>
              <w:right w:w="85" w:type="dxa"/>
            </w:tcMar>
            <w:vAlign w:val="center"/>
          </w:tcPr>
          <w:p w14:paraId="64477966" w14:textId="77777777" w:rsidR="006421FD" w:rsidRDefault="00000000">
            <w:pPr>
              <w:rPr>
                <w:rFonts w:hint="eastAsia"/>
              </w:rPr>
            </w:pPr>
            <w:r>
              <w:rPr>
                <w:sz w:val="17"/>
              </w:rPr>
              <w:t>T2</w:t>
            </w:r>
          </w:p>
        </w:tc>
        <w:tc>
          <w:tcPr>
            <w:tcW w:w="794" w:type="dxa"/>
            <w:tcMar>
              <w:top w:w="70" w:type="dxa"/>
              <w:left w:w="85" w:type="dxa"/>
              <w:bottom w:w="65" w:type="dxa"/>
              <w:right w:w="85" w:type="dxa"/>
            </w:tcMar>
            <w:vAlign w:val="center"/>
          </w:tcPr>
          <w:p w14:paraId="2509393D" w14:textId="77777777" w:rsidR="006421FD" w:rsidRDefault="00000000">
            <w:pPr>
              <w:rPr>
                <w:rFonts w:hint="eastAsia"/>
              </w:rPr>
            </w:pPr>
            <w:r>
              <w:rPr>
                <w:sz w:val="17"/>
              </w:rPr>
              <w:t>30</w:t>
            </w:r>
          </w:p>
        </w:tc>
        <w:tc>
          <w:tcPr>
            <w:tcW w:w="2835" w:type="dxa"/>
            <w:tcMar>
              <w:top w:w="70" w:type="dxa"/>
              <w:left w:w="85" w:type="dxa"/>
              <w:bottom w:w="65" w:type="dxa"/>
              <w:right w:w="85" w:type="dxa"/>
            </w:tcMar>
            <w:vAlign w:val="center"/>
          </w:tcPr>
          <w:p w14:paraId="6DE5A450" w14:textId="77777777" w:rsidR="006421FD" w:rsidRPr="00C1064C" w:rsidRDefault="00000000">
            <w:pPr>
              <w:rPr>
                <w:rFonts w:hint="eastAsia"/>
                <w:lang w:val="de-DE"/>
              </w:rPr>
            </w:pPr>
            <w:r w:rsidRPr="00C1064C">
              <w:rPr>
                <w:sz w:val="17"/>
                <w:lang w:val="de-DE"/>
              </w:rPr>
              <w:t>Nutzen eines kurzen Expositionsmoments, um Bewegung oder Vorstoss direkt im Oeffnungsfenster zu brechen.</w:t>
            </w:r>
          </w:p>
        </w:tc>
      </w:tr>
      <w:tr w:rsidR="006421FD" w:rsidRPr="00C1064C" w14:paraId="5624A174" w14:textId="77777777">
        <w:tc>
          <w:tcPr>
            <w:tcW w:w="2268" w:type="dxa"/>
            <w:tcMar>
              <w:top w:w="70" w:type="dxa"/>
              <w:left w:w="85" w:type="dxa"/>
              <w:bottom w:w="65" w:type="dxa"/>
              <w:right w:w="85" w:type="dxa"/>
            </w:tcMar>
            <w:vAlign w:val="center"/>
          </w:tcPr>
          <w:p w14:paraId="536C0574" w14:textId="77777777" w:rsidR="006421FD" w:rsidRDefault="00000000">
            <w:pPr>
              <w:rPr>
                <w:rFonts w:hint="eastAsia"/>
              </w:rPr>
            </w:pPr>
            <w:r>
              <w:rPr>
                <w:b/>
                <w:sz w:val="17"/>
              </w:rPr>
              <w:t>Gespraechsschock</w:t>
            </w:r>
          </w:p>
        </w:tc>
        <w:tc>
          <w:tcPr>
            <w:tcW w:w="1134" w:type="dxa"/>
            <w:tcMar>
              <w:top w:w="70" w:type="dxa"/>
              <w:left w:w="85" w:type="dxa"/>
              <w:bottom w:w="65" w:type="dxa"/>
              <w:right w:w="85" w:type="dxa"/>
            </w:tcMar>
            <w:vAlign w:val="center"/>
          </w:tcPr>
          <w:p w14:paraId="721A1299" w14:textId="77777777" w:rsidR="006421FD" w:rsidRDefault="00000000">
            <w:pPr>
              <w:rPr>
                <w:rFonts w:hint="eastAsia"/>
              </w:rPr>
            </w:pPr>
            <w:r>
              <w:rPr>
                <w:sz w:val="17"/>
              </w:rPr>
              <w:t>sozial</w:t>
            </w:r>
          </w:p>
        </w:tc>
        <w:tc>
          <w:tcPr>
            <w:tcW w:w="1134" w:type="dxa"/>
            <w:tcMar>
              <w:top w:w="70" w:type="dxa"/>
              <w:left w:w="85" w:type="dxa"/>
              <w:bottom w:w="65" w:type="dxa"/>
              <w:right w:w="85" w:type="dxa"/>
            </w:tcMar>
            <w:vAlign w:val="center"/>
          </w:tcPr>
          <w:p w14:paraId="6D486127" w14:textId="77777777" w:rsidR="006421FD" w:rsidRDefault="00000000">
            <w:pPr>
              <w:rPr>
                <w:rFonts w:hint="eastAsia"/>
              </w:rPr>
            </w:pPr>
            <w:r>
              <w:rPr>
                <w:sz w:val="17"/>
              </w:rPr>
              <w:t>aktiv</w:t>
            </w:r>
          </w:p>
        </w:tc>
        <w:tc>
          <w:tcPr>
            <w:tcW w:w="680" w:type="dxa"/>
            <w:tcMar>
              <w:top w:w="70" w:type="dxa"/>
              <w:left w:w="85" w:type="dxa"/>
              <w:bottom w:w="65" w:type="dxa"/>
              <w:right w:w="85" w:type="dxa"/>
            </w:tcMar>
            <w:vAlign w:val="center"/>
          </w:tcPr>
          <w:p w14:paraId="0CC412D3" w14:textId="77777777" w:rsidR="006421FD" w:rsidRDefault="00000000">
            <w:pPr>
              <w:rPr>
                <w:rFonts w:hint="eastAsia"/>
              </w:rPr>
            </w:pPr>
            <w:r>
              <w:rPr>
                <w:sz w:val="17"/>
              </w:rPr>
              <w:t>T2</w:t>
            </w:r>
          </w:p>
        </w:tc>
        <w:tc>
          <w:tcPr>
            <w:tcW w:w="794" w:type="dxa"/>
            <w:tcMar>
              <w:top w:w="70" w:type="dxa"/>
              <w:left w:w="85" w:type="dxa"/>
              <w:bottom w:w="65" w:type="dxa"/>
              <w:right w:w="85" w:type="dxa"/>
            </w:tcMar>
            <w:vAlign w:val="center"/>
          </w:tcPr>
          <w:p w14:paraId="5912F3A8" w14:textId="77777777" w:rsidR="006421FD" w:rsidRDefault="00000000">
            <w:pPr>
              <w:rPr>
                <w:rFonts w:hint="eastAsia"/>
              </w:rPr>
            </w:pPr>
            <w:r>
              <w:rPr>
                <w:sz w:val="17"/>
              </w:rPr>
              <w:t>30</w:t>
            </w:r>
          </w:p>
        </w:tc>
        <w:tc>
          <w:tcPr>
            <w:tcW w:w="2835" w:type="dxa"/>
            <w:tcMar>
              <w:top w:w="70" w:type="dxa"/>
              <w:left w:w="85" w:type="dxa"/>
              <w:bottom w:w="65" w:type="dxa"/>
              <w:right w:w="85" w:type="dxa"/>
            </w:tcMar>
            <w:vAlign w:val="center"/>
          </w:tcPr>
          <w:p w14:paraId="471A470D" w14:textId="77777777" w:rsidR="006421FD" w:rsidRPr="00C1064C" w:rsidRDefault="00000000">
            <w:pPr>
              <w:rPr>
                <w:rFonts w:hint="eastAsia"/>
                <w:lang w:val="de-DE"/>
              </w:rPr>
            </w:pPr>
            <w:r w:rsidRPr="00C1064C">
              <w:rPr>
                <w:sz w:val="17"/>
                <w:lang w:val="de-DE"/>
              </w:rPr>
              <w:t>Setzt eine belastende Wahrheit, Enthuellung oder Grenzueberschreitung als harten Schlag gegen Fassung und Haltung.</w:t>
            </w:r>
          </w:p>
        </w:tc>
      </w:tr>
      <w:tr w:rsidR="006421FD" w:rsidRPr="00C1064C" w14:paraId="30119FF6" w14:textId="77777777">
        <w:tc>
          <w:tcPr>
            <w:tcW w:w="2268" w:type="dxa"/>
            <w:tcMar>
              <w:top w:w="70" w:type="dxa"/>
              <w:left w:w="85" w:type="dxa"/>
              <w:bottom w:w="65" w:type="dxa"/>
              <w:right w:w="85" w:type="dxa"/>
            </w:tcMar>
            <w:vAlign w:val="center"/>
          </w:tcPr>
          <w:p w14:paraId="5652AFEA" w14:textId="77777777" w:rsidR="006421FD" w:rsidRDefault="00000000">
            <w:pPr>
              <w:rPr>
                <w:rFonts w:hint="eastAsia"/>
              </w:rPr>
            </w:pPr>
            <w:r>
              <w:rPr>
                <w:b/>
                <w:sz w:val="17"/>
              </w:rPr>
              <w:t>Sozialer Konter</w:t>
            </w:r>
          </w:p>
        </w:tc>
        <w:tc>
          <w:tcPr>
            <w:tcW w:w="1134" w:type="dxa"/>
            <w:tcMar>
              <w:top w:w="70" w:type="dxa"/>
              <w:left w:w="85" w:type="dxa"/>
              <w:bottom w:w="65" w:type="dxa"/>
              <w:right w:w="85" w:type="dxa"/>
            </w:tcMar>
            <w:vAlign w:val="center"/>
          </w:tcPr>
          <w:p w14:paraId="3D337681" w14:textId="77777777" w:rsidR="006421FD" w:rsidRDefault="00000000">
            <w:pPr>
              <w:rPr>
                <w:rFonts w:hint="eastAsia"/>
              </w:rPr>
            </w:pPr>
            <w:r>
              <w:rPr>
                <w:sz w:val="17"/>
              </w:rPr>
              <w:t>sozial</w:t>
            </w:r>
          </w:p>
        </w:tc>
        <w:tc>
          <w:tcPr>
            <w:tcW w:w="1134" w:type="dxa"/>
            <w:tcMar>
              <w:top w:w="70" w:type="dxa"/>
              <w:left w:w="85" w:type="dxa"/>
              <w:bottom w:w="65" w:type="dxa"/>
              <w:right w:w="85" w:type="dxa"/>
            </w:tcMar>
            <w:vAlign w:val="center"/>
          </w:tcPr>
          <w:p w14:paraId="7A560C2D" w14:textId="77777777" w:rsidR="006421FD" w:rsidRDefault="00000000">
            <w:pPr>
              <w:rPr>
                <w:rFonts w:hint="eastAsia"/>
              </w:rPr>
            </w:pPr>
            <w:r>
              <w:rPr>
                <w:sz w:val="17"/>
              </w:rPr>
              <w:t>reaktiv</w:t>
            </w:r>
          </w:p>
        </w:tc>
        <w:tc>
          <w:tcPr>
            <w:tcW w:w="680" w:type="dxa"/>
            <w:tcMar>
              <w:top w:w="70" w:type="dxa"/>
              <w:left w:w="85" w:type="dxa"/>
              <w:bottom w:w="65" w:type="dxa"/>
              <w:right w:w="85" w:type="dxa"/>
            </w:tcMar>
            <w:vAlign w:val="center"/>
          </w:tcPr>
          <w:p w14:paraId="521E07F8" w14:textId="77777777" w:rsidR="006421FD" w:rsidRDefault="00000000">
            <w:pPr>
              <w:rPr>
                <w:rFonts w:hint="eastAsia"/>
              </w:rPr>
            </w:pPr>
            <w:r>
              <w:rPr>
                <w:sz w:val="17"/>
              </w:rPr>
              <w:t>T2</w:t>
            </w:r>
          </w:p>
        </w:tc>
        <w:tc>
          <w:tcPr>
            <w:tcW w:w="794" w:type="dxa"/>
            <w:tcMar>
              <w:top w:w="70" w:type="dxa"/>
              <w:left w:w="85" w:type="dxa"/>
              <w:bottom w:w="65" w:type="dxa"/>
              <w:right w:w="85" w:type="dxa"/>
            </w:tcMar>
            <w:vAlign w:val="center"/>
          </w:tcPr>
          <w:p w14:paraId="6524850A" w14:textId="77777777" w:rsidR="006421FD" w:rsidRDefault="00000000">
            <w:pPr>
              <w:rPr>
                <w:rFonts w:hint="eastAsia"/>
              </w:rPr>
            </w:pPr>
            <w:r>
              <w:rPr>
                <w:sz w:val="17"/>
              </w:rPr>
              <w:t>30</w:t>
            </w:r>
          </w:p>
        </w:tc>
        <w:tc>
          <w:tcPr>
            <w:tcW w:w="2835" w:type="dxa"/>
            <w:tcMar>
              <w:top w:w="70" w:type="dxa"/>
              <w:left w:w="85" w:type="dxa"/>
              <w:bottom w:w="65" w:type="dxa"/>
              <w:right w:w="85" w:type="dxa"/>
            </w:tcMar>
            <w:vAlign w:val="center"/>
          </w:tcPr>
          <w:p w14:paraId="4510C991" w14:textId="77777777" w:rsidR="006421FD" w:rsidRPr="00C1064C" w:rsidRDefault="00000000">
            <w:pPr>
              <w:rPr>
                <w:rFonts w:hint="eastAsia"/>
                <w:lang w:val="de-DE"/>
              </w:rPr>
            </w:pPr>
            <w:r w:rsidRPr="00C1064C">
              <w:rPr>
                <w:sz w:val="17"/>
                <w:lang w:val="de-DE"/>
              </w:rPr>
              <w:t>Dreht einen sichtbaren Angriff auf Ansehen, Deutung oder Position gegen seinen Urheber zurueck.</w:t>
            </w:r>
          </w:p>
        </w:tc>
      </w:tr>
      <w:tr w:rsidR="006421FD" w:rsidRPr="00C1064C" w14:paraId="570598B2" w14:textId="77777777">
        <w:tc>
          <w:tcPr>
            <w:tcW w:w="2268" w:type="dxa"/>
            <w:tcMar>
              <w:top w:w="70" w:type="dxa"/>
              <w:left w:w="85" w:type="dxa"/>
              <w:bottom w:w="65" w:type="dxa"/>
              <w:right w:w="85" w:type="dxa"/>
            </w:tcMar>
            <w:vAlign w:val="center"/>
          </w:tcPr>
          <w:p w14:paraId="2F326381" w14:textId="77777777" w:rsidR="006421FD" w:rsidRDefault="00000000">
            <w:pPr>
              <w:rPr>
                <w:rFonts w:hint="eastAsia"/>
              </w:rPr>
            </w:pPr>
            <w:r>
              <w:rPr>
                <w:b/>
                <w:sz w:val="17"/>
              </w:rPr>
              <w:t>Bypass</w:t>
            </w:r>
          </w:p>
        </w:tc>
        <w:tc>
          <w:tcPr>
            <w:tcW w:w="1134" w:type="dxa"/>
            <w:tcMar>
              <w:top w:w="70" w:type="dxa"/>
              <w:left w:w="85" w:type="dxa"/>
              <w:bottom w:w="65" w:type="dxa"/>
              <w:right w:w="85" w:type="dxa"/>
            </w:tcMar>
            <w:vAlign w:val="center"/>
          </w:tcPr>
          <w:p w14:paraId="3B201C1D" w14:textId="77777777" w:rsidR="006421FD" w:rsidRDefault="00000000">
            <w:pPr>
              <w:rPr>
                <w:rFonts w:hint="eastAsia"/>
              </w:rPr>
            </w:pPr>
            <w:r>
              <w:rPr>
                <w:sz w:val="17"/>
              </w:rPr>
              <w:t>technik</w:t>
            </w:r>
          </w:p>
        </w:tc>
        <w:tc>
          <w:tcPr>
            <w:tcW w:w="1134" w:type="dxa"/>
            <w:tcMar>
              <w:top w:w="70" w:type="dxa"/>
              <w:left w:w="85" w:type="dxa"/>
              <w:bottom w:w="65" w:type="dxa"/>
              <w:right w:w="85" w:type="dxa"/>
            </w:tcMar>
            <w:vAlign w:val="center"/>
          </w:tcPr>
          <w:p w14:paraId="59E34C9D" w14:textId="77777777" w:rsidR="006421FD" w:rsidRDefault="00000000">
            <w:pPr>
              <w:rPr>
                <w:rFonts w:hint="eastAsia"/>
              </w:rPr>
            </w:pPr>
            <w:r>
              <w:rPr>
                <w:sz w:val="17"/>
              </w:rPr>
              <w:t>aktiv</w:t>
            </w:r>
          </w:p>
        </w:tc>
        <w:tc>
          <w:tcPr>
            <w:tcW w:w="680" w:type="dxa"/>
            <w:tcMar>
              <w:top w:w="70" w:type="dxa"/>
              <w:left w:w="85" w:type="dxa"/>
              <w:bottom w:w="65" w:type="dxa"/>
              <w:right w:w="85" w:type="dxa"/>
            </w:tcMar>
            <w:vAlign w:val="center"/>
          </w:tcPr>
          <w:p w14:paraId="7FFF1932" w14:textId="77777777" w:rsidR="006421FD" w:rsidRDefault="00000000">
            <w:pPr>
              <w:rPr>
                <w:rFonts w:hint="eastAsia"/>
              </w:rPr>
            </w:pPr>
            <w:r>
              <w:rPr>
                <w:sz w:val="17"/>
              </w:rPr>
              <w:t>T2</w:t>
            </w:r>
          </w:p>
        </w:tc>
        <w:tc>
          <w:tcPr>
            <w:tcW w:w="794" w:type="dxa"/>
            <w:tcMar>
              <w:top w:w="70" w:type="dxa"/>
              <w:left w:w="85" w:type="dxa"/>
              <w:bottom w:w="65" w:type="dxa"/>
              <w:right w:w="85" w:type="dxa"/>
            </w:tcMar>
            <w:vAlign w:val="center"/>
          </w:tcPr>
          <w:p w14:paraId="78767E29" w14:textId="77777777" w:rsidR="006421FD" w:rsidRDefault="00000000">
            <w:pPr>
              <w:rPr>
                <w:rFonts w:hint="eastAsia"/>
              </w:rPr>
            </w:pPr>
            <w:r>
              <w:rPr>
                <w:sz w:val="17"/>
              </w:rPr>
              <w:t>30</w:t>
            </w:r>
          </w:p>
        </w:tc>
        <w:tc>
          <w:tcPr>
            <w:tcW w:w="2835" w:type="dxa"/>
            <w:tcMar>
              <w:top w:w="70" w:type="dxa"/>
              <w:left w:w="85" w:type="dxa"/>
              <w:bottom w:w="65" w:type="dxa"/>
              <w:right w:w="85" w:type="dxa"/>
            </w:tcMar>
            <w:vAlign w:val="center"/>
          </w:tcPr>
          <w:p w14:paraId="74D2D36B" w14:textId="77777777" w:rsidR="006421FD" w:rsidRPr="00C1064C" w:rsidRDefault="00000000">
            <w:pPr>
              <w:rPr>
                <w:rFonts w:hint="eastAsia"/>
                <w:lang w:val="de-DE"/>
              </w:rPr>
            </w:pPr>
            <w:r w:rsidRPr="00C1064C">
              <w:rPr>
                <w:sz w:val="17"/>
                <w:lang w:val="de-DE"/>
              </w:rPr>
              <w:t xml:space="preserve">Umgeht eine Schutzlogik ueber einen schmalen Zugangspfad statt </w:t>
            </w:r>
            <w:r w:rsidRPr="00C1064C">
              <w:rPr>
                <w:sz w:val="17"/>
                <w:lang w:val="de-DE"/>
              </w:rPr>
              <w:lastRenderedPageBreak/>
              <w:t>sie frontal aufzubrechen.</w:t>
            </w:r>
          </w:p>
        </w:tc>
      </w:tr>
      <w:tr w:rsidR="006421FD" w:rsidRPr="00C1064C" w14:paraId="53377C1C" w14:textId="77777777">
        <w:tc>
          <w:tcPr>
            <w:tcW w:w="2268" w:type="dxa"/>
            <w:tcMar>
              <w:top w:w="70" w:type="dxa"/>
              <w:left w:w="85" w:type="dxa"/>
              <w:bottom w:w="65" w:type="dxa"/>
              <w:right w:w="85" w:type="dxa"/>
            </w:tcMar>
            <w:vAlign w:val="center"/>
          </w:tcPr>
          <w:p w14:paraId="0CBFC301" w14:textId="77777777" w:rsidR="006421FD" w:rsidRDefault="00000000">
            <w:pPr>
              <w:rPr>
                <w:rFonts w:hint="eastAsia"/>
              </w:rPr>
            </w:pPr>
            <w:r>
              <w:rPr>
                <w:b/>
                <w:sz w:val="17"/>
              </w:rPr>
              <w:lastRenderedPageBreak/>
              <w:t>Alarm verzoegern</w:t>
            </w:r>
          </w:p>
        </w:tc>
        <w:tc>
          <w:tcPr>
            <w:tcW w:w="1134" w:type="dxa"/>
            <w:tcMar>
              <w:top w:w="70" w:type="dxa"/>
              <w:left w:w="85" w:type="dxa"/>
              <w:bottom w:w="65" w:type="dxa"/>
              <w:right w:w="85" w:type="dxa"/>
            </w:tcMar>
            <w:vAlign w:val="center"/>
          </w:tcPr>
          <w:p w14:paraId="33A8A4C7" w14:textId="77777777" w:rsidR="006421FD" w:rsidRDefault="00000000">
            <w:pPr>
              <w:rPr>
                <w:rFonts w:hint="eastAsia"/>
              </w:rPr>
            </w:pPr>
            <w:r>
              <w:rPr>
                <w:sz w:val="17"/>
              </w:rPr>
              <w:t>technik</w:t>
            </w:r>
          </w:p>
        </w:tc>
        <w:tc>
          <w:tcPr>
            <w:tcW w:w="1134" w:type="dxa"/>
            <w:tcMar>
              <w:top w:w="70" w:type="dxa"/>
              <w:left w:w="85" w:type="dxa"/>
              <w:bottom w:w="65" w:type="dxa"/>
              <w:right w:w="85" w:type="dxa"/>
            </w:tcMar>
            <w:vAlign w:val="center"/>
          </w:tcPr>
          <w:p w14:paraId="67C62E99" w14:textId="77777777" w:rsidR="006421FD" w:rsidRDefault="00000000">
            <w:pPr>
              <w:rPr>
                <w:rFonts w:hint="eastAsia"/>
              </w:rPr>
            </w:pPr>
            <w:r>
              <w:rPr>
                <w:sz w:val="17"/>
              </w:rPr>
              <w:t>reaktiv</w:t>
            </w:r>
          </w:p>
        </w:tc>
        <w:tc>
          <w:tcPr>
            <w:tcW w:w="680" w:type="dxa"/>
            <w:tcMar>
              <w:top w:w="70" w:type="dxa"/>
              <w:left w:w="85" w:type="dxa"/>
              <w:bottom w:w="65" w:type="dxa"/>
              <w:right w:w="85" w:type="dxa"/>
            </w:tcMar>
            <w:vAlign w:val="center"/>
          </w:tcPr>
          <w:p w14:paraId="38F68849" w14:textId="77777777" w:rsidR="006421FD" w:rsidRDefault="00000000">
            <w:pPr>
              <w:rPr>
                <w:rFonts w:hint="eastAsia"/>
              </w:rPr>
            </w:pPr>
            <w:r>
              <w:rPr>
                <w:sz w:val="17"/>
              </w:rPr>
              <w:t>T2</w:t>
            </w:r>
          </w:p>
        </w:tc>
        <w:tc>
          <w:tcPr>
            <w:tcW w:w="794" w:type="dxa"/>
            <w:tcMar>
              <w:top w:w="70" w:type="dxa"/>
              <w:left w:w="85" w:type="dxa"/>
              <w:bottom w:w="65" w:type="dxa"/>
              <w:right w:w="85" w:type="dxa"/>
            </w:tcMar>
            <w:vAlign w:val="center"/>
          </w:tcPr>
          <w:p w14:paraId="64D73727" w14:textId="77777777" w:rsidR="006421FD" w:rsidRDefault="00000000">
            <w:pPr>
              <w:rPr>
                <w:rFonts w:hint="eastAsia"/>
              </w:rPr>
            </w:pPr>
            <w:r>
              <w:rPr>
                <w:sz w:val="17"/>
              </w:rPr>
              <w:t>30</w:t>
            </w:r>
          </w:p>
        </w:tc>
        <w:tc>
          <w:tcPr>
            <w:tcW w:w="2835" w:type="dxa"/>
            <w:tcMar>
              <w:top w:w="70" w:type="dxa"/>
              <w:left w:w="85" w:type="dxa"/>
              <w:bottom w:w="65" w:type="dxa"/>
              <w:right w:w="85" w:type="dxa"/>
            </w:tcMar>
            <w:vAlign w:val="center"/>
          </w:tcPr>
          <w:p w14:paraId="2F6BBCD1" w14:textId="77777777" w:rsidR="006421FD" w:rsidRPr="00C1064C" w:rsidRDefault="00000000">
            <w:pPr>
              <w:rPr>
                <w:rFonts w:hint="eastAsia"/>
                <w:lang w:val="de-DE"/>
              </w:rPr>
            </w:pPr>
            <w:r w:rsidRPr="00C1064C">
              <w:rPr>
                <w:sz w:val="17"/>
                <w:lang w:val="de-DE"/>
              </w:rPr>
              <w:t>Gewinnt Zeit, indem Alarm, Meldung oder Eskalationskette gestaut, umgeleitet oder verspaetet wird.</w:t>
            </w:r>
          </w:p>
        </w:tc>
      </w:tr>
    </w:tbl>
    <w:p w14:paraId="12A12461" w14:textId="77777777" w:rsidR="006421FD" w:rsidRPr="00C1064C" w:rsidRDefault="006421FD">
      <w:pPr>
        <w:rPr>
          <w:rFonts w:hint="eastAsia"/>
          <w:lang w:val="de-DE"/>
        </w:rPr>
      </w:pPr>
    </w:p>
    <w:p w14:paraId="4AFD476C" w14:textId="77777777" w:rsidR="006421FD" w:rsidRDefault="00000000">
      <w:pPr>
        <w:pStyle w:val="berschrift2"/>
      </w:pPr>
      <w:r>
        <w:t>4.4 Wirkungs- und Schutzleiter</w:t>
      </w: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1531"/>
        <w:gridCol w:w="4535"/>
      </w:tblGrid>
      <w:tr w:rsidR="006421FD" w14:paraId="360CEE1B" w14:textId="77777777">
        <w:trPr>
          <w:tblHeader/>
        </w:trPr>
        <w:tc>
          <w:tcPr>
            <w:tcW w:w="1531" w:type="dxa"/>
            <w:shd w:val="clear" w:color="auto" w:fill="EDF3F8"/>
            <w:tcMar>
              <w:top w:w="85" w:type="dxa"/>
              <w:left w:w="95" w:type="dxa"/>
              <w:bottom w:w="75" w:type="dxa"/>
              <w:right w:w="95" w:type="dxa"/>
            </w:tcMar>
            <w:vAlign w:val="center"/>
          </w:tcPr>
          <w:p w14:paraId="71A9DE30" w14:textId="77777777" w:rsidR="006421FD" w:rsidRDefault="00000000">
            <w:pPr>
              <w:jc w:val="center"/>
              <w:rPr>
                <w:rFonts w:hint="eastAsia"/>
              </w:rPr>
            </w:pPr>
            <w:r>
              <w:rPr>
                <w:b/>
                <w:color w:val="1F4E79"/>
                <w:sz w:val="18"/>
              </w:rPr>
              <w:t>Waffenwirkung</w:t>
            </w:r>
          </w:p>
        </w:tc>
        <w:tc>
          <w:tcPr>
            <w:tcW w:w="4535" w:type="dxa"/>
            <w:shd w:val="clear" w:color="auto" w:fill="EDF3F8"/>
            <w:tcMar>
              <w:top w:w="85" w:type="dxa"/>
              <w:left w:w="95" w:type="dxa"/>
              <w:bottom w:w="75" w:type="dxa"/>
              <w:right w:w="95" w:type="dxa"/>
            </w:tcMar>
            <w:vAlign w:val="center"/>
          </w:tcPr>
          <w:p w14:paraId="1CBDBD1E" w14:textId="77777777" w:rsidR="006421FD" w:rsidRDefault="00000000">
            <w:pPr>
              <w:rPr>
                <w:rFonts w:hint="eastAsia"/>
              </w:rPr>
            </w:pPr>
            <w:r>
              <w:rPr>
                <w:b/>
                <w:color w:val="1F4E79"/>
                <w:sz w:val="18"/>
              </w:rPr>
              <w:t>Lesart</w:t>
            </w:r>
          </w:p>
        </w:tc>
      </w:tr>
      <w:tr w:rsidR="006421FD" w14:paraId="7876D72A" w14:textId="77777777">
        <w:tc>
          <w:tcPr>
            <w:tcW w:w="1531" w:type="dxa"/>
            <w:tcMar>
              <w:top w:w="70" w:type="dxa"/>
              <w:left w:w="85" w:type="dxa"/>
              <w:bottom w:w="65" w:type="dxa"/>
              <w:right w:w="85" w:type="dxa"/>
            </w:tcMar>
            <w:vAlign w:val="center"/>
          </w:tcPr>
          <w:p w14:paraId="29176338" w14:textId="77777777" w:rsidR="006421FD" w:rsidRDefault="00000000">
            <w:pPr>
              <w:rPr>
                <w:rFonts w:hint="eastAsia"/>
              </w:rPr>
            </w:pPr>
            <w:r>
              <w:rPr>
                <w:b/>
                <w:sz w:val="18"/>
              </w:rPr>
              <w:t>1</w:t>
            </w:r>
          </w:p>
        </w:tc>
        <w:tc>
          <w:tcPr>
            <w:tcW w:w="4535" w:type="dxa"/>
            <w:tcMar>
              <w:top w:w="70" w:type="dxa"/>
              <w:left w:w="85" w:type="dxa"/>
              <w:bottom w:w="65" w:type="dxa"/>
              <w:right w:w="85" w:type="dxa"/>
            </w:tcMar>
            <w:vAlign w:val="center"/>
          </w:tcPr>
          <w:p w14:paraId="014613EB" w14:textId="77777777" w:rsidR="006421FD" w:rsidRDefault="00000000">
            <w:pPr>
              <w:rPr>
                <w:rFonts w:hint="eastAsia"/>
              </w:rPr>
            </w:pPr>
            <w:r>
              <w:rPr>
                <w:sz w:val="18"/>
              </w:rPr>
              <w:t>reduzierter Druck</w:t>
            </w:r>
          </w:p>
        </w:tc>
      </w:tr>
      <w:tr w:rsidR="006421FD" w14:paraId="1233A732" w14:textId="77777777">
        <w:tc>
          <w:tcPr>
            <w:tcW w:w="1531" w:type="dxa"/>
            <w:tcMar>
              <w:top w:w="70" w:type="dxa"/>
              <w:left w:w="85" w:type="dxa"/>
              <w:bottom w:w="65" w:type="dxa"/>
              <w:right w:w="85" w:type="dxa"/>
            </w:tcMar>
            <w:vAlign w:val="center"/>
          </w:tcPr>
          <w:p w14:paraId="02295A54" w14:textId="77777777" w:rsidR="006421FD" w:rsidRDefault="00000000">
            <w:pPr>
              <w:rPr>
                <w:rFonts w:hint="eastAsia"/>
              </w:rPr>
            </w:pPr>
            <w:r>
              <w:rPr>
                <w:b/>
                <w:sz w:val="18"/>
              </w:rPr>
              <w:t>2</w:t>
            </w:r>
          </w:p>
        </w:tc>
        <w:tc>
          <w:tcPr>
            <w:tcW w:w="4535" w:type="dxa"/>
            <w:tcMar>
              <w:top w:w="70" w:type="dxa"/>
              <w:left w:w="85" w:type="dxa"/>
              <w:bottom w:w="65" w:type="dxa"/>
              <w:right w:w="85" w:type="dxa"/>
            </w:tcMar>
            <w:vAlign w:val="center"/>
          </w:tcPr>
          <w:p w14:paraId="077AEF1C" w14:textId="77777777" w:rsidR="006421FD" w:rsidRDefault="00000000">
            <w:pPr>
              <w:rPr>
                <w:rFonts w:hint="eastAsia"/>
              </w:rPr>
            </w:pPr>
            <w:r>
              <w:rPr>
                <w:sz w:val="18"/>
              </w:rPr>
              <w:t>Druck</w:t>
            </w:r>
          </w:p>
        </w:tc>
      </w:tr>
      <w:tr w:rsidR="006421FD" w14:paraId="427712BE" w14:textId="77777777">
        <w:tc>
          <w:tcPr>
            <w:tcW w:w="1531" w:type="dxa"/>
            <w:tcMar>
              <w:top w:w="70" w:type="dxa"/>
              <w:left w:w="85" w:type="dxa"/>
              <w:bottom w:w="65" w:type="dxa"/>
              <w:right w:w="85" w:type="dxa"/>
            </w:tcMar>
            <w:vAlign w:val="center"/>
          </w:tcPr>
          <w:p w14:paraId="62A1DF1A" w14:textId="77777777" w:rsidR="006421FD" w:rsidRDefault="00000000">
            <w:pPr>
              <w:rPr>
                <w:rFonts w:hint="eastAsia"/>
              </w:rPr>
            </w:pPr>
            <w:r>
              <w:rPr>
                <w:b/>
                <w:sz w:val="18"/>
              </w:rPr>
              <w:t>3</w:t>
            </w:r>
          </w:p>
        </w:tc>
        <w:tc>
          <w:tcPr>
            <w:tcW w:w="4535" w:type="dxa"/>
            <w:tcMar>
              <w:top w:w="70" w:type="dxa"/>
              <w:left w:w="85" w:type="dxa"/>
              <w:bottom w:w="65" w:type="dxa"/>
              <w:right w:w="85" w:type="dxa"/>
            </w:tcMar>
            <w:vAlign w:val="center"/>
          </w:tcPr>
          <w:p w14:paraId="76F8D101" w14:textId="77777777" w:rsidR="006421FD" w:rsidRDefault="00000000">
            <w:pPr>
              <w:rPr>
                <w:rFonts w:hint="eastAsia"/>
              </w:rPr>
            </w:pPr>
            <w:r>
              <w:rPr>
                <w:sz w:val="18"/>
              </w:rPr>
              <w:t>Leichte Konsequenz</w:t>
            </w:r>
          </w:p>
        </w:tc>
      </w:tr>
      <w:tr w:rsidR="006421FD" w14:paraId="72057359" w14:textId="77777777">
        <w:tc>
          <w:tcPr>
            <w:tcW w:w="1531" w:type="dxa"/>
            <w:tcMar>
              <w:top w:w="70" w:type="dxa"/>
              <w:left w:w="85" w:type="dxa"/>
              <w:bottom w:w="65" w:type="dxa"/>
              <w:right w:w="85" w:type="dxa"/>
            </w:tcMar>
            <w:vAlign w:val="center"/>
          </w:tcPr>
          <w:p w14:paraId="6D16D4C5" w14:textId="77777777" w:rsidR="006421FD" w:rsidRDefault="00000000">
            <w:pPr>
              <w:rPr>
                <w:rFonts w:hint="eastAsia"/>
              </w:rPr>
            </w:pPr>
            <w:r>
              <w:rPr>
                <w:b/>
                <w:sz w:val="18"/>
              </w:rPr>
              <w:t>4</w:t>
            </w:r>
          </w:p>
        </w:tc>
        <w:tc>
          <w:tcPr>
            <w:tcW w:w="4535" w:type="dxa"/>
            <w:tcMar>
              <w:top w:w="70" w:type="dxa"/>
              <w:left w:w="85" w:type="dxa"/>
              <w:bottom w:w="65" w:type="dxa"/>
              <w:right w:w="85" w:type="dxa"/>
            </w:tcMar>
            <w:vAlign w:val="center"/>
          </w:tcPr>
          <w:p w14:paraId="1FED69ED" w14:textId="77777777" w:rsidR="006421FD" w:rsidRDefault="00000000">
            <w:pPr>
              <w:rPr>
                <w:rFonts w:hint="eastAsia"/>
              </w:rPr>
            </w:pPr>
            <w:r>
              <w:rPr>
                <w:sz w:val="18"/>
              </w:rPr>
              <w:t>Schwere Konsequenz</w:t>
            </w:r>
          </w:p>
        </w:tc>
      </w:tr>
      <w:tr w:rsidR="006421FD" w14:paraId="5C68DFDA" w14:textId="77777777">
        <w:tc>
          <w:tcPr>
            <w:tcW w:w="1531" w:type="dxa"/>
            <w:tcMar>
              <w:top w:w="70" w:type="dxa"/>
              <w:left w:w="85" w:type="dxa"/>
              <w:bottom w:w="65" w:type="dxa"/>
              <w:right w:w="85" w:type="dxa"/>
            </w:tcMar>
            <w:vAlign w:val="center"/>
          </w:tcPr>
          <w:p w14:paraId="56271DC2" w14:textId="77777777" w:rsidR="006421FD" w:rsidRDefault="00000000">
            <w:pPr>
              <w:rPr>
                <w:rFonts w:hint="eastAsia"/>
              </w:rPr>
            </w:pPr>
            <w:r>
              <w:rPr>
                <w:b/>
                <w:sz w:val="18"/>
              </w:rPr>
              <w:t>5</w:t>
            </w:r>
          </w:p>
        </w:tc>
        <w:tc>
          <w:tcPr>
            <w:tcW w:w="4535" w:type="dxa"/>
            <w:tcMar>
              <w:top w:w="70" w:type="dxa"/>
              <w:left w:w="85" w:type="dxa"/>
              <w:bottom w:w="65" w:type="dxa"/>
              <w:right w:w="85" w:type="dxa"/>
            </w:tcMar>
            <w:vAlign w:val="center"/>
          </w:tcPr>
          <w:p w14:paraId="35AD8234" w14:textId="77777777" w:rsidR="006421FD" w:rsidRDefault="00000000">
            <w:pPr>
              <w:rPr>
                <w:rFonts w:hint="eastAsia"/>
              </w:rPr>
            </w:pPr>
            <w:r>
              <w:rPr>
                <w:sz w:val="18"/>
              </w:rPr>
              <w:t>Kritische Konsequenz</w:t>
            </w:r>
          </w:p>
        </w:tc>
      </w:tr>
    </w:tbl>
    <w:p w14:paraId="3E609BAA" w14:textId="77777777" w:rsidR="006421FD" w:rsidRDefault="006421FD">
      <w:pPr>
        <w:rPr>
          <w:rFonts w:hint="eastAsia"/>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1531"/>
        <w:gridCol w:w="4535"/>
      </w:tblGrid>
      <w:tr w:rsidR="006421FD" w14:paraId="63DC00E6" w14:textId="77777777">
        <w:trPr>
          <w:tblHeader/>
        </w:trPr>
        <w:tc>
          <w:tcPr>
            <w:tcW w:w="1531" w:type="dxa"/>
            <w:shd w:val="clear" w:color="auto" w:fill="EDF3F8"/>
            <w:tcMar>
              <w:top w:w="85" w:type="dxa"/>
              <w:left w:w="95" w:type="dxa"/>
              <w:bottom w:w="75" w:type="dxa"/>
              <w:right w:w="95" w:type="dxa"/>
            </w:tcMar>
            <w:vAlign w:val="center"/>
          </w:tcPr>
          <w:p w14:paraId="1B40B110" w14:textId="77777777" w:rsidR="006421FD" w:rsidRDefault="00000000">
            <w:pPr>
              <w:jc w:val="center"/>
              <w:rPr>
                <w:rFonts w:hint="eastAsia"/>
              </w:rPr>
            </w:pPr>
            <w:r>
              <w:rPr>
                <w:b/>
                <w:color w:val="1F4E79"/>
                <w:sz w:val="18"/>
              </w:rPr>
              <w:t>Schutzwert</w:t>
            </w:r>
          </w:p>
        </w:tc>
        <w:tc>
          <w:tcPr>
            <w:tcW w:w="4535" w:type="dxa"/>
            <w:shd w:val="clear" w:color="auto" w:fill="EDF3F8"/>
            <w:tcMar>
              <w:top w:w="85" w:type="dxa"/>
              <w:left w:w="95" w:type="dxa"/>
              <w:bottom w:w="75" w:type="dxa"/>
              <w:right w:w="95" w:type="dxa"/>
            </w:tcMar>
            <w:vAlign w:val="center"/>
          </w:tcPr>
          <w:p w14:paraId="1BD5604C" w14:textId="77777777" w:rsidR="006421FD" w:rsidRDefault="00000000">
            <w:pPr>
              <w:rPr>
                <w:rFonts w:hint="eastAsia"/>
              </w:rPr>
            </w:pPr>
            <w:r>
              <w:rPr>
                <w:b/>
                <w:color w:val="1F4E79"/>
                <w:sz w:val="18"/>
              </w:rPr>
              <w:t>Lesart</w:t>
            </w:r>
          </w:p>
        </w:tc>
      </w:tr>
      <w:tr w:rsidR="006421FD" w14:paraId="01B14999" w14:textId="77777777">
        <w:tc>
          <w:tcPr>
            <w:tcW w:w="1531" w:type="dxa"/>
            <w:tcMar>
              <w:top w:w="70" w:type="dxa"/>
              <w:left w:w="85" w:type="dxa"/>
              <w:bottom w:w="65" w:type="dxa"/>
              <w:right w:w="85" w:type="dxa"/>
            </w:tcMar>
            <w:vAlign w:val="center"/>
          </w:tcPr>
          <w:p w14:paraId="0A1B67BA" w14:textId="77777777" w:rsidR="006421FD" w:rsidRDefault="00000000">
            <w:pPr>
              <w:rPr>
                <w:rFonts w:hint="eastAsia"/>
              </w:rPr>
            </w:pPr>
            <w:r>
              <w:rPr>
                <w:b/>
                <w:sz w:val="18"/>
              </w:rPr>
              <w:t>0</w:t>
            </w:r>
          </w:p>
        </w:tc>
        <w:tc>
          <w:tcPr>
            <w:tcW w:w="4535" w:type="dxa"/>
            <w:tcMar>
              <w:top w:w="70" w:type="dxa"/>
              <w:left w:w="85" w:type="dxa"/>
              <w:bottom w:w="65" w:type="dxa"/>
              <w:right w:w="85" w:type="dxa"/>
            </w:tcMar>
            <w:vAlign w:val="center"/>
          </w:tcPr>
          <w:p w14:paraId="5866FAD3" w14:textId="77777777" w:rsidR="006421FD" w:rsidRDefault="00000000">
            <w:pPr>
              <w:rPr>
                <w:rFonts w:hint="eastAsia"/>
              </w:rPr>
            </w:pPr>
            <w:r>
              <w:rPr>
                <w:sz w:val="18"/>
              </w:rPr>
              <w:t>praktisch kein echter Schutz</w:t>
            </w:r>
          </w:p>
        </w:tc>
      </w:tr>
      <w:tr w:rsidR="006421FD" w14:paraId="071C74A0" w14:textId="77777777">
        <w:tc>
          <w:tcPr>
            <w:tcW w:w="1531" w:type="dxa"/>
            <w:tcMar>
              <w:top w:w="70" w:type="dxa"/>
              <w:left w:w="85" w:type="dxa"/>
              <w:bottom w:w="65" w:type="dxa"/>
              <w:right w:w="85" w:type="dxa"/>
            </w:tcMar>
            <w:vAlign w:val="center"/>
          </w:tcPr>
          <w:p w14:paraId="09611700" w14:textId="77777777" w:rsidR="006421FD" w:rsidRDefault="00000000">
            <w:pPr>
              <w:rPr>
                <w:rFonts w:hint="eastAsia"/>
              </w:rPr>
            </w:pPr>
            <w:r>
              <w:rPr>
                <w:b/>
                <w:sz w:val="18"/>
              </w:rPr>
              <w:t>1</w:t>
            </w:r>
          </w:p>
        </w:tc>
        <w:tc>
          <w:tcPr>
            <w:tcW w:w="4535" w:type="dxa"/>
            <w:tcMar>
              <w:top w:w="70" w:type="dxa"/>
              <w:left w:w="85" w:type="dxa"/>
              <w:bottom w:w="65" w:type="dxa"/>
              <w:right w:w="85" w:type="dxa"/>
            </w:tcMar>
            <w:vAlign w:val="center"/>
          </w:tcPr>
          <w:p w14:paraId="6CBC191E" w14:textId="77777777" w:rsidR="006421FD" w:rsidRDefault="00000000">
            <w:pPr>
              <w:rPr>
                <w:rFonts w:hint="eastAsia"/>
              </w:rPr>
            </w:pPr>
            <w:r>
              <w:rPr>
                <w:sz w:val="18"/>
              </w:rPr>
              <w:t>leichter Schutz</w:t>
            </w:r>
          </w:p>
        </w:tc>
      </w:tr>
      <w:tr w:rsidR="006421FD" w14:paraId="222D531B" w14:textId="77777777">
        <w:tc>
          <w:tcPr>
            <w:tcW w:w="1531" w:type="dxa"/>
            <w:tcMar>
              <w:top w:w="70" w:type="dxa"/>
              <w:left w:w="85" w:type="dxa"/>
              <w:bottom w:w="65" w:type="dxa"/>
              <w:right w:w="85" w:type="dxa"/>
            </w:tcMar>
            <w:vAlign w:val="center"/>
          </w:tcPr>
          <w:p w14:paraId="69B2D57F" w14:textId="77777777" w:rsidR="006421FD" w:rsidRDefault="00000000">
            <w:pPr>
              <w:rPr>
                <w:rFonts w:hint="eastAsia"/>
              </w:rPr>
            </w:pPr>
            <w:r>
              <w:rPr>
                <w:b/>
                <w:sz w:val="18"/>
              </w:rPr>
              <w:t>2</w:t>
            </w:r>
          </w:p>
        </w:tc>
        <w:tc>
          <w:tcPr>
            <w:tcW w:w="4535" w:type="dxa"/>
            <w:tcMar>
              <w:top w:w="70" w:type="dxa"/>
              <w:left w:w="85" w:type="dxa"/>
              <w:bottom w:w="65" w:type="dxa"/>
              <w:right w:w="85" w:type="dxa"/>
            </w:tcMar>
            <w:vAlign w:val="center"/>
          </w:tcPr>
          <w:p w14:paraId="0CB54BE5" w14:textId="77777777" w:rsidR="006421FD" w:rsidRDefault="00000000">
            <w:pPr>
              <w:rPr>
                <w:rFonts w:hint="eastAsia"/>
              </w:rPr>
            </w:pPr>
            <w:r>
              <w:rPr>
                <w:sz w:val="18"/>
              </w:rPr>
              <w:t>spuerbarer Schutz</w:t>
            </w:r>
          </w:p>
        </w:tc>
      </w:tr>
      <w:tr w:rsidR="006421FD" w14:paraId="4F46AFB6" w14:textId="77777777">
        <w:tc>
          <w:tcPr>
            <w:tcW w:w="1531" w:type="dxa"/>
            <w:tcMar>
              <w:top w:w="70" w:type="dxa"/>
              <w:left w:w="85" w:type="dxa"/>
              <w:bottom w:w="65" w:type="dxa"/>
              <w:right w:w="85" w:type="dxa"/>
            </w:tcMar>
            <w:vAlign w:val="center"/>
          </w:tcPr>
          <w:p w14:paraId="3FD9EE27" w14:textId="77777777" w:rsidR="006421FD" w:rsidRDefault="00000000">
            <w:pPr>
              <w:rPr>
                <w:rFonts w:hint="eastAsia"/>
              </w:rPr>
            </w:pPr>
            <w:r>
              <w:rPr>
                <w:b/>
                <w:sz w:val="18"/>
              </w:rPr>
              <w:t>3</w:t>
            </w:r>
          </w:p>
        </w:tc>
        <w:tc>
          <w:tcPr>
            <w:tcW w:w="4535" w:type="dxa"/>
            <w:tcMar>
              <w:top w:w="70" w:type="dxa"/>
              <w:left w:w="85" w:type="dxa"/>
              <w:bottom w:w="65" w:type="dxa"/>
              <w:right w:w="85" w:type="dxa"/>
            </w:tcMar>
            <w:vAlign w:val="center"/>
          </w:tcPr>
          <w:p w14:paraId="2692229D" w14:textId="77777777" w:rsidR="006421FD" w:rsidRDefault="00000000">
            <w:pPr>
              <w:rPr>
                <w:rFonts w:hint="eastAsia"/>
              </w:rPr>
            </w:pPr>
            <w:r>
              <w:rPr>
                <w:sz w:val="18"/>
              </w:rPr>
              <w:t>starker Schutz</w:t>
            </w:r>
          </w:p>
        </w:tc>
      </w:tr>
      <w:tr w:rsidR="006421FD" w14:paraId="3FC333C3" w14:textId="77777777">
        <w:tc>
          <w:tcPr>
            <w:tcW w:w="1531" w:type="dxa"/>
            <w:tcMar>
              <w:top w:w="70" w:type="dxa"/>
              <w:left w:w="85" w:type="dxa"/>
              <w:bottom w:w="65" w:type="dxa"/>
              <w:right w:w="85" w:type="dxa"/>
            </w:tcMar>
            <w:vAlign w:val="center"/>
          </w:tcPr>
          <w:p w14:paraId="65CFA850" w14:textId="77777777" w:rsidR="006421FD" w:rsidRDefault="00000000">
            <w:pPr>
              <w:rPr>
                <w:rFonts w:hint="eastAsia"/>
              </w:rPr>
            </w:pPr>
            <w:r>
              <w:rPr>
                <w:b/>
                <w:sz w:val="18"/>
              </w:rPr>
              <w:t>4</w:t>
            </w:r>
          </w:p>
        </w:tc>
        <w:tc>
          <w:tcPr>
            <w:tcW w:w="4535" w:type="dxa"/>
            <w:tcMar>
              <w:top w:w="70" w:type="dxa"/>
              <w:left w:w="85" w:type="dxa"/>
              <w:bottom w:w="65" w:type="dxa"/>
              <w:right w:w="85" w:type="dxa"/>
            </w:tcMar>
            <w:vAlign w:val="center"/>
          </w:tcPr>
          <w:p w14:paraId="6A79050A" w14:textId="77777777" w:rsidR="006421FD" w:rsidRDefault="00000000">
            <w:pPr>
              <w:rPr>
                <w:rFonts w:hint="eastAsia"/>
              </w:rPr>
            </w:pPr>
            <w:r>
              <w:rPr>
                <w:sz w:val="18"/>
              </w:rPr>
              <w:t>sehr starker Schutz</w:t>
            </w:r>
          </w:p>
        </w:tc>
      </w:tr>
      <w:tr w:rsidR="006421FD" w14:paraId="54DD711B" w14:textId="77777777">
        <w:tc>
          <w:tcPr>
            <w:tcW w:w="1531" w:type="dxa"/>
            <w:tcMar>
              <w:top w:w="70" w:type="dxa"/>
              <w:left w:w="85" w:type="dxa"/>
              <w:bottom w:w="65" w:type="dxa"/>
              <w:right w:w="85" w:type="dxa"/>
            </w:tcMar>
            <w:vAlign w:val="center"/>
          </w:tcPr>
          <w:p w14:paraId="3EA5A598" w14:textId="77777777" w:rsidR="006421FD" w:rsidRDefault="00000000">
            <w:pPr>
              <w:rPr>
                <w:rFonts w:hint="eastAsia"/>
              </w:rPr>
            </w:pPr>
            <w:r>
              <w:rPr>
                <w:b/>
                <w:sz w:val="18"/>
              </w:rPr>
              <w:t>5</w:t>
            </w:r>
          </w:p>
        </w:tc>
        <w:tc>
          <w:tcPr>
            <w:tcW w:w="4535" w:type="dxa"/>
            <w:tcMar>
              <w:top w:w="70" w:type="dxa"/>
              <w:left w:w="85" w:type="dxa"/>
              <w:bottom w:w="65" w:type="dxa"/>
              <w:right w:w="85" w:type="dxa"/>
            </w:tcMar>
            <w:vAlign w:val="center"/>
          </w:tcPr>
          <w:p w14:paraId="73CE8551" w14:textId="77777777" w:rsidR="006421FD" w:rsidRDefault="00000000">
            <w:pPr>
              <w:rPr>
                <w:rFonts w:hint="eastAsia"/>
              </w:rPr>
            </w:pPr>
            <w:r>
              <w:rPr>
                <w:sz w:val="18"/>
              </w:rPr>
              <w:t>Sonderfall / schwere Spezialpanzerung</w:t>
            </w:r>
          </w:p>
        </w:tc>
      </w:tr>
    </w:tbl>
    <w:p w14:paraId="4E48FC3D" w14:textId="77777777" w:rsidR="006421FD" w:rsidRDefault="006421FD">
      <w:pPr>
        <w:rPr>
          <w:rFonts w:hint="eastAsia"/>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324"/>
        <w:gridCol w:w="1134"/>
        <w:gridCol w:w="1701"/>
        <w:gridCol w:w="737"/>
        <w:gridCol w:w="2268"/>
      </w:tblGrid>
      <w:tr w:rsidR="006421FD" w14:paraId="78B7AE60" w14:textId="77777777">
        <w:trPr>
          <w:tblHeader/>
        </w:trPr>
        <w:tc>
          <w:tcPr>
            <w:tcW w:w="2324" w:type="dxa"/>
            <w:shd w:val="clear" w:color="auto" w:fill="EDF3F8"/>
            <w:tcMar>
              <w:top w:w="85" w:type="dxa"/>
              <w:left w:w="95" w:type="dxa"/>
              <w:bottom w:w="75" w:type="dxa"/>
              <w:right w:w="95" w:type="dxa"/>
            </w:tcMar>
            <w:vAlign w:val="center"/>
          </w:tcPr>
          <w:p w14:paraId="61018B6C" w14:textId="77777777" w:rsidR="006421FD" w:rsidRDefault="00000000">
            <w:pPr>
              <w:jc w:val="center"/>
              <w:rPr>
                <w:rFonts w:hint="eastAsia"/>
              </w:rPr>
            </w:pPr>
            <w:r>
              <w:rPr>
                <w:b/>
                <w:color w:val="1F4E79"/>
                <w:sz w:val="16"/>
              </w:rPr>
              <w:t>Waffe (Auswahl)</w:t>
            </w:r>
          </w:p>
        </w:tc>
        <w:tc>
          <w:tcPr>
            <w:tcW w:w="1134" w:type="dxa"/>
            <w:shd w:val="clear" w:color="auto" w:fill="EDF3F8"/>
            <w:tcMar>
              <w:top w:w="85" w:type="dxa"/>
              <w:left w:w="95" w:type="dxa"/>
              <w:bottom w:w="75" w:type="dxa"/>
              <w:right w:w="95" w:type="dxa"/>
            </w:tcMar>
            <w:vAlign w:val="center"/>
          </w:tcPr>
          <w:p w14:paraId="134E9138" w14:textId="77777777" w:rsidR="006421FD" w:rsidRDefault="00000000">
            <w:pPr>
              <w:jc w:val="center"/>
              <w:rPr>
                <w:rFonts w:hint="eastAsia"/>
              </w:rPr>
            </w:pPr>
            <w:r>
              <w:rPr>
                <w:b/>
                <w:color w:val="1F4E79"/>
                <w:sz w:val="16"/>
              </w:rPr>
              <w:t>Skill</w:t>
            </w:r>
          </w:p>
        </w:tc>
        <w:tc>
          <w:tcPr>
            <w:tcW w:w="1701" w:type="dxa"/>
            <w:shd w:val="clear" w:color="auto" w:fill="EDF3F8"/>
            <w:tcMar>
              <w:top w:w="85" w:type="dxa"/>
              <w:left w:w="95" w:type="dxa"/>
              <w:bottom w:w="75" w:type="dxa"/>
              <w:right w:w="95" w:type="dxa"/>
            </w:tcMar>
            <w:vAlign w:val="center"/>
          </w:tcPr>
          <w:p w14:paraId="4825C2CC" w14:textId="77777777" w:rsidR="006421FD" w:rsidRDefault="00000000">
            <w:pPr>
              <w:jc w:val="center"/>
              <w:rPr>
                <w:rFonts w:hint="eastAsia"/>
              </w:rPr>
            </w:pPr>
            <w:r>
              <w:rPr>
                <w:b/>
                <w:color w:val="1F4E79"/>
                <w:sz w:val="16"/>
              </w:rPr>
              <w:t>Spezialisierung</w:t>
            </w:r>
          </w:p>
        </w:tc>
        <w:tc>
          <w:tcPr>
            <w:tcW w:w="737" w:type="dxa"/>
            <w:shd w:val="clear" w:color="auto" w:fill="EDF3F8"/>
            <w:tcMar>
              <w:top w:w="85" w:type="dxa"/>
              <w:left w:w="95" w:type="dxa"/>
              <w:bottom w:w="75" w:type="dxa"/>
              <w:right w:w="95" w:type="dxa"/>
            </w:tcMar>
            <w:vAlign w:val="center"/>
          </w:tcPr>
          <w:p w14:paraId="6BAEE173" w14:textId="77777777" w:rsidR="006421FD" w:rsidRDefault="00000000">
            <w:pPr>
              <w:jc w:val="center"/>
              <w:rPr>
                <w:rFonts w:hint="eastAsia"/>
              </w:rPr>
            </w:pPr>
            <w:r>
              <w:rPr>
                <w:b/>
                <w:color w:val="1F4E79"/>
                <w:sz w:val="16"/>
              </w:rPr>
              <w:t>Wirkung</w:t>
            </w:r>
          </w:p>
        </w:tc>
        <w:tc>
          <w:tcPr>
            <w:tcW w:w="2268" w:type="dxa"/>
            <w:shd w:val="clear" w:color="auto" w:fill="EDF3F8"/>
            <w:tcMar>
              <w:top w:w="85" w:type="dxa"/>
              <w:left w:w="95" w:type="dxa"/>
              <w:bottom w:w="75" w:type="dxa"/>
              <w:right w:w="95" w:type="dxa"/>
            </w:tcMar>
            <w:vAlign w:val="center"/>
          </w:tcPr>
          <w:p w14:paraId="2F0BF4B6" w14:textId="77777777" w:rsidR="006421FD" w:rsidRDefault="00000000">
            <w:pPr>
              <w:rPr>
                <w:rFonts w:hint="eastAsia"/>
              </w:rPr>
            </w:pPr>
            <w:r>
              <w:rPr>
                <w:b/>
                <w:color w:val="1F4E79"/>
                <w:sz w:val="16"/>
              </w:rPr>
              <w:t>Tags</w:t>
            </w:r>
          </w:p>
        </w:tc>
      </w:tr>
      <w:tr w:rsidR="006421FD" w14:paraId="652EBD6C" w14:textId="77777777">
        <w:tc>
          <w:tcPr>
            <w:tcW w:w="2324" w:type="dxa"/>
            <w:tcMar>
              <w:top w:w="70" w:type="dxa"/>
              <w:left w:w="85" w:type="dxa"/>
              <w:bottom w:w="65" w:type="dxa"/>
              <w:right w:w="85" w:type="dxa"/>
            </w:tcMar>
            <w:vAlign w:val="center"/>
          </w:tcPr>
          <w:p w14:paraId="39A984EC" w14:textId="77777777" w:rsidR="006421FD" w:rsidRDefault="00000000">
            <w:pPr>
              <w:rPr>
                <w:rFonts w:hint="eastAsia"/>
              </w:rPr>
            </w:pPr>
            <w:r>
              <w:rPr>
                <w:b/>
                <w:sz w:val="16"/>
              </w:rPr>
              <w:t>Kampfmesser</w:t>
            </w:r>
          </w:p>
        </w:tc>
        <w:tc>
          <w:tcPr>
            <w:tcW w:w="1134" w:type="dxa"/>
            <w:tcMar>
              <w:top w:w="70" w:type="dxa"/>
              <w:left w:w="85" w:type="dxa"/>
              <w:bottom w:w="65" w:type="dxa"/>
              <w:right w:w="85" w:type="dxa"/>
            </w:tcMar>
            <w:vAlign w:val="center"/>
          </w:tcPr>
          <w:p w14:paraId="375D28E0" w14:textId="77777777" w:rsidR="006421FD" w:rsidRDefault="00000000">
            <w:pPr>
              <w:rPr>
                <w:rFonts w:hint="eastAsia"/>
              </w:rPr>
            </w:pPr>
            <w:r>
              <w:rPr>
                <w:sz w:val="16"/>
              </w:rPr>
              <w:t>Nahkampf</w:t>
            </w:r>
          </w:p>
        </w:tc>
        <w:tc>
          <w:tcPr>
            <w:tcW w:w="1701" w:type="dxa"/>
            <w:tcMar>
              <w:top w:w="70" w:type="dxa"/>
              <w:left w:w="85" w:type="dxa"/>
              <w:bottom w:w="65" w:type="dxa"/>
              <w:right w:w="85" w:type="dxa"/>
            </w:tcMar>
            <w:vAlign w:val="center"/>
          </w:tcPr>
          <w:p w14:paraId="0BF5FCBC" w14:textId="77777777" w:rsidR="006421FD" w:rsidRDefault="00000000">
            <w:pPr>
              <w:rPr>
                <w:rFonts w:hint="eastAsia"/>
              </w:rPr>
            </w:pPr>
            <w:r>
              <w:rPr>
                <w:sz w:val="16"/>
              </w:rPr>
              <w:t>Klingenwaffen</w:t>
            </w:r>
          </w:p>
        </w:tc>
        <w:tc>
          <w:tcPr>
            <w:tcW w:w="737" w:type="dxa"/>
            <w:tcMar>
              <w:top w:w="70" w:type="dxa"/>
              <w:left w:w="85" w:type="dxa"/>
              <w:bottom w:w="65" w:type="dxa"/>
              <w:right w:w="85" w:type="dxa"/>
            </w:tcMar>
            <w:vAlign w:val="center"/>
          </w:tcPr>
          <w:p w14:paraId="76ED663A" w14:textId="77777777" w:rsidR="006421FD" w:rsidRDefault="00000000">
            <w:pPr>
              <w:rPr>
                <w:rFonts w:hint="eastAsia"/>
              </w:rPr>
            </w:pPr>
            <w:r>
              <w:rPr>
                <w:sz w:val="16"/>
              </w:rPr>
              <w:t>3</w:t>
            </w:r>
          </w:p>
        </w:tc>
        <w:tc>
          <w:tcPr>
            <w:tcW w:w="2268" w:type="dxa"/>
            <w:tcMar>
              <w:top w:w="70" w:type="dxa"/>
              <w:left w:w="85" w:type="dxa"/>
              <w:bottom w:w="65" w:type="dxa"/>
              <w:right w:w="85" w:type="dxa"/>
            </w:tcMar>
            <w:vAlign w:val="center"/>
          </w:tcPr>
          <w:p w14:paraId="0C77A62D" w14:textId="77777777" w:rsidR="006421FD" w:rsidRDefault="00000000">
            <w:pPr>
              <w:rPr>
                <w:rFonts w:hint="eastAsia"/>
              </w:rPr>
            </w:pPr>
            <w:r>
              <w:rPr>
                <w:sz w:val="16"/>
              </w:rPr>
              <w:t>civilian, close_quarters_friendly</w:t>
            </w:r>
          </w:p>
        </w:tc>
      </w:tr>
      <w:tr w:rsidR="006421FD" w14:paraId="73490EC7" w14:textId="77777777">
        <w:tc>
          <w:tcPr>
            <w:tcW w:w="2324" w:type="dxa"/>
            <w:tcMar>
              <w:top w:w="70" w:type="dxa"/>
              <w:left w:w="85" w:type="dxa"/>
              <w:bottom w:w="65" w:type="dxa"/>
              <w:right w:w="85" w:type="dxa"/>
            </w:tcMar>
            <w:vAlign w:val="center"/>
          </w:tcPr>
          <w:p w14:paraId="4D25D776" w14:textId="77777777" w:rsidR="006421FD" w:rsidRDefault="00000000">
            <w:pPr>
              <w:rPr>
                <w:rFonts w:hint="eastAsia"/>
              </w:rPr>
            </w:pPr>
            <w:r>
              <w:rPr>
                <w:b/>
                <w:sz w:val="16"/>
              </w:rPr>
              <w:t>Teleskopschlagstock</w:t>
            </w:r>
          </w:p>
        </w:tc>
        <w:tc>
          <w:tcPr>
            <w:tcW w:w="1134" w:type="dxa"/>
            <w:tcMar>
              <w:top w:w="70" w:type="dxa"/>
              <w:left w:w="85" w:type="dxa"/>
              <w:bottom w:w="65" w:type="dxa"/>
              <w:right w:w="85" w:type="dxa"/>
            </w:tcMar>
            <w:vAlign w:val="center"/>
          </w:tcPr>
          <w:p w14:paraId="3FC7B40A" w14:textId="77777777" w:rsidR="006421FD" w:rsidRDefault="00000000">
            <w:pPr>
              <w:rPr>
                <w:rFonts w:hint="eastAsia"/>
              </w:rPr>
            </w:pPr>
            <w:r>
              <w:rPr>
                <w:sz w:val="16"/>
              </w:rPr>
              <w:t>Nahkampf</w:t>
            </w:r>
          </w:p>
        </w:tc>
        <w:tc>
          <w:tcPr>
            <w:tcW w:w="1701" w:type="dxa"/>
            <w:tcMar>
              <w:top w:w="70" w:type="dxa"/>
              <w:left w:w="85" w:type="dxa"/>
              <w:bottom w:w="65" w:type="dxa"/>
              <w:right w:w="85" w:type="dxa"/>
            </w:tcMar>
            <w:vAlign w:val="center"/>
          </w:tcPr>
          <w:p w14:paraId="6B52CC3B" w14:textId="77777777" w:rsidR="006421FD" w:rsidRDefault="00000000">
            <w:pPr>
              <w:rPr>
                <w:rFonts w:hint="eastAsia"/>
              </w:rPr>
            </w:pPr>
            <w:r>
              <w:rPr>
                <w:sz w:val="16"/>
              </w:rPr>
              <w:t>Schlagwaffen</w:t>
            </w:r>
          </w:p>
        </w:tc>
        <w:tc>
          <w:tcPr>
            <w:tcW w:w="737" w:type="dxa"/>
            <w:tcMar>
              <w:top w:w="70" w:type="dxa"/>
              <w:left w:w="85" w:type="dxa"/>
              <w:bottom w:w="65" w:type="dxa"/>
              <w:right w:w="85" w:type="dxa"/>
            </w:tcMar>
            <w:vAlign w:val="center"/>
          </w:tcPr>
          <w:p w14:paraId="6271E326" w14:textId="77777777" w:rsidR="006421FD" w:rsidRDefault="00000000">
            <w:pPr>
              <w:rPr>
                <w:rFonts w:hint="eastAsia"/>
              </w:rPr>
            </w:pPr>
            <w:r>
              <w:rPr>
                <w:sz w:val="16"/>
              </w:rPr>
              <w:t>2</w:t>
            </w:r>
          </w:p>
        </w:tc>
        <w:tc>
          <w:tcPr>
            <w:tcW w:w="2268" w:type="dxa"/>
            <w:tcMar>
              <w:top w:w="70" w:type="dxa"/>
              <w:left w:w="85" w:type="dxa"/>
              <w:bottom w:w="65" w:type="dxa"/>
              <w:right w:w="85" w:type="dxa"/>
            </w:tcMar>
            <w:vAlign w:val="center"/>
          </w:tcPr>
          <w:p w14:paraId="4624226A" w14:textId="77777777" w:rsidR="006421FD" w:rsidRDefault="00000000">
            <w:pPr>
              <w:rPr>
                <w:rFonts w:hint="eastAsia"/>
              </w:rPr>
            </w:pPr>
            <w:r>
              <w:rPr>
                <w:sz w:val="16"/>
              </w:rPr>
              <w:t>civilian, nonlethal, close_quarters_friendly</w:t>
            </w:r>
          </w:p>
        </w:tc>
      </w:tr>
      <w:tr w:rsidR="006421FD" w14:paraId="4FCF6E93" w14:textId="77777777">
        <w:tc>
          <w:tcPr>
            <w:tcW w:w="2324" w:type="dxa"/>
            <w:tcMar>
              <w:top w:w="70" w:type="dxa"/>
              <w:left w:w="85" w:type="dxa"/>
              <w:bottom w:w="65" w:type="dxa"/>
              <w:right w:w="85" w:type="dxa"/>
            </w:tcMar>
            <w:vAlign w:val="center"/>
          </w:tcPr>
          <w:p w14:paraId="54C8D311" w14:textId="77777777" w:rsidR="006421FD" w:rsidRDefault="00000000">
            <w:pPr>
              <w:rPr>
                <w:rFonts w:hint="eastAsia"/>
              </w:rPr>
            </w:pPr>
            <w:r>
              <w:rPr>
                <w:b/>
                <w:sz w:val="16"/>
              </w:rPr>
              <w:t>Feldmachete</w:t>
            </w:r>
          </w:p>
        </w:tc>
        <w:tc>
          <w:tcPr>
            <w:tcW w:w="1134" w:type="dxa"/>
            <w:tcMar>
              <w:top w:w="70" w:type="dxa"/>
              <w:left w:w="85" w:type="dxa"/>
              <w:bottom w:w="65" w:type="dxa"/>
              <w:right w:w="85" w:type="dxa"/>
            </w:tcMar>
            <w:vAlign w:val="center"/>
          </w:tcPr>
          <w:p w14:paraId="375606DF" w14:textId="77777777" w:rsidR="006421FD" w:rsidRDefault="00000000">
            <w:pPr>
              <w:rPr>
                <w:rFonts w:hint="eastAsia"/>
              </w:rPr>
            </w:pPr>
            <w:r>
              <w:rPr>
                <w:sz w:val="16"/>
              </w:rPr>
              <w:t>Nahkampf</w:t>
            </w:r>
          </w:p>
        </w:tc>
        <w:tc>
          <w:tcPr>
            <w:tcW w:w="1701" w:type="dxa"/>
            <w:tcMar>
              <w:top w:w="70" w:type="dxa"/>
              <w:left w:w="85" w:type="dxa"/>
              <w:bottom w:w="65" w:type="dxa"/>
              <w:right w:w="85" w:type="dxa"/>
            </w:tcMar>
            <w:vAlign w:val="center"/>
          </w:tcPr>
          <w:p w14:paraId="7A526EBA" w14:textId="77777777" w:rsidR="006421FD" w:rsidRDefault="00000000">
            <w:pPr>
              <w:rPr>
                <w:rFonts w:hint="eastAsia"/>
              </w:rPr>
            </w:pPr>
            <w:r>
              <w:rPr>
                <w:sz w:val="16"/>
              </w:rPr>
              <w:t>Klingenwaffen</w:t>
            </w:r>
          </w:p>
        </w:tc>
        <w:tc>
          <w:tcPr>
            <w:tcW w:w="737" w:type="dxa"/>
            <w:tcMar>
              <w:top w:w="70" w:type="dxa"/>
              <w:left w:w="85" w:type="dxa"/>
              <w:bottom w:w="65" w:type="dxa"/>
              <w:right w:w="85" w:type="dxa"/>
            </w:tcMar>
            <w:vAlign w:val="center"/>
          </w:tcPr>
          <w:p w14:paraId="476ECDFB" w14:textId="77777777" w:rsidR="006421FD" w:rsidRDefault="00000000">
            <w:pPr>
              <w:rPr>
                <w:rFonts w:hint="eastAsia"/>
              </w:rPr>
            </w:pPr>
            <w:r>
              <w:rPr>
                <w:sz w:val="16"/>
              </w:rPr>
              <w:t>3</w:t>
            </w:r>
          </w:p>
        </w:tc>
        <w:tc>
          <w:tcPr>
            <w:tcW w:w="2268" w:type="dxa"/>
            <w:tcMar>
              <w:top w:w="70" w:type="dxa"/>
              <w:left w:w="85" w:type="dxa"/>
              <w:bottom w:w="65" w:type="dxa"/>
              <w:right w:w="85" w:type="dxa"/>
            </w:tcMar>
            <w:vAlign w:val="center"/>
          </w:tcPr>
          <w:p w14:paraId="00E0EC21" w14:textId="77777777" w:rsidR="006421FD" w:rsidRDefault="00000000">
            <w:pPr>
              <w:rPr>
                <w:rFonts w:hint="eastAsia"/>
              </w:rPr>
            </w:pPr>
            <w:r>
              <w:rPr>
                <w:sz w:val="16"/>
              </w:rPr>
              <w:t>brutal, civilian</w:t>
            </w:r>
          </w:p>
        </w:tc>
      </w:tr>
      <w:tr w:rsidR="006421FD" w14:paraId="06674F5B" w14:textId="77777777">
        <w:tc>
          <w:tcPr>
            <w:tcW w:w="2324" w:type="dxa"/>
            <w:tcMar>
              <w:top w:w="70" w:type="dxa"/>
              <w:left w:w="85" w:type="dxa"/>
              <w:bottom w:w="65" w:type="dxa"/>
              <w:right w:w="85" w:type="dxa"/>
            </w:tcMar>
            <w:vAlign w:val="center"/>
          </w:tcPr>
          <w:p w14:paraId="63D1ED45" w14:textId="77777777" w:rsidR="006421FD" w:rsidRDefault="00000000">
            <w:pPr>
              <w:rPr>
                <w:rFonts w:hint="eastAsia"/>
              </w:rPr>
            </w:pPr>
            <w:r>
              <w:rPr>
                <w:b/>
                <w:sz w:val="16"/>
              </w:rPr>
              <w:t>Langschwert</w:t>
            </w:r>
          </w:p>
        </w:tc>
        <w:tc>
          <w:tcPr>
            <w:tcW w:w="1134" w:type="dxa"/>
            <w:tcMar>
              <w:top w:w="70" w:type="dxa"/>
              <w:left w:w="85" w:type="dxa"/>
              <w:bottom w:w="65" w:type="dxa"/>
              <w:right w:w="85" w:type="dxa"/>
            </w:tcMar>
            <w:vAlign w:val="center"/>
          </w:tcPr>
          <w:p w14:paraId="07885CA4" w14:textId="77777777" w:rsidR="006421FD" w:rsidRDefault="00000000">
            <w:pPr>
              <w:rPr>
                <w:rFonts w:hint="eastAsia"/>
              </w:rPr>
            </w:pPr>
            <w:r>
              <w:rPr>
                <w:sz w:val="16"/>
              </w:rPr>
              <w:t>Nahkampf</w:t>
            </w:r>
          </w:p>
        </w:tc>
        <w:tc>
          <w:tcPr>
            <w:tcW w:w="1701" w:type="dxa"/>
            <w:tcMar>
              <w:top w:w="70" w:type="dxa"/>
              <w:left w:w="85" w:type="dxa"/>
              <w:bottom w:w="65" w:type="dxa"/>
              <w:right w:w="85" w:type="dxa"/>
            </w:tcMar>
            <w:vAlign w:val="center"/>
          </w:tcPr>
          <w:p w14:paraId="1556BAA0" w14:textId="77777777" w:rsidR="006421FD" w:rsidRDefault="00000000">
            <w:pPr>
              <w:rPr>
                <w:rFonts w:hint="eastAsia"/>
              </w:rPr>
            </w:pPr>
            <w:r>
              <w:rPr>
                <w:sz w:val="16"/>
              </w:rPr>
              <w:t>Klingenwaffen</w:t>
            </w:r>
          </w:p>
        </w:tc>
        <w:tc>
          <w:tcPr>
            <w:tcW w:w="737" w:type="dxa"/>
            <w:tcMar>
              <w:top w:w="70" w:type="dxa"/>
              <w:left w:w="85" w:type="dxa"/>
              <w:bottom w:w="65" w:type="dxa"/>
              <w:right w:w="85" w:type="dxa"/>
            </w:tcMar>
            <w:vAlign w:val="center"/>
          </w:tcPr>
          <w:p w14:paraId="3B4244B2" w14:textId="77777777" w:rsidR="006421FD" w:rsidRDefault="00000000">
            <w:pPr>
              <w:rPr>
                <w:rFonts w:hint="eastAsia"/>
              </w:rPr>
            </w:pPr>
            <w:r>
              <w:rPr>
                <w:sz w:val="16"/>
              </w:rPr>
              <w:t>4</w:t>
            </w:r>
          </w:p>
        </w:tc>
        <w:tc>
          <w:tcPr>
            <w:tcW w:w="2268" w:type="dxa"/>
            <w:tcMar>
              <w:top w:w="70" w:type="dxa"/>
              <w:left w:w="85" w:type="dxa"/>
              <w:bottom w:w="65" w:type="dxa"/>
              <w:right w:w="85" w:type="dxa"/>
            </w:tcMar>
            <w:vAlign w:val="center"/>
          </w:tcPr>
          <w:p w14:paraId="78523FD2" w14:textId="77777777" w:rsidR="006421FD" w:rsidRDefault="00000000">
            <w:pPr>
              <w:rPr>
                <w:rFonts w:hint="eastAsia"/>
              </w:rPr>
            </w:pPr>
            <w:r>
              <w:rPr>
                <w:sz w:val="16"/>
              </w:rPr>
              <w:t>brutal, restricted</w:t>
            </w:r>
          </w:p>
        </w:tc>
      </w:tr>
      <w:tr w:rsidR="006421FD" w14:paraId="1BFC0170" w14:textId="77777777">
        <w:tc>
          <w:tcPr>
            <w:tcW w:w="2324" w:type="dxa"/>
            <w:tcMar>
              <w:top w:w="70" w:type="dxa"/>
              <w:left w:w="85" w:type="dxa"/>
              <w:bottom w:w="65" w:type="dxa"/>
              <w:right w:w="85" w:type="dxa"/>
            </w:tcMar>
            <w:vAlign w:val="center"/>
          </w:tcPr>
          <w:p w14:paraId="445C1779" w14:textId="77777777" w:rsidR="006421FD" w:rsidRDefault="00000000">
            <w:pPr>
              <w:rPr>
                <w:rFonts w:hint="eastAsia"/>
              </w:rPr>
            </w:pPr>
            <w:r>
              <w:rPr>
                <w:b/>
                <w:sz w:val="16"/>
              </w:rPr>
              <w:lastRenderedPageBreak/>
              <w:t>Kriegshammer</w:t>
            </w:r>
          </w:p>
        </w:tc>
        <w:tc>
          <w:tcPr>
            <w:tcW w:w="1134" w:type="dxa"/>
            <w:tcMar>
              <w:top w:w="70" w:type="dxa"/>
              <w:left w:w="85" w:type="dxa"/>
              <w:bottom w:w="65" w:type="dxa"/>
              <w:right w:w="85" w:type="dxa"/>
            </w:tcMar>
            <w:vAlign w:val="center"/>
          </w:tcPr>
          <w:p w14:paraId="1BFD4664" w14:textId="77777777" w:rsidR="006421FD" w:rsidRDefault="00000000">
            <w:pPr>
              <w:rPr>
                <w:rFonts w:hint="eastAsia"/>
              </w:rPr>
            </w:pPr>
            <w:r>
              <w:rPr>
                <w:sz w:val="16"/>
              </w:rPr>
              <w:t>Nahkampf</w:t>
            </w:r>
          </w:p>
        </w:tc>
        <w:tc>
          <w:tcPr>
            <w:tcW w:w="1701" w:type="dxa"/>
            <w:tcMar>
              <w:top w:w="70" w:type="dxa"/>
              <w:left w:w="85" w:type="dxa"/>
              <w:bottom w:w="65" w:type="dxa"/>
              <w:right w:w="85" w:type="dxa"/>
            </w:tcMar>
            <w:vAlign w:val="center"/>
          </w:tcPr>
          <w:p w14:paraId="5E821E1A" w14:textId="77777777" w:rsidR="006421FD" w:rsidRDefault="00000000">
            <w:pPr>
              <w:rPr>
                <w:rFonts w:hint="eastAsia"/>
              </w:rPr>
            </w:pPr>
            <w:r>
              <w:rPr>
                <w:sz w:val="16"/>
              </w:rPr>
              <w:t>Schlagwaffen</w:t>
            </w:r>
          </w:p>
        </w:tc>
        <w:tc>
          <w:tcPr>
            <w:tcW w:w="737" w:type="dxa"/>
            <w:tcMar>
              <w:top w:w="70" w:type="dxa"/>
              <w:left w:w="85" w:type="dxa"/>
              <w:bottom w:w="65" w:type="dxa"/>
              <w:right w:w="85" w:type="dxa"/>
            </w:tcMar>
            <w:vAlign w:val="center"/>
          </w:tcPr>
          <w:p w14:paraId="40C9B8FE" w14:textId="77777777" w:rsidR="006421FD" w:rsidRDefault="00000000">
            <w:pPr>
              <w:rPr>
                <w:rFonts w:hint="eastAsia"/>
              </w:rPr>
            </w:pPr>
            <w:r>
              <w:rPr>
                <w:sz w:val="16"/>
              </w:rPr>
              <w:t>4</w:t>
            </w:r>
          </w:p>
        </w:tc>
        <w:tc>
          <w:tcPr>
            <w:tcW w:w="2268" w:type="dxa"/>
            <w:tcMar>
              <w:top w:w="70" w:type="dxa"/>
              <w:left w:w="85" w:type="dxa"/>
              <w:bottom w:w="65" w:type="dxa"/>
              <w:right w:w="85" w:type="dxa"/>
            </w:tcMar>
            <w:vAlign w:val="center"/>
          </w:tcPr>
          <w:p w14:paraId="15CAB12E" w14:textId="77777777" w:rsidR="006421FD" w:rsidRDefault="00000000">
            <w:pPr>
              <w:rPr>
                <w:rFonts w:hint="eastAsia"/>
              </w:rPr>
            </w:pPr>
            <w:r>
              <w:rPr>
                <w:sz w:val="16"/>
              </w:rPr>
              <w:t>brutal, restricted</w:t>
            </w:r>
          </w:p>
        </w:tc>
      </w:tr>
    </w:tbl>
    <w:p w14:paraId="2DCFE35B" w14:textId="77777777" w:rsidR="006421FD" w:rsidRDefault="006421FD">
      <w:pPr>
        <w:rPr>
          <w:rFonts w:hint="eastAsia"/>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324"/>
        <w:gridCol w:w="1134"/>
        <w:gridCol w:w="1701"/>
        <w:gridCol w:w="737"/>
        <w:gridCol w:w="2268"/>
      </w:tblGrid>
      <w:tr w:rsidR="006421FD" w14:paraId="3369725B" w14:textId="77777777">
        <w:trPr>
          <w:tblHeader/>
        </w:trPr>
        <w:tc>
          <w:tcPr>
            <w:tcW w:w="2324" w:type="dxa"/>
            <w:shd w:val="clear" w:color="auto" w:fill="EDF3F8"/>
            <w:tcMar>
              <w:top w:w="85" w:type="dxa"/>
              <w:left w:w="95" w:type="dxa"/>
              <w:bottom w:w="75" w:type="dxa"/>
              <w:right w:w="95" w:type="dxa"/>
            </w:tcMar>
            <w:vAlign w:val="center"/>
          </w:tcPr>
          <w:p w14:paraId="1B51E058" w14:textId="77777777" w:rsidR="006421FD" w:rsidRDefault="00000000">
            <w:pPr>
              <w:jc w:val="center"/>
              <w:rPr>
                <w:rFonts w:hint="eastAsia"/>
              </w:rPr>
            </w:pPr>
            <w:r>
              <w:rPr>
                <w:b/>
                <w:color w:val="1F4E79"/>
                <w:sz w:val="16"/>
              </w:rPr>
              <w:t>Waffe (Auswahl)</w:t>
            </w:r>
          </w:p>
        </w:tc>
        <w:tc>
          <w:tcPr>
            <w:tcW w:w="1134" w:type="dxa"/>
            <w:shd w:val="clear" w:color="auto" w:fill="EDF3F8"/>
            <w:tcMar>
              <w:top w:w="85" w:type="dxa"/>
              <w:left w:w="95" w:type="dxa"/>
              <w:bottom w:w="75" w:type="dxa"/>
              <w:right w:w="95" w:type="dxa"/>
            </w:tcMar>
            <w:vAlign w:val="center"/>
          </w:tcPr>
          <w:p w14:paraId="2F1851FB" w14:textId="77777777" w:rsidR="006421FD" w:rsidRDefault="00000000">
            <w:pPr>
              <w:jc w:val="center"/>
              <w:rPr>
                <w:rFonts w:hint="eastAsia"/>
              </w:rPr>
            </w:pPr>
            <w:r>
              <w:rPr>
                <w:b/>
                <w:color w:val="1F4E79"/>
                <w:sz w:val="16"/>
              </w:rPr>
              <w:t>Skill</w:t>
            </w:r>
          </w:p>
        </w:tc>
        <w:tc>
          <w:tcPr>
            <w:tcW w:w="1701" w:type="dxa"/>
            <w:shd w:val="clear" w:color="auto" w:fill="EDF3F8"/>
            <w:tcMar>
              <w:top w:w="85" w:type="dxa"/>
              <w:left w:w="95" w:type="dxa"/>
              <w:bottom w:w="75" w:type="dxa"/>
              <w:right w:w="95" w:type="dxa"/>
            </w:tcMar>
            <w:vAlign w:val="center"/>
          </w:tcPr>
          <w:p w14:paraId="530DE4FF" w14:textId="77777777" w:rsidR="006421FD" w:rsidRDefault="00000000">
            <w:pPr>
              <w:jc w:val="center"/>
              <w:rPr>
                <w:rFonts w:hint="eastAsia"/>
              </w:rPr>
            </w:pPr>
            <w:r>
              <w:rPr>
                <w:b/>
                <w:color w:val="1F4E79"/>
                <w:sz w:val="16"/>
              </w:rPr>
              <w:t>Spezialisierung</w:t>
            </w:r>
          </w:p>
        </w:tc>
        <w:tc>
          <w:tcPr>
            <w:tcW w:w="737" w:type="dxa"/>
            <w:shd w:val="clear" w:color="auto" w:fill="EDF3F8"/>
            <w:tcMar>
              <w:top w:w="85" w:type="dxa"/>
              <w:left w:w="95" w:type="dxa"/>
              <w:bottom w:w="75" w:type="dxa"/>
              <w:right w:w="95" w:type="dxa"/>
            </w:tcMar>
            <w:vAlign w:val="center"/>
          </w:tcPr>
          <w:p w14:paraId="5716EA2B" w14:textId="77777777" w:rsidR="006421FD" w:rsidRDefault="00000000">
            <w:pPr>
              <w:jc w:val="center"/>
              <w:rPr>
                <w:rFonts w:hint="eastAsia"/>
              </w:rPr>
            </w:pPr>
            <w:r>
              <w:rPr>
                <w:b/>
                <w:color w:val="1F4E79"/>
                <w:sz w:val="16"/>
              </w:rPr>
              <w:t>Wirkung</w:t>
            </w:r>
          </w:p>
        </w:tc>
        <w:tc>
          <w:tcPr>
            <w:tcW w:w="2268" w:type="dxa"/>
            <w:shd w:val="clear" w:color="auto" w:fill="EDF3F8"/>
            <w:tcMar>
              <w:top w:w="85" w:type="dxa"/>
              <w:left w:w="95" w:type="dxa"/>
              <w:bottom w:w="75" w:type="dxa"/>
              <w:right w:w="95" w:type="dxa"/>
            </w:tcMar>
            <w:vAlign w:val="center"/>
          </w:tcPr>
          <w:p w14:paraId="2522642A" w14:textId="77777777" w:rsidR="006421FD" w:rsidRDefault="00000000">
            <w:pPr>
              <w:rPr>
                <w:rFonts w:hint="eastAsia"/>
              </w:rPr>
            </w:pPr>
            <w:r>
              <w:rPr>
                <w:b/>
                <w:color w:val="1F4E79"/>
                <w:sz w:val="16"/>
              </w:rPr>
              <w:t>Tags</w:t>
            </w:r>
          </w:p>
        </w:tc>
      </w:tr>
      <w:tr w:rsidR="006421FD" w14:paraId="7781EDFC" w14:textId="77777777">
        <w:tc>
          <w:tcPr>
            <w:tcW w:w="2324" w:type="dxa"/>
            <w:tcMar>
              <w:top w:w="70" w:type="dxa"/>
              <w:left w:w="85" w:type="dxa"/>
              <w:bottom w:w="65" w:type="dxa"/>
              <w:right w:w="85" w:type="dxa"/>
            </w:tcMar>
            <w:vAlign w:val="center"/>
          </w:tcPr>
          <w:p w14:paraId="6F54D164" w14:textId="77777777" w:rsidR="006421FD" w:rsidRDefault="00000000">
            <w:pPr>
              <w:rPr>
                <w:rFonts w:hint="eastAsia"/>
              </w:rPr>
            </w:pPr>
            <w:r>
              <w:rPr>
                <w:b/>
                <w:sz w:val="16"/>
              </w:rPr>
              <w:t>Taserpistole</w:t>
            </w:r>
          </w:p>
        </w:tc>
        <w:tc>
          <w:tcPr>
            <w:tcW w:w="1134" w:type="dxa"/>
            <w:tcMar>
              <w:top w:w="70" w:type="dxa"/>
              <w:left w:w="85" w:type="dxa"/>
              <w:bottom w:w="65" w:type="dxa"/>
              <w:right w:w="85" w:type="dxa"/>
            </w:tcMar>
            <w:vAlign w:val="center"/>
          </w:tcPr>
          <w:p w14:paraId="23F1DC58" w14:textId="77777777" w:rsidR="006421FD" w:rsidRDefault="00000000">
            <w:pPr>
              <w:rPr>
                <w:rFonts w:hint="eastAsia"/>
              </w:rPr>
            </w:pPr>
            <w:r>
              <w:rPr>
                <w:sz w:val="16"/>
              </w:rPr>
              <w:t>Fernkampf</w:t>
            </w:r>
          </w:p>
        </w:tc>
        <w:tc>
          <w:tcPr>
            <w:tcW w:w="1701" w:type="dxa"/>
            <w:tcMar>
              <w:top w:w="70" w:type="dxa"/>
              <w:left w:w="85" w:type="dxa"/>
              <w:bottom w:w="65" w:type="dxa"/>
              <w:right w:w="85" w:type="dxa"/>
            </w:tcMar>
            <w:vAlign w:val="center"/>
          </w:tcPr>
          <w:p w14:paraId="109EEEEB" w14:textId="77777777" w:rsidR="006421FD" w:rsidRDefault="00000000">
            <w:pPr>
              <w:rPr>
                <w:rFonts w:hint="eastAsia"/>
              </w:rPr>
            </w:pPr>
            <w:r>
              <w:rPr>
                <w:sz w:val="16"/>
              </w:rPr>
              <w:t>Pistole</w:t>
            </w:r>
          </w:p>
        </w:tc>
        <w:tc>
          <w:tcPr>
            <w:tcW w:w="737" w:type="dxa"/>
            <w:tcMar>
              <w:top w:w="70" w:type="dxa"/>
              <w:left w:w="85" w:type="dxa"/>
              <w:bottom w:w="65" w:type="dxa"/>
              <w:right w:w="85" w:type="dxa"/>
            </w:tcMar>
            <w:vAlign w:val="center"/>
          </w:tcPr>
          <w:p w14:paraId="3C4063C5" w14:textId="77777777" w:rsidR="006421FD" w:rsidRDefault="00000000">
            <w:pPr>
              <w:rPr>
                <w:rFonts w:hint="eastAsia"/>
              </w:rPr>
            </w:pPr>
            <w:r>
              <w:rPr>
                <w:sz w:val="16"/>
              </w:rPr>
              <w:t>2</w:t>
            </w:r>
          </w:p>
        </w:tc>
        <w:tc>
          <w:tcPr>
            <w:tcW w:w="2268" w:type="dxa"/>
            <w:tcMar>
              <w:top w:w="70" w:type="dxa"/>
              <w:left w:w="85" w:type="dxa"/>
              <w:bottom w:w="65" w:type="dxa"/>
              <w:right w:w="85" w:type="dxa"/>
            </w:tcMar>
            <w:vAlign w:val="center"/>
          </w:tcPr>
          <w:p w14:paraId="0D405177" w14:textId="77777777" w:rsidR="006421FD" w:rsidRDefault="00000000">
            <w:pPr>
              <w:rPr>
                <w:rFonts w:hint="eastAsia"/>
              </w:rPr>
            </w:pPr>
            <w:r>
              <w:rPr>
                <w:sz w:val="16"/>
              </w:rPr>
              <w:t>civilian, nonlethal, concealable</w:t>
            </w:r>
          </w:p>
        </w:tc>
      </w:tr>
      <w:tr w:rsidR="006421FD" w14:paraId="53779E61" w14:textId="77777777">
        <w:tc>
          <w:tcPr>
            <w:tcW w:w="2324" w:type="dxa"/>
            <w:tcMar>
              <w:top w:w="70" w:type="dxa"/>
              <w:left w:w="85" w:type="dxa"/>
              <w:bottom w:w="65" w:type="dxa"/>
              <w:right w:w="85" w:type="dxa"/>
            </w:tcMar>
            <w:vAlign w:val="center"/>
          </w:tcPr>
          <w:p w14:paraId="4E93DFBF" w14:textId="77777777" w:rsidR="006421FD" w:rsidRDefault="00000000">
            <w:pPr>
              <w:rPr>
                <w:rFonts w:hint="eastAsia"/>
              </w:rPr>
            </w:pPr>
            <w:r>
              <w:rPr>
                <w:b/>
                <w:sz w:val="16"/>
              </w:rPr>
              <w:t>9mm Dienstpistole</w:t>
            </w:r>
          </w:p>
        </w:tc>
        <w:tc>
          <w:tcPr>
            <w:tcW w:w="1134" w:type="dxa"/>
            <w:tcMar>
              <w:top w:w="70" w:type="dxa"/>
              <w:left w:w="85" w:type="dxa"/>
              <w:bottom w:w="65" w:type="dxa"/>
              <w:right w:w="85" w:type="dxa"/>
            </w:tcMar>
            <w:vAlign w:val="center"/>
          </w:tcPr>
          <w:p w14:paraId="19FB7E54" w14:textId="77777777" w:rsidR="006421FD" w:rsidRDefault="00000000">
            <w:pPr>
              <w:rPr>
                <w:rFonts w:hint="eastAsia"/>
              </w:rPr>
            </w:pPr>
            <w:r>
              <w:rPr>
                <w:sz w:val="16"/>
              </w:rPr>
              <w:t>Fernkampf</w:t>
            </w:r>
          </w:p>
        </w:tc>
        <w:tc>
          <w:tcPr>
            <w:tcW w:w="1701" w:type="dxa"/>
            <w:tcMar>
              <w:top w:w="70" w:type="dxa"/>
              <w:left w:w="85" w:type="dxa"/>
              <w:bottom w:w="65" w:type="dxa"/>
              <w:right w:w="85" w:type="dxa"/>
            </w:tcMar>
            <w:vAlign w:val="center"/>
          </w:tcPr>
          <w:p w14:paraId="602A0B1F" w14:textId="77777777" w:rsidR="006421FD" w:rsidRDefault="00000000">
            <w:pPr>
              <w:rPr>
                <w:rFonts w:hint="eastAsia"/>
              </w:rPr>
            </w:pPr>
            <w:r>
              <w:rPr>
                <w:sz w:val="16"/>
              </w:rPr>
              <w:t>Pistole</w:t>
            </w:r>
          </w:p>
        </w:tc>
        <w:tc>
          <w:tcPr>
            <w:tcW w:w="737" w:type="dxa"/>
            <w:tcMar>
              <w:top w:w="70" w:type="dxa"/>
              <w:left w:w="85" w:type="dxa"/>
              <w:bottom w:w="65" w:type="dxa"/>
              <w:right w:w="85" w:type="dxa"/>
            </w:tcMar>
            <w:vAlign w:val="center"/>
          </w:tcPr>
          <w:p w14:paraId="47F97D5A" w14:textId="77777777" w:rsidR="006421FD" w:rsidRDefault="00000000">
            <w:pPr>
              <w:rPr>
                <w:rFonts w:hint="eastAsia"/>
              </w:rPr>
            </w:pPr>
            <w:r>
              <w:rPr>
                <w:sz w:val="16"/>
              </w:rPr>
              <w:t>4</w:t>
            </w:r>
          </w:p>
        </w:tc>
        <w:tc>
          <w:tcPr>
            <w:tcW w:w="2268" w:type="dxa"/>
            <w:tcMar>
              <w:top w:w="70" w:type="dxa"/>
              <w:left w:w="85" w:type="dxa"/>
              <w:bottom w:w="65" w:type="dxa"/>
              <w:right w:w="85" w:type="dxa"/>
            </w:tcMar>
            <w:vAlign w:val="center"/>
          </w:tcPr>
          <w:p w14:paraId="494ABE69" w14:textId="77777777" w:rsidR="006421FD" w:rsidRDefault="00000000">
            <w:pPr>
              <w:rPr>
                <w:rFonts w:hint="eastAsia"/>
              </w:rPr>
            </w:pPr>
            <w:r>
              <w:rPr>
                <w:sz w:val="16"/>
              </w:rPr>
              <w:t>civilian, loud, concealable</w:t>
            </w:r>
          </w:p>
        </w:tc>
      </w:tr>
      <w:tr w:rsidR="006421FD" w14:paraId="3DC208CC" w14:textId="77777777">
        <w:tc>
          <w:tcPr>
            <w:tcW w:w="2324" w:type="dxa"/>
            <w:tcMar>
              <w:top w:w="70" w:type="dxa"/>
              <w:left w:w="85" w:type="dxa"/>
              <w:bottom w:w="65" w:type="dxa"/>
              <w:right w:w="85" w:type="dxa"/>
            </w:tcMar>
            <w:vAlign w:val="center"/>
          </w:tcPr>
          <w:p w14:paraId="2F03E015" w14:textId="77777777" w:rsidR="006421FD" w:rsidRDefault="00000000">
            <w:pPr>
              <w:rPr>
                <w:rFonts w:hint="eastAsia"/>
              </w:rPr>
            </w:pPr>
            <w:r>
              <w:rPr>
                <w:b/>
                <w:sz w:val="16"/>
              </w:rPr>
              <w:t>.44 Schwerer Revolver</w:t>
            </w:r>
          </w:p>
        </w:tc>
        <w:tc>
          <w:tcPr>
            <w:tcW w:w="1134" w:type="dxa"/>
            <w:tcMar>
              <w:top w:w="70" w:type="dxa"/>
              <w:left w:w="85" w:type="dxa"/>
              <w:bottom w:w="65" w:type="dxa"/>
              <w:right w:w="85" w:type="dxa"/>
            </w:tcMar>
            <w:vAlign w:val="center"/>
          </w:tcPr>
          <w:p w14:paraId="42B84E3C" w14:textId="77777777" w:rsidR="006421FD" w:rsidRDefault="00000000">
            <w:pPr>
              <w:rPr>
                <w:rFonts w:hint="eastAsia"/>
              </w:rPr>
            </w:pPr>
            <w:r>
              <w:rPr>
                <w:sz w:val="16"/>
              </w:rPr>
              <w:t>Fernkampf</w:t>
            </w:r>
          </w:p>
        </w:tc>
        <w:tc>
          <w:tcPr>
            <w:tcW w:w="1701" w:type="dxa"/>
            <w:tcMar>
              <w:top w:w="70" w:type="dxa"/>
              <w:left w:w="85" w:type="dxa"/>
              <w:bottom w:w="65" w:type="dxa"/>
              <w:right w:w="85" w:type="dxa"/>
            </w:tcMar>
            <w:vAlign w:val="center"/>
          </w:tcPr>
          <w:p w14:paraId="339E2E03" w14:textId="77777777" w:rsidR="006421FD" w:rsidRDefault="00000000">
            <w:pPr>
              <w:rPr>
                <w:rFonts w:hint="eastAsia"/>
              </w:rPr>
            </w:pPr>
            <w:r>
              <w:rPr>
                <w:sz w:val="16"/>
              </w:rPr>
              <w:t>Revolver</w:t>
            </w:r>
          </w:p>
        </w:tc>
        <w:tc>
          <w:tcPr>
            <w:tcW w:w="737" w:type="dxa"/>
            <w:tcMar>
              <w:top w:w="70" w:type="dxa"/>
              <w:left w:w="85" w:type="dxa"/>
              <w:bottom w:w="65" w:type="dxa"/>
              <w:right w:w="85" w:type="dxa"/>
            </w:tcMar>
            <w:vAlign w:val="center"/>
          </w:tcPr>
          <w:p w14:paraId="5657F73D" w14:textId="77777777" w:rsidR="006421FD" w:rsidRDefault="00000000">
            <w:pPr>
              <w:rPr>
                <w:rFonts w:hint="eastAsia"/>
              </w:rPr>
            </w:pPr>
            <w:r>
              <w:rPr>
                <w:sz w:val="16"/>
              </w:rPr>
              <w:t>4</w:t>
            </w:r>
          </w:p>
        </w:tc>
        <w:tc>
          <w:tcPr>
            <w:tcW w:w="2268" w:type="dxa"/>
            <w:tcMar>
              <w:top w:w="70" w:type="dxa"/>
              <w:left w:w="85" w:type="dxa"/>
              <w:bottom w:w="65" w:type="dxa"/>
              <w:right w:w="85" w:type="dxa"/>
            </w:tcMar>
            <w:vAlign w:val="center"/>
          </w:tcPr>
          <w:p w14:paraId="07B4CA50" w14:textId="77777777" w:rsidR="006421FD" w:rsidRDefault="00000000">
            <w:pPr>
              <w:rPr>
                <w:rFonts w:hint="eastAsia"/>
              </w:rPr>
            </w:pPr>
            <w:r>
              <w:rPr>
                <w:sz w:val="16"/>
              </w:rPr>
              <w:t>loud, brutal, restricted</w:t>
            </w:r>
          </w:p>
        </w:tc>
      </w:tr>
      <w:tr w:rsidR="006421FD" w14:paraId="7BFF63A4" w14:textId="77777777">
        <w:tc>
          <w:tcPr>
            <w:tcW w:w="2324" w:type="dxa"/>
            <w:tcMar>
              <w:top w:w="70" w:type="dxa"/>
              <w:left w:w="85" w:type="dxa"/>
              <w:bottom w:w="65" w:type="dxa"/>
              <w:right w:w="85" w:type="dxa"/>
            </w:tcMar>
            <w:vAlign w:val="center"/>
          </w:tcPr>
          <w:p w14:paraId="57D85A9E" w14:textId="77777777" w:rsidR="006421FD" w:rsidRDefault="00000000">
            <w:pPr>
              <w:rPr>
                <w:rFonts w:hint="eastAsia"/>
              </w:rPr>
            </w:pPr>
            <w:r>
              <w:rPr>
                <w:b/>
                <w:sz w:val="16"/>
              </w:rPr>
              <w:t>Kompakte Maschinenpistole</w:t>
            </w:r>
          </w:p>
        </w:tc>
        <w:tc>
          <w:tcPr>
            <w:tcW w:w="1134" w:type="dxa"/>
            <w:tcMar>
              <w:top w:w="70" w:type="dxa"/>
              <w:left w:w="85" w:type="dxa"/>
              <w:bottom w:w="65" w:type="dxa"/>
              <w:right w:w="85" w:type="dxa"/>
            </w:tcMar>
            <w:vAlign w:val="center"/>
          </w:tcPr>
          <w:p w14:paraId="22193771" w14:textId="77777777" w:rsidR="006421FD" w:rsidRDefault="00000000">
            <w:pPr>
              <w:rPr>
                <w:rFonts w:hint="eastAsia"/>
              </w:rPr>
            </w:pPr>
            <w:r>
              <w:rPr>
                <w:sz w:val="16"/>
              </w:rPr>
              <w:t>Fernkampf</w:t>
            </w:r>
          </w:p>
        </w:tc>
        <w:tc>
          <w:tcPr>
            <w:tcW w:w="1701" w:type="dxa"/>
            <w:tcMar>
              <w:top w:w="70" w:type="dxa"/>
              <w:left w:w="85" w:type="dxa"/>
              <w:bottom w:w="65" w:type="dxa"/>
              <w:right w:w="85" w:type="dxa"/>
            </w:tcMar>
            <w:vAlign w:val="center"/>
          </w:tcPr>
          <w:p w14:paraId="3C70ADF0" w14:textId="77777777" w:rsidR="006421FD" w:rsidRDefault="00000000">
            <w:pPr>
              <w:rPr>
                <w:rFonts w:hint="eastAsia"/>
              </w:rPr>
            </w:pPr>
            <w:r>
              <w:rPr>
                <w:sz w:val="16"/>
              </w:rPr>
              <w:t>Maschinenpistole</w:t>
            </w:r>
          </w:p>
        </w:tc>
        <w:tc>
          <w:tcPr>
            <w:tcW w:w="737" w:type="dxa"/>
            <w:tcMar>
              <w:top w:w="70" w:type="dxa"/>
              <w:left w:w="85" w:type="dxa"/>
              <w:bottom w:w="65" w:type="dxa"/>
              <w:right w:w="85" w:type="dxa"/>
            </w:tcMar>
            <w:vAlign w:val="center"/>
          </w:tcPr>
          <w:p w14:paraId="49CD9964" w14:textId="77777777" w:rsidR="006421FD" w:rsidRDefault="00000000">
            <w:pPr>
              <w:rPr>
                <w:rFonts w:hint="eastAsia"/>
              </w:rPr>
            </w:pPr>
            <w:r>
              <w:rPr>
                <w:sz w:val="16"/>
              </w:rPr>
              <w:t>4</w:t>
            </w:r>
          </w:p>
        </w:tc>
        <w:tc>
          <w:tcPr>
            <w:tcW w:w="2268" w:type="dxa"/>
            <w:tcMar>
              <w:top w:w="70" w:type="dxa"/>
              <w:left w:w="85" w:type="dxa"/>
              <w:bottom w:w="65" w:type="dxa"/>
              <w:right w:w="85" w:type="dxa"/>
            </w:tcMar>
            <w:vAlign w:val="center"/>
          </w:tcPr>
          <w:p w14:paraId="6F827CEC" w14:textId="77777777" w:rsidR="006421FD" w:rsidRDefault="00000000">
            <w:pPr>
              <w:rPr>
                <w:rFonts w:hint="eastAsia"/>
              </w:rPr>
            </w:pPr>
            <w:r>
              <w:rPr>
                <w:sz w:val="16"/>
              </w:rPr>
              <w:t>loud, concealable, close_quarters_friendly</w:t>
            </w:r>
          </w:p>
        </w:tc>
      </w:tr>
      <w:tr w:rsidR="006421FD" w14:paraId="03BF6DFD" w14:textId="77777777">
        <w:tc>
          <w:tcPr>
            <w:tcW w:w="2324" w:type="dxa"/>
            <w:tcMar>
              <w:top w:w="70" w:type="dxa"/>
              <w:left w:w="85" w:type="dxa"/>
              <w:bottom w:w="65" w:type="dxa"/>
              <w:right w:w="85" w:type="dxa"/>
            </w:tcMar>
            <w:vAlign w:val="center"/>
          </w:tcPr>
          <w:p w14:paraId="0F9E78CD" w14:textId="77777777" w:rsidR="006421FD" w:rsidRDefault="00000000">
            <w:pPr>
              <w:rPr>
                <w:rFonts w:hint="eastAsia"/>
              </w:rPr>
            </w:pPr>
            <w:r>
              <w:rPr>
                <w:b/>
                <w:sz w:val="16"/>
              </w:rPr>
              <w:t>Dienst-SMG</w:t>
            </w:r>
          </w:p>
        </w:tc>
        <w:tc>
          <w:tcPr>
            <w:tcW w:w="1134" w:type="dxa"/>
            <w:tcMar>
              <w:top w:w="70" w:type="dxa"/>
              <w:left w:w="85" w:type="dxa"/>
              <w:bottom w:w="65" w:type="dxa"/>
              <w:right w:w="85" w:type="dxa"/>
            </w:tcMar>
            <w:vAlign w:val="center"/>
          </w:tcPr>
          <w:p w14:paraId="4D8D0B71" w14:textId="77777777" w:rsidR="006421FD" w:rsidRDefault="00000000">
            <w:pPr>
              <w:rPr>
                <w:rFonts w:hint="eastAsia"/>
              </w:rPr>
            </w:pPr>
            <w:r>
              <w:rPr>
                <w:sz w:val="16"/>
              </w:rPr>
              <w:t>Fernkampf</w:t>
            </w:r>
          </w:p>
        </w:tc>
        <w:tc>
          <w:tcPr>
            <w:tcW w:w="1701" w:type="dxa"/>
            <w:tcMar>
              <w:top w:w="70" w:type="dxa"/>
              <w:left w:w="85" w:type="dxa"/>
              <w:bottom w:w="65" w:type="dxa"/>
              <w:right w:w="85" w:type="dxa"/>
            </w:tcMar>
            <w:vAlign w:val="center"/>
          </w:tcPr>
          <w:p w14:paraId="36FCC604" w14:textId="77777777" w:rsidR="006421FD" w:rsidRDefault="00000000">
            <w:pPr>
              <w:rPr>
                <w:rFonts w:hint="eastAsia"/>
              </w:rPr>
            </w:pPr>
            <w:r>
              <w:rPr>
                <w:sz w:val="16"/>
              </w:rPr>
              <w:t>Maschinenpistole</w:t>
            </w:r>
          </w:p>
        </w:tc>
        <w:tc>
          <w:tcPr>
            <w:tcW w:w="737" w:type="dxa"/>
            <w:tcMar>
              <w:top w:w="70" w:type="dxa"/>
              <w:left w:w="85" w:type="dxa"/>
              <w:bottom w:w="65" w:type="dxa"/>
              <w:right w:w="85" w:type="dxa"/>
            </w:tcMar>
            <w:vAlign w:val="center"/>
          </w:tcPr>
          <w:p w14:paraId="1A456ABC" w14:textId="77777777" w:rsidR="006421FD" w:rsidRDefault="00000000">
            <w:pPr>
              <w:rPr>
                <w:rFonts w:hint="eastAsia"/>
              </w:rPr>
            </w:pPr>
            <w:r>
              <w:rPr>
                <w:sz w:val="16"/>
              </w:rPr>
              <w:t>4</w:t>
            </w:r>
          </w:p>
        </w:tc>
        <w:tc>
          <w:tcPr>
            <w:tcW w:w="2268" w:type="dxa"/>
            <w:tcMar>
              <w:top w:w="70" w:type="dxa"/>
              <w:left w:w="85" w:type="dxa"/>
              <w:bottom w:w="65" w:type="dxa"/>
              <w:right w:w="85" w:type="dxa"/>
            </w:tcMar>
            <w:vAlign w:val="center"/>
          </w:tcPr>
          <w:p w14:paraId="741C7B9F" w14:textId="77777777" w:rsidR="006421FD" w:rsidRDefault="00000000">
            <w:pPr>
              <w:rPr>
                <w:rFonts w:hint="eastAsia"/>
              </w:rPr>
            </w:pPr>
            <w:r>
              <w:rPr>
                <w:sz w:val="16"/>
              </w:rPr>
              <w:t>loud, close_quarters_friendly, military</w:t>
            </w:r>
          </w:p>
        </w:tc>
      </w:tr>
    </w:tbl>
    <w:p w14:paraId="61EB33B0" w14:textId="77777777" w:rsidR="006421FD" w:rsidRDefault="006421FD">
      <w:pPr>
        <w:rPr>
          <w:rFonts w:hint="eastAsia"/>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835"/>
        <w:gridCol w:w="680"/>
        <w:gridCol w:w="1247"/>
        <w:gridCol w:w="3402"/>
      </w:tblGrid>
      <w:tr w:rsidR="006421FD" w14:paraId="2BF69A07" w14:textId="77777777">
        <w:trPr>
          <w:tblHeader/>
        </w:trPr>
        <w:tc>
          <w:tcPr>
            <w:tcW w:w="2835" w:type="dxa"/>
            <w:shd w:val="clear" w:color="auto" w:fill="EDF3F8"/>
            <w:tcMar>
              <w:top w:w="85" w:type="dxa"/>
              <w:left w:w="95" w:type="dxa"/>
              <w:bottom w:w="75" w:type="dxa"/>
              <w:right w:w="95" w:type="dxa"/>
            </w:tcMar>
            <w:vAlign w:val="center"/>
          </w:tcPr>
          <w:p w14:paraId="172ACA4C" w14:textId="77777777" w:rsidR="006421FD" w:rsidRDefault="00000000">
            <w:pPr>
              <w:jc w:val="center"/>
              <w:rPr>
                <w:rFonts w:hint="eastAsia"/>
              </w:rPr>
            </w:pPr>
            <w:r>
              <w:rPr>
                <w:b/>
                <w:color w:val="1F4E79"/>
                <w:sz w:val="16"/>
              </w:rPr>
              <w:t>Schutz (Auswahl)</w:t>
            </w:r>
          </w:p>
        </w:tc>
        <w:tc>
          <w:tcPr>
            <w:tcW w:w="680" w:type="dxa"/>
            <w:shd w:val="clear" w:color="auto" w:fill="EDF3F8"/>
            <w:tcMar>
              <w:top w:w="85" w:type="dxa"/>
              <w:left w:w="95" w:type="dxa"/>
              <w:bottom w:w="75" w:type="dxa"/>
              <w:right w:w="95" w:type="dxa"/>
            </w:tcMar>
            <w:vAlign w:val="center"/>
          </w:tcPr>
          <w:p w14:paraId="5F9F738A" w14:textId="77777777" w:rsidR="006421FD" w:rsidRDefault="00000000">
            <w:pPr>
              <w:jc w:val="center"/>
              <w:rPr>
                <w:rFonts w:hint="eastAsia"/>
              </w:rPr>
            </w:pPr>
            <w:r>
              <w:rPr>
                <w:b/>
                <w:color w:val="1F4E79"/>
                <w:sz w:val="16"/>
              </w:rPr>
              <w:t>Wert</w:t>
            </w:r>
          </w:p>
        </w:tc>
        <w:tc>
          <w:tcPr>
            <w:tcW w:w="1247" w:type="dxa"/>
            <w:shd w:val="clear" w:color="auto" w:fill="EDF3F8"/>
            <w:tcMar>
              <w:top w:w="85" w:type="dxa"/>
              <w:left w:w="95" w:type="dxa"/>
              <w:bottom w:w="75" w:type="dxa"/>
              <w:right w:w="95" w:type="dxa"/>
            </w:tcMar>
            <w:vAlign w:val="center"/>
          </w:tcPr>
          <w:p w14:paraId="03205C3D" w14:textId="77777777" w:rsidR="006421FD" w:rsidRDefault="00000000">
            <w:pPr>
              <w:jc w:val="center"/>
              <w:rPr>
                <w:rFonts w:hint="eastAsia"/>
              </w:rPr>
            </w:pPr>
            <w:r>
              <w:rPr>
                <w:b/>
                <w:color w:val="1F4E79"/>
                <w:sz w:val="16"/>
              </w:rPr>
              <w:t>Abdeckung</w:t>
            </w:r>
          </w:p>
        </w:tc>
        <w:tc>
          <w:tcPr>
            <w:tcW w:w="3402" w:type="dxa"/>
            <w:shd w:val="clear" w:color="auto" w:fill="EDF3F8"/>
            <w:tcMar>
              <w:top w:w="85" w:type="dxa"/>
              <w:left w:w="95" w:type="dxa"/>
              <w:bottom w:w="75" w:type="dxa"/>
              <w:right w:w="95" w:type="dxa"/>
            </w:tcMar>
            <w:vAlign w:val="center"/>
          </w:tcPr>
          <w:p w14:paraId="0B7F413E" w14:textId="77777777" w:rsidR="006421FD" w:rsidRDefault="00000000">
            <w:pPr>
              <w:rPr>
                <w:rFonts w:hint="eastAsia"/>
              </w:rPr>
            </w:pPr>
            <w:r>
              <w:rPr>
                <w:b/>
                <w:color w:val="1F4E79"/>
                <w:sz w:val="16"/>
              </w:rPr>
              <w:t>Tags</w:t>
            </w:r>
          </w:p>
        </w:tc>
      </w:tr>
      <w:tr w:rsidR="006421FD" w14:paraId="39C8136A" w14:textId="77777777">
        <w:tc>
          <w:tcPr>
            <w:tcW w:w="2835" w:type="dxa"/>
            <w:tcMar>
              <w:top w:w="70" w:type="dxa"/>
              <w:left w:w="85" w:type="dxa"/>
              <w:bottom w:w="65" w:type="dxa"/>
              <w:right w:w="85" w:type="dxa"/>
            </w:tcMar>
            <w:vAlign w:val="center"/>
          </w:tcPr>
          <w:p w14:paraId="2E7FD959" w14:textId="77777777" w:rsidR="006421FD" w:rsidRDefault="00000000">
            <w:pPr>
              <w:rPr>
                <w:rFonts w:hint="eastAsia"/>
              </w:rPr>
            </w:pPr>
            <w:r>
              <w:rPr>
                <w:b/>
                <w:sz w:val="16"/>
              </w:rPr>
              <w:t>Verstaerkte Strassenkleidung</w:t>
            </w:r>
          </w:p>
        </w:tc>
        <w:tc>
          <w:tcPr>
            <w:tcW w:w="680" w:type="dxa"/>
            <w:tcMar>
              <w:top w:w="70" w:type="dxa"/>
              <w:left w:w="85" w:type="dxa"/>
              <w:bottom w:w="65" w:type="dxa"/>
              <w:right w:w="85" w:type="dxa"/>
            </w:tcMar>
            <w:vAlign w:val="center"/>
          </w:tcPr>
          <w:p w14:paraId="79C1FB9D" w14:textId="77777777" w:rsidR="006421FD" w:rsidRDefault="00000000">
            <w:pPr>
              <w:rPr>
                <w:rFonts w:hint="eastAsia"/>
              </w:rPr>
            </w:pPr>
            <w:r>
              <w:rPr>
                <w:sz w:val="16"/>
              </w:rPr>
              <w:t>0</w:t>
            </w:r>
          </w:p>
        </w:tc>
        <w:tc>
          <w:tcPr>
            <w:tcW w:w="1247" w:type="dxa"/>
            <w:tcMar>
              <w:top w:w="70" w:type="dxa"/>
              <w:left w:w="85" w:type="dxa"/>
              <w:bottom w:w="65" w:type="dxa"/>
              <w:right w:w="85" w:type="dxa"/>
            </w:tcMar>
            <w:vAlign w:val="center"/>
          </w:tcPr>
          <w:p w14:paraId="21DEBB26" w14:textId="77777777" w:rsidR="006421FD" w:rsidRDefault="00000000">
            <w:pPr>
              <w:rPr>
                <w:rFonts w:hint="eastAsia"/>
              </w:rPr>
            </w:pPr>
            <w:r>
              <w:rPr>
                <w:sz w:val="16"/>
              </w:rPr>
              <w:t>partial</w:t>
            </w:r>
          </w:p>
        </w:tc>
        <w:tc>
          <w:tcPr>
            <w:tcW w:w="3402" w:type="dxa"/>
            <w:tcMar>
              <w:top w:w="70" w:type="dxa"/>
              <w:left w:w="85" w:type="dxa"/>
              <w:bottom w:w="65" w:type="dxa"/>
              <w:right w:w="85" w:type="dxa"/>
            </w:tcMar>
            <w:vAlign w:val="center"/>
          </w:tcPr>
          <w:p w14:paraId="78BE5B78" w14:textId="77777777" w:rsidR="006421FD" w:rsidRDefault="00000000">
            <w:pPr>
              <w:rPr>
                <w:rFonts w:hint="eastAsia"/>
              </w:rPr>
            </w:pPr>
            <w:r>
              <w:rPr>
                <w:sz w:val="16"/>
              </w:rPr>
              <w:t>civilian, light</w:t>
            </w:r>
          </w:p>
        </w:tc>
      </w:tr>
      <w:tr w:rsidR="006421FD" w14:paraId="795860B6" w14:textId="77777777">
        <w:tc>
          <w:tcPr>
            <w:tcW w:w="2835" w:type="dxa"/>
            <w:tcMar>
              <w:top w:w="70" w:type="dxa"/>
              <w:left w:w="85" w:type="dxa"/>
              <w:bottom w:w="65" w:type="dxa"/>
              <w:right w:w="85" w:type="dxa"/>
            </w:tcMar>
            <w:vAlign w:val="center"/>
          </w:tcPr>
          <w:p w14:paraId="4B9D970F" w14:textId="77777777" w:rsidR="006421FD" w:rsidRDefault="00000000">
            <w:pPr>
              <w:rPr>
                <w:rFonts w:hint="eastAsia"/>
              </w:rPr>
            </w:pPr>
            <w:r>
              <w:rPr>
                <w:b/>
                <w:sz w:val="16"/>
              </w:rPr>
              <w:t>Verdeckte Stichschutzweste</w:t>
            </w:r>
          </w:p>
        </w:tc>
        <w:tc>
          <w:tcPr>
            <w:tcW w:w="680" w:type="dxa"/>
            <w:tcMar>
              <w:top w:w="70" w:type="dxa"/>
              <w:left w:w="85" w:type="dxa"/>
              <w:bottom w:w="65" w:type="dxa"/>
              <w:right w:w="85" w:type="dxa"/>
            </w:tcMar>
            <w:vAlign w:val="center"/>
          </w:tcPr>
          <w:p w14:paraId="77B8F436" w14:textId="77777777" w:rsidR="006421FD" w:rsidRDefault="00000000">
            <w:pPr>
              <w:rPr>
                <w:rFonts w:hint="eastAsia"/>
              </w:rPr>
            </w:pPr>
            <w:r>
              <w:rPr>
                <w:sz w:val="16"/>
              </w:rPr>
              <w:t>1</w:t>
            </w:r>
          </w:p>
        </w:tc>
        <w:tc>
          <w:tcPr>
            <w:tcW w:w="1247" w:type="dxa"/>
            <w:tcMar>
              <w:top w:w="70" w:type="dxa"/>
              <w:left w:w="85" w:type="dxa"/>
              <w:bottom w:w="65" w:type="dxa"/>
              <w:right w:w="85" w:type="dxa"/>
            </w:tcMar>
            <w:vAlign w:val="center"/>
          </w:tcPr>
          <w:p w14:paraId="0D7DACB0" w14:textId="77777777" w:rsidR="006421FD" w:rsidRDefault="00000000">
            <w:pPr>
              <w:rPr>
                <w:rFonts w:hint="eastAsia"/>
              </w:rPr>
            </w:pPr>
            <w:r>
              <w:rPr>
                <w:sz w:val="16"/>
              </w:rPr>
              <w:t>torso</w:t>
            </w:r>
          </w:p>
        </w:tc>
        <w:tc>
          <w:tcPr>
            <w:tcW w:w="3402" w:type="dxa"/>
            <w:tcMar>
              <w:top w:w="70" w:type="dxa"/>
              <w:left w:w="85" w:type="dxa"/>
              <w:bottom w:w="65" w:type="dxa"/>
              <w:right w:w="85" w:type="dxa"/>
            </w:tcMar>
            <w:vAlign w:val="center"/>
          </w:tcPr>
          <w:p w14:paraId="29569329" w14:textId="77777777" w:rsidR="006421FD" w:rsidRDefault="00000000">
            <w:pPr>
              <w:rPr>
                <w:rFonts w:hint="eastAsia"/>
              </w:rPr>
            </w:pPr>
            <w:r>
              <w:rPr>
                <w:sz w:val="16"/>
              </w:rPr>
              <w:t>stab_resistant, concealable, light</w:t>
            </w:r>
          </w:p>
        </w:tc>
      </w:tr>
      <w:tr w:rsidR="006421FD" w14:paraId="11390187" w14:textId="77777777">
        <w:tc>
          <w:tcPr>
            <w:tcW w:w="2835" w:type="dxa"/>
            <w:tcMar>
              <w:top w:w="70" w:type="dxa"/>
              <w:left w:w="85" w:type="dxa"/>
              <w:bottom w:w="65" w:type="dxa"/>
              <w:right w:w="85" w:type="dxa"/>
            </w:tcMar>
            <w:vAlign w:val="center"/>
          </w:tcPr>
          <w:p w14:paraId="4E8317A2" w14:textId="77777777" w:rsidR="006421FD" w:rsidRDefault="00000000">
            <w:pPr>
              <w:rPr>
                <w:rFonts w:hint="eastAsia"/>
              </w:rPr>
            </w:pPr>
            <w:r>
              <w:rPr>
                <w:b/>
                <w:sz w:val="16"/>
              </w:rPr>
              <w:t>Leichte Schutzweste</w:t>
            </w:r>
          </w:p>
        </w:tc>
        <w:tc>
          <w:tcPr>
            <w:tcW w:w="680" w:type="dxa"/>
            <w:tcMar>
              <w:top w:w="70" w:type="dxa"/>
              <w:left w:w="85" w:type="dxa"/>
              <w:bottom w:w="65" w:type="dxa"/>
              <w:right w:w="85" w:type="dxa"/>
            </w:tcMar>
            <w:vAlign w:val="center"/>
          </w:tcPr>
          <w:p w14:paraId="162E82E3" w14:textId="77777777" w:rsidR="006421FD" w:rsidRDefault="00000000">
            <w:pPr>
              <w:rPr>
                <w:rFonts w:hint="eastAsia"/>
              </w:rPr>
            </w:pPr>
            <w:r>
              <w:rPr>
                <w:sz w:val="16"/>
              </w:rPr>
              <w:t>1</w:t>
            </w:r>
          </w:p>
        </w:tc>
        <w:tc>
          <w:tcPr>
            <w:tcW w:w="1247" w:type="dxa"/>
            <w:tcMar>
              <w:top w:w="70" w:type="dxa"/>
              <w:left w:w="85" w:type="dxa"/>
              <w:bottom w:w="65" w:type="dxa"/>
              <w:right w:w="85" w:type="dxa"/>
            </w:tcMar>
            <w:vAlign w:val="center"/>
          </w:tcPr>
          <w:p w14:paraId="115FFA8F" w14:textId="77777777" w:rsidR="006421FD" w:rsidRDefault="00000000">
            <w:pPr>
              <w:rPr>
                <w:rFonts w:hint="eastAsia"/>
              </w:rPr>
            </w:pPr>
            <w:r>
              <w:rPr>
                <w:sz w:val="16"/>
              </w:rPr>
              <w:t>torso</w:t>
            </w:r>
          </w:p>
        </w:tc>
        <w:tc>
          <w:tcPr>
            <w:tcW w:w="3402" w:type="dxa"/>
            <w:tcMar>
              <w:top w:w="70" w:type="dxa"/>
              <w:left w:w="85" w:type="dxa"/>
              <w:bottom w:w="65" w:type="dxa"/>
              <w:right w:w="85" w:type="dxa"/>
            </w:tcMar>
            <w:vAlign w:val="center"/>
          </w:tcPr>
          <w:p w14:paraId="2A1C0D5A" w14:textId="77777777" w:rsidR="006421FD" w:rsidRDefault="00000000">
            <w:pPr>
              <w:rPr>
                <w:rFonts w:hint="eastAsia"/>
              </w:rPr>
            </w:pPr>
            <w:r>
              <w:rPr>
                <w:sz w:val="16"/>
              </w:rPr>
              <w:t>ballistic, concealable, light</w:t>
            </w:r>
          </w:p>
        </w:tc>
      </w:tr>
      <w:tr w:rsidR="006421FD" w14:paraId="2C031355" w14:textId="77777777">
        <w:tc>
          <w:tcPr>
            <w:tcW w:w="2835" w:type="dxa"/>
            <w:tcMar>
              <w:top w:w="70" w:type="dxa"/>
              <w:left w:w="85" w:type="dxa"/>
              <w:bottom w:w="65" w:type="dxa"/>
              <w:right w:w="85" w:type="dxa"/>
            </w:tcMar>
            <w:vAlign w:val="center"/>
          </w:tcPr>
          <w:p w14:paraId="52FC44A0" w14:textId="77777777" w:rsidR="006421FD" w:rsidRDefault="00000000">
            <w:pPr>
              <w:rPr>
                <w:rFonts w:hint="eastAsia"/>
              </w:rPr>
            </w:pPr>
            <w:r>
              <w:rPr>
                <w:b/>
                <w:sz w:val="16"/>
              </w:rPr>
              <w:t>Patrouillenweste</w:t>
            </w:r>
          </w:p>
        </w:tc>
        <w:tc>
          <w:tcPr>
            <w:tcW w:w="680" w:type="dxa"/>
            <w:tcMar>
              <w:top w:w="70" w:type="dxa"/>
              <w:left w:w="85" w:type="dxa"/>
              <w:bottom w:w="65" w:type="dxa"/>
              <w:right w:w="85" w:type="dxa"/>
            </w:tcMar>
            <w:vAlign w:val="center"/>
          </w:tcPr>
          <w:p w14:paraId="32E18AE3" w14:textId="77777777" w:rsidR="006421FD" w:rsidRDefault="00000000">
            <w:pPr>
              <w:rPr>
                <w:rFonts w:hint="eastAsia"/>
              </w:rPr>
            </w:pPr>
            <w:r>
              <w:rPr>
                <w:sz w:val="16"/>
              </w:rPr>
              <w:t>2</w:t>
            </w:r>
          </w:p>
        </w:tc>
        <w:tc>
          <w:tcPr>
            <w:tcW w:w="1247" w:type="dxa"/>
            <w:tcMar>
              <w:top w:w="70" w:type="dxa"/>
              <w:left w:w="85" w:type="dxa"/>
              <w:bottom w:w="65" w:type="dxa"/>
              <w:right w:w="85" w:type="dxa"/>
            </w:tcMar>
            <w:vAlign w:val="center"/>
          </w:tcPr>
          <w:p w14:paraId="1199FB5D" w14:textId="77777777" w:rsidR="006421FD" w:rsidRDefault="00000000">
            <w:pPr>
              <w:rPr>
                <w:rFonts w:hint="eastAsia"/>
              </w:rPr>
            </w:pPr>
            <w:r>
              <w:rPr>
                <w:sz w:val="16"/>
              </w:rPr>
              <w:t>torso_arms</w:t>
            </w:r>
          </w:p>
        </w:tc>
        <w:tc>
          <w:tcPr>
            <w:tcW w:w="3402" w:type="dxa"/>
            <w:tcMar>
              <w:top w:w="70" w:type="dxa"/>
              <w:left w:w="85" w:type="dxa"/>
              <w:bottom w:w="65" w:type="dxa"/>
              <w:right w:w="85" w:type="dxa"/>
            </w:tcMar>
            <w:vAlign w:val="center"/>
          </w:tcPr>
          <w:p w14:paraId="5B4CCA8B" w14:textId="77777777" w:rsidR="006421FD" w:rsidRDefault="00000000">
            <w:pPr>
              <w:rPr>
                <w:rFonts w:hint="eastAsia"/>
              </w:rPr>
            </w:pPr>
            <w:r>
              <w:rPr>
                <w:sz w:val="16"/>
              </w:rPr>
              <w:t>ballistic, light, restricted</w:t>
            </w:r>
          </w:p>
        </w:tc>
      </w:tr>
    </w:tbl>
    <w:p w14:paraId="0D097FBF" w14:textId="77777777" w:rsidR="006421FD" w:rsidRDefault="006421FD">
      <w:pPr>
        <w:rPr>
          <w:rFonts w:hint="eastAsia"/>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835"/>
        <w:gridCol w:w="680"/>
        <w:gridCol w:w="1247"/>
        <w:gridCol w:w="3402"/>
      </w:tblGrid>
      <w:tr w:rsidR="006421FD" w14:paraId="355186D3" w14:textId="77777777">
        <w:trPr>
          <w:tblHeader/>
        </w:trPr>
        <w:tc>
          <w:tcPr>
            <w:tcW w:w="2835" w:type="dxa"/>
            <w:shd w:val="clear" w:color="auto" w:fill="EDF3F8"/>
            <w:tcMar>
              <w:top w:w="85" w:type="dxa"/>
              <w:left w:w="95" w:type="dxa"/>
              <w:bottom w:w="75" w:type="dxa"/>
              <w:right w:w="95" w:type="dxa"/>
            </w:tcMar>
            <w:vAlign w:val="center"/>
          </w:tcPr>
          <w:p w14:paraId="40766A06" w14:textId="77777777" w:rsidR="006421FD" w:rsidRDefault="00000000">
            <w:pPr>
              <w:jc w:val="center"/>
              <w:rPr>
                <w:rFonts w:hint="eastAsia"/>
              </w:rPr>
            </w:pPr>
            <w:r>
              <w:rPr>
                <w:b/>
                <w:color w:val="1F4E79"/>
                <w:sz w:val="16"/>
              </w:rPr>
              <w:t>Schutz (Auswahl)</w:t>
            </w:r>
          </w:p>
        </w:tc>
        <w:tc>
          <w:tcPr>
            <w:tcW w:w="680" w:type="dxa"/>
            <w:shd w:val="clear" w:color="auto" w:fill="EDF3F8"/>
            <w:tcMar>
              <w:top w:w="85" w:type="dxa"/>
              <w:left w:w="95" w:type="dxa"/>
              <w:bottom w:w="75" w:type="dxa"/>
              <w:right w:w="95" w:type="dxa"/>
            </w:tcMar>
            <w:vAlign w:val="center"/>
          </w:tcPr>
          <w:p w14:paraId="19CE4565" w14:textId="77777777" w:rsidR="006421FD" w:rsidRDefault="00000000">
            <w:pPr>
              <w:jc w:val="center"/>
              <w:rPr>
                <w:rFonts w:hint="eastAsia"/>
              </w:rPr>
            </w:pPr>
            <w:r>
              <w:rPr>
                <w:b/>
                <w:color w:val="1F4E79"/>
                <w:sz w:val="16"/>
              </w:rPr>
              <w:t>Wert</w:t>
            </w:r>
          </w:p>
        </w:tc>
        <w:tc>
          <w:tcPr>
            <w:tcW w:w="1247" w:type="dxa"/>
            <w:shd w:val="clear" w:color="auto" w:fill="EDF3F8"/>
            <w:tcMar>
              <w:top w:w="85" w:type="dxa"/>
              <w:left w:w="95" w:type="dxa"/>
              <w:bottom w:w="75" w:type="dxa"/>
              <w:right w:w="95" w:type="dxa"/>
            </w:tcMar>
            <w:vAlign w:val="center"/>
          </w:tcPr>
          <w:p w14:paraId="1948E5AC" w14:textId="77777777" w:rsidR="006421FD" w:rsidRDefault="00000000">
            <w:pPr>
              <w:jc w:val="center"/>
              <w:rPr>
                <w:rFonts w:hint="eastAsia"/>
              </w:rPr>
            </w:pPr>
            <w:r>
              <w:rPr>
                <w:b/>
                <w:color w:val="1F4E79"/>
                <w:sz w:val="16"/>
              </w:rPr>
              <w:t>Abdeckung</w:t>
            </w:r>
          </w:p>
        </w:tc>
        <w:tc>
          <w:tcPr>
            <w:tcW w:w="3402" w:type="dxa"/>
            <w:shd w:val="clear" w:color="auto" w:fill="EDF3F8"/>
            <w:tcMar>
              <w:top w:w="85" w:type="dxa"/>
              <w:left w:w="95" w:type="dxa"/>
              <w:bottom w:w="75" w:type="dxa"/>
              <w:right w:w="95" w:type="dxa"/>
            </w:tcMar>
            <w:vAlign w:val="center"/>
          </w:tcPr>
          <w:p w14:paraId="1C9FB0E2" w14:textId="77777777" w:rsidR="006421FD" w:rsidRDefault="00000000">
            <w:pPr>
              <w:rPr>
                <w:rFonts w:hint="eastAsia"/>
              </w:rPr>
            </w:pPr>
            <w:r>
              <w:rPr>
                <w:b/>
                <w:color w:val="1F4E79"/>
                <w:sz w:val="16"/>
              </w:rPr>
              <w:t>Tags</w:t>
            </w:r>
          </w:p>
        </w:tc>
      </w:tr>
      <w:tr w:rsidR="006421FD" w14:paraId="0787E67A" w14:textId="77777777">
        <w:tc>
          <w:tcPr>
            <w:tcW w:w="2835" w:type="dxa"/>
            <w:tcMar>
              <w:top w:w="70" w:type="dxa"/>
              <w:left w:w="85" w:type="dxa"/>
              <w:bottom w:w="65" w:type="dxa"/>
              <w:right w:w="85" w:type="dxa"/>
            </w:tcMar>
            <w:vAlign w:val="center"/>
          </w:tcPr>
          <w:p w14:paraId="13AE1363" w14:textId="77777777" w:rsidR="006421FD" w:rsidRDefault="00000000">
            <w:pPr>
              <w:rPr>
                <w:rFonts w:hint="eastAsia"/>
              </w:rPr>
            </w:pPr>
            <w:r>
              <w:rPr>
                <w:b/>
                <w:sz w:val="16"/>
              </w:rPr>
              <w:t>Riot-Anzug</w:t>
            </w:r>
          </w:p>
        </w:tc>
        <w:tc>
          <w:tcPr>
            <w:tcW w:w="680" w:type="dxa"/>
            <w:tcMar>
              <w:top w:w="70" w:type="dxa"/>
              <w:left w:w="85" w:type="dxa"/>
              <w:bottom w:w="65" w:type="dxa"/>
              <w:right w:w="85" w:type="dxa"/>
            </w:tcMar>
            <w:vAlign w:val="center"/>
          </w:tcPr>
          <w:p w14:paraId="182A826D" w14:textId="77777777" w:rsidR="006421FD" w:rsidRDefault="00000000">
            <w:pPr>
              <w:rPr>
                <w:rFonts w:hint="eastAsia"/>
              </w:rPr>
            </w:pPr>
            <w:r>
              <w:rPr>
                <w:sz w:val="16"/>
              </w:rPr>
              <w:t>2</w:t>
            </w:r>
          </w:p>
        </w:tc>
        <w:tc>
          <w:tcPr>
            <w:tcW w:w="1247" w:type="dxa"/>
            <w:tcMar>
              <w:top w:w="70" w:type="dxa"/>
              <w:left w:w="85" w:type="dxa"/>
              <w:bottom w:w="65" w:type="dxa"/>
              <w:right w:w="85" w:type="dxa"/>
            </w:tcMar>
            <w:vAlign w:val="center"/>
          </w:tcPr>
          <w:p w14:paraId="31DA51B0" w14:textId="77777777" w:rsidR="006421FD" w:rsidRDefault="00000000">
            <w:pPr>
              <w:rPr>
                <w:rFonts w:hint="eastAsia"/>
              </w:rPr>
            </w:pPr>
            <w:r>
              <w:rPr>
                <w:sz w:val="16"/>
              </w:rPr>
              <w:t>torso_arms</w:t>
            </w:r>
          </w:p>
        </w:tc>
        <w:tc>
          <w:tcPr>
            <w:tcW w:w="3402" w:type="dxa"/>
            <w:tcMar>
              <w:top w:w="70" w:type="dxa"/>
              <w:left w:w="85" w:type="dxa"/>
              <w:bottom w:w="65" w:type="dxa"/>
              <w:right w:w="85" w:type="dxa"/>
            </w:tcMar>
            <w:vAlign w:val="center"/>
          </w:tcPr>
          <w:p w14:paraId="1F7C885C" w14:textId="77777777" w:rsidR="006421FD" w:rsidRDefault="00000000">
            <w:pPr>
              <w:rPr>
                <w:rFonts w:hint="eastAsia"/>
              </w:rPr>
            </w:pPr>
            <w:r>
              <w:rPr>
                <w:sz w:val="16"/>
              </w:rPr>
              <w:t>ballistic, stab_resistant, heavy</w:t>
            </w:r>
          </w:p>
        </w:tc>
      </w:tr>
      <w:tr w:rsidR="006421FD" w14:paraId="0CFB42F9" w14:textId="77777777">
        <w:tc>
          <w:tcPr>
            <w:tcW w:w="2835" w:type="dxa"/>
            <w:tcMar>
              <w:top w:w="70" w:type="dxa"/>
              <w:left w:w="85" w:type="dxa"/>
              <w:bottom w:w="65" w:type="dxa"/>
              <w:right w:w="85" w:type="dxa"/>
            </w:tcMar>
            <w:vAlign w:val="center"/>
          </w:tcPr>
          <w:p w14:paraId="03A17A84" w14:textId="77777777" w:rsidR="006421FD" w:rsidRDefault="00000000">
            <w:pPr>
              <w:rPr>
                <w:rFonts w:hint="eastAsia"/>
              </w:rPr>
            </w:pPr>
            <w:r>
              <w:rPr>
                <w:b/>
                <w:sz w:val="16"/>
              </w:rPr>
              <w:t>Schwere taktische Panzerung</w:t>
            </w:r>
          </w:p>
        </w:tc>
        <w:tc>
          <w:tcPr>
            <w:tcW w:w="680" w:type="dxa"/>
            <w:tcMar>
              <w:top w:w="70" w:type="dxa"/>
              <w:left w:w="85" w:type="dxa"/>
              <w:bottom w:w="65" w:type="dxa"/>
              <w:right w:w="85" w:type="dxa"/>
            </w:tcMar>
            <w:vAlign w:val="center"/>
          </w:tcPr>
          <w:p w14:paraId="64E5C329" w14:textId="77777777" w:rsidR="006421FD" w:rsidRDefault="00000000">
            <w:pPr>
              <w:rPr>
                <w:rFonts w:hint="eastAsia"/>
              </w:rPr>
            </w:pPr>
            <w:r>
              <w:rPr>
                <w:sz w:val="16"/>
              </w:rPr>
              <w:t>3</w:t>
            </w:r>
          </w:p>
        </w:tc>
        <w:tc>
          <w:tcPr>
            <w:tcW w:w="1247" w:type="dxa"/>
            <w:tcMar>
              <w:top w:w="70" w:type="dxa"/>
              <w:left w:w="85" w:type="dxa"/>
              <w:bottom w:w="65" w:type="dxa"/>
              <w:right w:w="85" w:type="dxa"/>
            </w:tcMar>
            <w:vAlign w:val="center"/>
          </w:tcPr>
          <w:p w14:paraId="5D7CF859" w14:textId="77777777" w:rsidR="006421FD" w:rsidRDefault="00000000">
            <w:pPr>
              <w:rPr>
                <w:rFonts w:hint="eastAsia"/>
              </w:rPr>
            </w:pPr>
            <w:r>
              <w:rPr>
                <w:sz w:val="16"/>
              </w:rPr>
              <w:t>torso_arms</w:t>
            </w:r>
          </w:p>
        </w:tc>
        <w:tc>
          <w:tcPr>
            <w:tcW w:w="3402" w:type="dxa"/>
            <w:tcMar>
              <w:top w:w="70" w:type="dxa"/>
              <w:left w:w="85" w:type="dxa"/>
              <w:bottom w:w="65" w:type="dxa"/>
              <w:right w:w="85" w:type="dxa"/>
            </w:tcMar>
            <w:vAlign w:val="center"/>
          </w:tcPr>
          <w:p w14:paraId="1E506339" w14:textId="77777777" w:rsidR="006421FD" w:rsidRDefault="00000000">
            <w:pPr>
              <w:rPr>
                <w:rFonts w:hint="eastAsia"/>
              </w:rPr>
            </w:pPr>
            <w:r>
              <w:rPr>
                <w:sz w:val="16"/>
              </w:rPr>
              <w:t>ballistic, heavy, military</w:t>
            </w:r>
          </w:p>
        </w:tc>
      </w:tr>
      <w:tr w:rsidR="006421FD" w14:paraId="7B6CCC4C" w14:textId="77777777">
        <w:tc>
          <w:tcPr>
            <w:tcW w:w="2835" w:type="dxa"/>
            <w:tcMar>
              <w:top w:w="70" w:type="dxa"/>
              <w:left w:w="85" w:type="dxa"/>
              <w:bottom w:w="65" w:type="dxa"/>
              <w:right w:w="85" w:type="dxa"/>
            </w:tcMar>
            <w:vAlign w:val="center"/>
          </w:tcPr>
          <w:p w14:paraId="1E4505F4" w14:textId="77777777" w:rsidR="006421FD" w:rsidRDefault="00000000">
            <w:pPr>
              <w:rPr>
                <w:rFonts w:hint="eastAsia"/>
              </w:rPr>
            </w:pPr>
            <w:r>
              <w:rPr>
                <w:b/>
                <w:sz w:val="16"/>
              </w:rPr>
              <w:t>Ballistischer Helm</w:t>
            </w:r>
          </w:p>
        </w:tc>
        <w:tc>
          <w:tcPr>
            <w:tcW w:w="680" w:type="dxa"/>
            <w:tcMar>
              <w:top w:w="70" w:type="dxa"/>
              <w:left w:w="85" w:type="dxa"/>
              <w:bottom w:w="65" w:type="dxa"/>
              <w:right w:w="85" w:type="dxa"/>
            </w:tcMar>
            <w:vAlign w:val="center"/>
          </w:tcPr>
          <w:p w14:paraId="59021DA8" w14:textId="77777777" w:rsidR="006421FD" w:rsidRDefault="00000000">
            <w:pPr>
              <w:rPr>
                <w:rFonts w:hint="eastAsia"/>
              </w:rPr>
            </w:pPr>
            <w:r>
              <w:rPr>
                <w:sz w:val="16"/>
              </w:rPr>
              <w:t>1</w:t>
            </w:r>
          </w:p>
        </w:tc>
        <w:tc>
          <w:tcPr>
            <w:tcW w:w="1247" w:type="dxa"/>
            <w:tcMar>
              <w:top w:w="70" w:type="dxa"/>
              <w:left w:w="85" w:type="dxa"/>
              <w:bottom w:w="65" w:type="dxa"/>
              <w:right w:w="85" w:type="dxa"/>
            </w:tcMar>
            <w:vAlign w:val="center"/>
          </w:tcPr>
          <w:p w14:paraId="4138A2D4" w14:textId="77777777" w:rsidR="006421FD" w:rsidRDefault="00000000">
            <w:pPr>
              <w:rPr>
                <w:rFonts w:hint="eastAsia"/>
              </w:rPr>
            </w:pPr>
            <w:r>
              <w:rPr>
                <w:sz w:val="16"/>
              </w:rPr>
              <w:t>head</w:t>
            </w:r>
          </w:p>
        </w:tc>
        <w:tc>
          <w:tcPr>
            <w:tcW w:w="3402" w:type="dxa"/>
            <w:tcMar>
              <w:top w:w="70" w:type="dxa"/>
              <w:left w:w="85" w:type="dxa"/>
              <w:bottom w:w="65" w:type="dxa"/>
              <w:right w:w="85" w:type="dxa"/>
            </w:tcMar>
            <w:vAlign w:val="center"/>
          </w:tcPr>
          <w:p w14:paraId="34CB6EF7" w14:textId="77777777" w:rsidR="006421FD" w:rsidRDefault="00000000">
            <w:pPr>
              <w:rPr>
                <w:rFonts w:hint="eastAsia"/>
              </w:rPr>
            </w:pPr>
            <w:r>
              <w:rPr>
                <w:sz w:val="16"/>
              </w:rPr>
              <w:t>ballistic, military, light</w:t>
            </w:r>
          </w:p>
        </w:tc>
      </w:tr>
      <w:tr w:rsidR="006421FD" w14:paraId="00441874" w14:textId="77777777">
        <w:tc>
          <w:tcPr>
            <w:tcW w:w="2835" w:type="dxa"/>
            <w:tcMar>
              <w:top w:w="70" w:type="dxa"/>
              <w:left w:w="85" w:type="dxa"/>
              <w:bottom w:w="65" w:type="dxa"/>
              <w:right w:w="85" w:type="dxa"/>
            </w:tcMar>
            <w:vAlign w:val="center"/>
          </w:tcPr>
          <w:p w14:paraId="17E68642" w14:textId="77777777" w:rsidR="006421FD" w:rsidRDefault="00000000">
            <w:pPr>
              <w:rPr>
                <w:rFonts w:hint="eastAsia"/>
              </w:rPr>
            </w:pPr>
            <w:r>
              <w:rPr>
                <w:b/>
                <w:sz w:val="16"/>
              </w:rPr>
              <w:t>Versiegelter Operationsanzug</w:t>
            </w:r>
          </w:p>
        </w:tc>
        <w:tc>
          <w:tcPr>
            <w:tcW w:w="680" w:type="dxa"/>
            <w:tcMar>
              <w:top w:w="70" w:type="dxa"/>
              <w:left w:w="85" w:type="dxa"/>
              <w:bottom w:w="65" w:type="dxa"/>
              <w:right w:w="85" w:type="dxa"/>
            </w:tcMar>
            <w:vAlign w:val="center"/>
          </w:tcPr>
          <w:p w14:paraId="01B95531" w14:textId="77777777" w:rsidR="006421FD" w:rsidRDefault="00000000">
            <w:pPr>
              <w:rPr>
                <w:rFonts w:hint="eastAsia"/>
              </w:rPr>
            </w:pPr>
            <w:r>
              <w:rPr>
                <w:sz w:val="16"/>
              </w:rPr>
              <w:t>2</w:t>
            </w:r>
          </w:p>
        </w:tc>
        <w:tc>
          <w:tcPr>
            <w:tcW w:w="1247" w:type="dxa"/>
            <w:tcMar>
              <w:top w:w="70" w:type="dxa"/>
              <w:left w:w="85" w:type="dxa"/>
              <w:bottom w:w="65" w:type="dxa"/>
              <w:right w:w="85" w:type="dxa"/>
            </w:tcMar>
            <w:vAlign w:val="center"/>
          </w:tcPr>
          <w:p w14:paraId="3E05E9A8" w14:textId="77777777" w:rsidR="006421FD" w:rsidRDefault="00000000">
            <w:pPr>
              <w:rPr>
                <w:rFonts w:hint="eastAsia"/>
              </w:rPr>
            </w:pPr>
            <w:r>
              <w:rPr>
                <w:sz w:val="16"/>
              </w:rPr>
              <w:t>full_body</w:t>
            </w:r>
          </w:p>
        </w:tc>
        <w:tc>
          <w:tcPr>
            <w:tcW w:w="3402" w:type="dxa"/>
            <w:tcMar>
              <w:top w:w="70" w:type="dxa"/>
              <w:left w:w="85" w:type="dxa"/>
              <w:bottom w:w="65" w:type="dxa"/>
              <w:right w:w="85" w:type="dxa"/>
            </w:tcMar>
            <w:vAlign w:val="center"/>
          </w:tcPr>
          <w:p w14:paraId="03E195FF" w14:textId="77777777" w:rsidR="006421FD" w:rsidRDefault="00000000">
            <w:pPr>
              <w:rPr>
                <w:rFonts w:hint="eastAsia"/>
              </w:rPr>
            </w:pPr>
            <w:r>
              <w:rPr>
                <w:sz w:val="16"/>
              </w:rPr>
              <w:t>sealed, restricted</w:t>
            </w:r>
          </w:p>
        </w:tc>
      </w:tr>
    </w:tbl>
    <w:p w14:paraId="4F6AD230" w14:textId="77777777" w:rsidR="006421FD" w:rsidRDefault="006421FD">
      <w:pPr>
        <w:rPr>
          <w:rFonts w:hint="eastAsia"/>
        </w:rPr>
      </w:pPr>
    </w:p>
    <w:p w14:paraId="500E502F" w14:textId="77777777" w:rsidR="006421FD" w:rsidRDefault="00000000">
      <w:pPr>
        <w:rPr>
          <w:rFonts w:hint="eastAsia"/>
        </w:rPr>
      </w:pPr>
      <w:r>
        <w:br w:type="page"/>
      </w:r>
    </w:p>
    <w:p w14:paraId="5026EDA5" w14:textId="77777777" w:rsidR="006421FD" w:rsidRDefault="00000000">
      <w:pPr>
        <w:pStyle w:val="berschrift1"/>
      </w:pPr>
      <w:r>
        <w:lastRenderedPageBreak/>
        <w:t>5. Cyberpunk-Module</w:t>
      </w:r>
    </w:p>
    <w:p w14:paraId="0077B33A" w14:textId="77777777" w:rsidR="006421FD" w:rsidRPr="00C1064C" w:rsidRDefault="00000000">
      <w:pPr>
        <w:rPr>
          <w:rFonts w:hint="eastAsia"/>
          <w:lang w:val="de-DE"/>
        </w:rPr>
      </w:pPr>
      <w:r w:rsidRPr="00C1064C">
        <w:rPr>
          <w:lang w:val="de-DE"/>
        </w:rPr>
        <w:t>Cyberpunk erweitert den Basiskern, verbiegt ihn aber nicht. Auch hier bleibt der Grundsatz: Leistungswert → Wurf → Ergebnis → Wirkung/Konsequenz.</w:t>
      </w:r>
    </w:p>
    <w:p w14:paraId="0B237B36" w14:textId="77777777" w:rsidR="006421FD" w:rsidRPr="00C1064C" w:rsidRDefault="00000000">
      <w:pPr>
        <w:pStyle w:val="berschrift2"/>
        <w:rPr>
          <w:lang w:val="de-DE"/>
        </w:rPr>
      </w:pPr>
      <w:r w:rsidRPr="00C1064C">
        <w:rPr>
          <w:lang w:val="de-DE"/>
        </w:rPr>
        <w:t>5.1 Cyberware</w:t>
      </w:r>
    </w:p>
    <w:p w14:paraId="6B3A7080" w14:textId="77777777" w:rsidR="006421FD" w:rsidRDefault="00000000">
      <w:pPr>
        <w:rPr>
          <w:rFonts w:hint="eastAsia"/>
        </w:rPr>
      </w:pPr>
      <w:r w:rsidRPr="00C1064C">
        <w:rPr>
          <w:lang w:val="de-DE"/>
        </w:rPr>
        <w:t xml:space="preserve">Cyberware erweitert den Kern ueber neue Sinne, Schnittstellen, Schutzlagen, Spezialfenster und Systemrisiken. </w:t>
      </w:r>
      <w:r>
        <w:t>Sie ersetzt den Probenkern nicht.</w:t>
      </w: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1417"/>
        <w:gridCol w:w="4252"/>
      </w:tblGrid>
      <w:tr w:rsidR="006421FD" w14:paraId="588E3244" w14:textId="77777777">
        <w:trPr>
          <w:tblHeader/>
        </w:trPr>
        <w:tc>
          <w:tcPr>
            <w:tcW w:w="1417" w:type="dxa"/>
            <w:shd w:val="clear" w:color="auto" w:fill="EDF3F8"/>
            <w:tcMar>
              <w:top w:w="85" w:type="dxa"/>
              <w:left w:w="95" w:type="dxa"/>
              <w:bottom w:w="75" w:type="dxa"/>
              <w:right w:w="95" w:type="dxa"/>
            </w:tcMar>
            <w:vAlign w:val="center"/>
          </w:tcPr>
          <w:p w14:paraId="3BFAD872" w14:textId="77777777" w:rsidR="006421FD" w:rsidRDefault="00000000">
            <w:pPr>
              <w:jc w:val="center"/>
              <w:rPr>
                <w:rFonts w:hint="eastAsia"/>
              </w:rPr>
            </w:pPr>
            <w:r>
              <w:rPr>
                <w:b/>
                <w:color w:val="1F4E79"/>
                <w:sz w:val="18"/>
              </w:rPr>
              <w:t>Load-Band</w:t>
            </w:r>
          </w:p>
        </w:tc>
        <w:tc>
          <w:tcPr>
            <w:tcW w:w="4252" w:type="dxa"/>
            <w:shd w:val="clear" w:color="auto" w:fill="EDF3F8"/>
            <w:tcMar>
              <w:top w:w="85" w:type="dxa"/>
              <w:left w:w="95" w:type="dxa"/>
              <w:bottom w:w="75" w:type="dxa"/>
              <w:right w:w="95" w:type="dxa"/>
            </w:tcMar>
            <w:vAlign w:val="center"/>
          </w:tcPr>
          <w:p w14:paraId="214E6BE7" w14:textId="77777777" w:rsidR="006421FD" w:rsidRDefault="00000000">
            <w:pPr>
              <w:rPr>
                <w:rFonts w:hint="eastAsia"/>
              </w:rPr>
            </w:pPr>
            <w:r>
              <w:rPr>
                <w:b/>
                <w:color w:val="1F4E79"/>
                <w:sz w:val="18"/>
              </w:rPr>
              <w:t>Lesart</w:t>
            </w:r>
          </w:p>
        </w:tc>
      </w:tr>
      <w:tr w:rsidR="006421FD" w14:paraId="1875EAA5" w14:textId="77777777">
        <w:tc>
          <w:tcPr>
            <w:tcW w:w="1417" w:type="dxa"/>
            <w:tcMar>
              <w:top w:w="70" w:type="dxa"/>
              <w:left w:w="85" w:type="dxa"/>
              <w:bottom w:w="65" w:type="dxa"/>
              <w:right w:w="85" w:type="dxa"/>
            </w:tcMar>
            <w:vAlign w:val="center"/>
          </w:tcPr>
          <w:p w14:paraId="622B4121" w14:textId="77777777" w:rsidR="006421FD" w:rsidRDefault="00000000">
            <w:pPr>
              <w:rPr>
                <w:rFonts w:hint="eastAsia"/>
              </w:rPr>
            </w:pPr>
            <w:r>
              <w:rPr>
                <w:b/>
                <w:sz w:val="18"/>
              </w:rPr>
              <w:t>0-3</w:t>
            </w:r>
          </w:p>
        </w:tc>
        <w:tc>
          <w:tcPr>
            <w:tcW w:w="4252" w:type="dxa"/>
            <w:tcMar>
              <w:top w:w="70" w:type="dxa"/>
              <w:left w:w="85" w:type="dxa"/>
              <w:bottom w:w="65" w:type="dxa"/>
              <w:right w:w="85" w:type="dxa"/>
            </w:tcMar>
            <w:vAlign w:val="center"/>
          </w:tcPr>
          <w:p w14:paraId="306E7471" w14:textId="77777777" w:rsidR="006421FD" w:rsidRDefault="00000000">
            <w:pPr>
              <w:rPr>
                <w:rFonts w:hint="eastAsia"/>
              </w:rPr>
            </w:pPr>
            <w:r>
              <w:rPr>
                <w:sz w:val="18"/>
              </w:rPr>
              <w:t>Leichte Chrome-Dichte</w:t>
            </w:r>
          </w:p>
        </w:tc>
      </w:tr>
      <w:tr w:rsidR="006421FD" w14:paraId="7E87960B" w14:textId="77777777">
        <w:tc>
          <w:tcPr>
            <w:tcW w:w="1417" w:type="dxa"/>
            <w:tcMar>
              <w:top w:w="70" w:type="dxa"/>
              <w:left w:w="85" w:type="dxa"/>
              <w:bottom w:w="65" w:type="dxa"/>
              <w:right w:w="85" w:type="dxa"/>
            </w:tcMar>
            <w:vAlign w:val="center"/>
          </w:tcPr>
          <w:p w14:paraId="7EB77C60" w14:textId="77777777" w:rsidR="006421FD" w:rsidRDefault="00000000">
            <w:pPr>
              <w:rPr>
                <w:rFonts w:hint="eastAsia"/>
              </w:rPr>
            </w:pPr>
            <w:r>
              <w:rPr>
                <w:b/>
                <w:sz w:val="18"/>
              </w:rPr>
              <w:t>4-6</w:t>
            </w:r>
          </w:p>
        </w:tc>
        <w:tc>
          <w:tcPr>
            <w:tcW w:w="4252" w:type="dxa"/>
            <w:tcMar>
              <w:top w:w="70" w:type="dxa"/>
              <w:left w:w="85" w:type="dxa"/>
              <w:bottom w:w="65" w:type="dxa"/>
              <w:right w:w="85" w:type="dxa"/>
            </w:tcMar>
            <w:vAlign w:val="center"/>
          </w:tcPr>
          <w:p w14:paraId="602B772B" w14:textId="77777777" w:rsidR="006421FD" w:rsidRDefault="00000000">
            <w:pPr>
              <w:rPr>
                <w:rFonts w:hint="eastAsia"/>
              </w:rPr>
            </w:pPr>
            <w:r>
              <w:rPr>
                <w:sz w:val="18"/>
              </w:rPr>
              <w:t>Deutlich augmentiert</w:t>
            </w:r>
          </w:p>
        </w:tc>
      </w:tr>
      <w:tr w:rsidR="006421FD" w:rsidRPr="00C1064C" w14:paraId="3927F5D3" w14:textId="77777777">
        <w:tc>
          <w:tcPr>
            <w:tcW w:w="1417" w:type="dxa"/>
            <w:tcMar>
              <w:top w:w="70" w:type="dxa"/>
              <w:left w:w="85" w:type="dxa"/>
              <w:bottom w:w="65" w:type="dxa"/>
              <w:right w:w="85" w:type="dxa"/>
            </w:tcMar>
            <w:vAlign w:val="center"/>
          </w:tcPr>
          <w:p w14:paraId="329413A4" w14:textId="77777777" w:rsidR="006421FD" w:rsidRDefault="00000000">
            <w:pPr>
              <w:rPr>
                <w:rFonts w:hint="eastAsia"/>
              </w:rPr>
            </w:pPr>
            <w:r>
              <w:rPr>
                <w:b/>
                <w:sz w:val="18"/>
              </w:rPr>
              <w:t>7+</w:t>
            </w:r>
          </w:p>
        </w:tc>
        <w:tc>
          <w:tcPr>
            <w:tcW w:w="4252" w:type="dxa"/>
            <w:tcMar>
              <w:top w:w="70" w:type="dxa"/>
              <w:left w:w="85" w:type="dxa"/>
              <w:bottom w:w="65" w:type="dxa"/>
              <w:right w:w="85" w:type="dxa"/>
            </w:tcMar>
            <w:vAlign w:val="center"/>
          </w:tcPr>
          <w:p w14:paraId="75C246ED" w14:textId="77777777" w:rsidR="006421FD" w:rsidRPr="00C1064C" w:rsidRDefault="00000000">
            <w:pPr>
              <w:rPr>
                <w:rFonts w:hint="eastAsia"/>
                <w:lang w:val="de-DE"/>
              </w:rPr>
            </w:pPr>
            <w:r w:rsidRPr="00C1064C">
              <w:rPr>
                <w:sz w:val="18"/>
                <w:lang w:val="de-DE"/>
              </w:rPr>
              <w:t>Schwere Cyberisierung mit sichtbarer Reibung</w:t>
            </w:r>
          </w:p>
        </w:tc>
      </w:tr>
    </w:tbl>
    <w:p w14:paraId="4D0E5FB7" w14:textId="77777777" w:rsidR="006421FD" w:rsidRPr="00C1064C" w:rsidRDefault="006421FD">
      <w:pPr>
        <w:rPr>
          <w:rFonts w:hint="eastAsia"/>
          <w:lang w:val="de-DE"/>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494"/>
        <w:gridCol w:w="1361"/>
        <w:gridCol w:w="1134"/>
        <w:gridCol w:w="624"/>
        <w:gridCol w:w="3402"/>
      </w:tblGrid>
      <w:tr w:rsidR="006421FD" w14:paraId="1787106B" w14:textId="77777777">
        <w:trPr>
          <w:tblHeader/>
        </w:trPr>
        <w:tc>
          <w:tcPr>
            <w:tcW w:w="2494" w:type="dxa"/>
            <w:shd w:val="clear" w:color="auto" w:fill="EDF3F8"/>
            <w:tcMar>
              <w:top w:w="85" w:type="dxa"/>
              <w:left w:w="95" w:type="dxa"/>
              <w:bottom w:w="75" w:type="dxa"/>
              <w:right w:w="95" w:type="dxa"/>
            </w:tcMar>
            <w:vAlign w:val="center"/>
          </w:tcPr>
          <w:p w14:paraId="3B7AD4EF" w14:textId="77777777" w:rsidR="006421FD" w:rsidRDefault="00000000">
            <w:pPr>
              <w:jc w:val="center"/>
              <w:rPr>
                <w:rFonts w:hint="eastAsia"/>
              </w:rPr>
            </w:pPr>
            <w:r>
              <w:rPr>
                <w:b/>
                <w:color w:val="1F4E79"/>
                <w:sz w:val="16"/>
              </w:rPr>
              <w:t>Cyberware</w:t>
            </w:r>
          </w:p>
        </w:tc>
        <w:tc>
          <w:tcPr>
            <w:tcW w:w="1361" w:type="dxa"/>
            <w:shd w:val="clear" w:color="auto" w:fill="EDF3F8"/>
            <w:tcMar>
              <w:top w:w="85" w:type="dxa"/>
              <w:left w:w="95" w:type="dxa"/>
              <w:bottom w:w="75" w:type="dxa"/>
              <w:right w:w="95" w:type="dxa"/>
            </w:tcMar>
            <w:vAlign w:val="center"/>
          </w:tcPr>
          <w:p w14:paraId="7247AC6A" w14:textId="77777777" w:rsidR="006421FD" w:rsidRDefault="00000000">
            <w:pPr>
              <w:jc w:val="center"/>
              <w:rPr>
                <w:rFonts w:hint="eastAsia"/>
              </w:rPr>
            </w:pPr>
            <w:r>
              <w:rPr>
                <w:b/>
                <w:color w:val="1F4E79"/>
                <w:sz w:val="16"/>
              </w:rPr>
              <w:t>Kategorie</w:t>
            </w:r>
          </w:p>
        </w:tc>
        <w:tc>
          <w:tcPr>
            <w:tcW w:w="1134" w:type="dxa"/>
            <w:shd w:val="clear" w:color="auto" w:fill="EDF3F8"/>
            <w:tcMar>
              <w:top w:w="85" w:type="dxa"/>
              <w:left w:w="95" w:type="dxa"/>
              <w:bottom w:w="75" w:type="dxa"/>
              <w:right w:w="95" w:type="dxa"/>
            </w:tcMar>
            <w:vAlign w:val="center"/>
          </w:tcPr>
          <w:p w14:paraId="42AE454F" w14:textId="77777777" w:rsidR="006421FD" w:rsidRDefault="00000000">
            <w:pPr>
              <w:jc w:val="center"/>
              <w:rPr>
                <w:rFonts w:hint="eastAsia"/>
              </w:rPr>
            </w:pPr>
            <w:r>
              <w:rPr>
                <w:b/>
                <w:color w:val="1F4E79"/>
                <w:sz w:val="16"/>
              </w:rPr>
              <w:t>Zone</w:t>
            </w:r>
          </w:p>
        </w:tc>
        <w:tc>
          <w:tcPr>
            <w:tcW w:w="624" w:type="dxa"/>
            <w:shd w:val="clear" w:color="auto" w:fill="EDF3F8"/>
            <w:tcMar>
              <w:top w:w="85" w:type="dxa"/>
              <w:left w:w="95" w:type="dxa"/>
              <w:bottom w:w="75" w:type="dxa"/>
              <w:right w:w="95" w:type="dxa"/>
            </w:tcMar>
            <w:vAlign w:val="center"/>
          </w:tcPr>
          <w:p w14:paraId="32A5C9A2" w14:textId="77777777" w:rsidR="006421FD" w:rsidRDefault="00000000">
            <w:pPr>
              <w:jc w:val="center"/>
              <w:rPr>
                <w:rFonts w:hint="eastAsia"/>
              </w:rPr>
            </w:pPr>
            <w:r>
              <w:rPr>
                <w:b/>
                <w:color w:val="1F4E79"/>
                <w:sz w:val="16"/>
              </w:rPr>
              <w:t>Load</w:t>
            </w:r>
          </w:p>
        </w:tc>
        <w:tc>
          <w:tcPr>
            <w:tcW w:w="3402" w:type="dxa"/>
            <w:shd w:val="clear" w:color="auto" w:fill="EDF3F8"/>
            <w:tcMar>
              <w:top w:w="85" w:type="dxa"/>
              <w:left w:w="95" w:type="dxa"/>
              <w:bottom w:w="75" w:type="dxa"/>
              <w:right w:w="95" w:type="dxa"/>
            </w:tcMar>
            <w:vAlign w:val="center"/>
          </w:tcPr>
          <w:p w14:paraId="1D350ED7" w14:textId="77777777" w:rsidR="006421FD" w:rsidRDefault="00000000">
            <w:pPr>
              <w:rPr>
                <w:rFonts w:hint="eastAsia"/>
              </w:rPr>
            </w:pPr>
            <w:r>
              <w:rPr>
                <w:b/>
                <w:color w:val="1F4E79"/>
                <w:sz w:val="16"/>
              </w:rPr>
              <w:t>Kurzrolle</w:t>
            </w:r>
          </w:p>
        </w:tc>
      </w:tr>
      <w:tr w:rsidR="006421FD" w:rsidRPr="00C1064C" w14:paraId="69C0DE60" w14:textId="77777777">
        <w:tc>
          <w:tcPr>
            <w:tcW w:w="2494" w:type="dxa"/>
            <w:tcMar>
              <w:top w:w="70" w:type="dxa"/>
              <w:left w:w="85" w:type="dxa"/>
              <w:bottom w:w="65" w:type="dxa"/>
              <w:right w:w="85" w:type="dxa"/>
            </w:tcMar>
            <w:vAlign w:val="center"/>
          </w:tcPr>
          <w:p w14:paraId="338DA932" w14:textId="77777777" w:rsidR="006421FD" w:rsidRDefault="00000000">
            <w:pPr>
              <w:rPr>
                <w:rFonts w:hint="eastAsia"/>
              </w:rPr>
            </w:pPr>
            <w:r>
              <w:rPr>
                <w:b/>
                <w:sz w:val="16"/>
              </w:rPr>
              <w:t>Neurale Interface-Ports</w:t>
            </w:r>
          </w:p>
        </w:tc>
        <w:tc>
          <w:tcPr>
            <w:tcW w:w="1361" w:type="dxa"/>
            <w:tcMar>
              <w:top w:w="70" w:type="dxa"/>
              <w:left w:w="85" w:type="dxa"/>
              <w:bottom w:w="65" w:type="dxa"/>
              <w:right w:w="85" w:type="dxa"/>
            </w:tcMar>
            <w:vAlign w:val="center"/>
          </w:tcPr>
          <w:p w14:paraId="5CA0B236" w14:textId="77777777" w:rsidR="006421FD" w:rsidRDefault="00000000">
            <w:pPr>
              <w:rPr>
                <w:rFonts w:hint="eastAsia"/>
              </w:rPr>
            </w:pPr>
            <w:r>
              <w:rPr>
                <w:sz w:val="16"/>
              </w:rPr>
              <w:t>interface</w:t>
            </w:r>
          </w:p>
        </w:tc>
        <w:tc>
          <w:tcPr>
            <w:tcW w:w="1134" w:type="dxa"/>
            <w:tcMar>
              <w:top w:w="70" w:type="dxa"/>
              <w:left w:w="85" w:type="dxa"/>
              <w:bottom w:w="65" w:type="dxa"/>
              <w:right w:w="85" w:type="dxa"/>
            </w:tcMar>
            <w:vAlign w:val="center"/>
          </w:tcPr>
          <w:p w14:paraId="1BE1B3A9" w14:textId="77777777" w:rsidR="006421FD" w:rsidRDefault="00000000">
            <w:pPr>
              <w:rPr>
                <w:rFonts w:hint="eastAsia"/>
              </w:rPr>
            </w:pPr>
            <w:r>
              <w:rPr>
                <w:sz w:val="16"/>
              </w:rPr>
              <w:t>head</w:t>
            </w:r>
          </w:p>
        </w:tc>
        <w:tc>
          <w:tcPr>
            <w:tcW w:w="624" w:type="dxa"/>
            <w:tcMar>
              <w:top w:w="70" w:type="dxa"/>
              <w:left w:w="85" w:type="dxa"/>
              <w:bottom w:w="65" w:type="dxa"/>
              <w:right w:w="85" w:type="dxa"/>
            </w:tcMar>
            <w:vAlign w:val="center"/>
          </w:tcPr>
          <w:p w14:paraId="3CB61F67" w14:textId="77777777" w:rsidR="006421FD" w:rsidRDefault="00000000">
            <w:pPr>
              <w:rPr>
                <w:rFonts w:hint="eastAsia"/>
              </w:rPr>
            </w:pPr>
            <w:r>
              <w:rPr>
                <w:sz w:val="16"/>
              </w:rPr>
              <w:t>1</w:t>
            </w:r>
          </w:p>
        </w:tc>
        <w:tc>
          <w:tcPr>
            <w:tcW w:w="3402" w:type="dxa"/>
            <w:tcMar>
              <w:top w:w="70" w:type="dxa"/>
              <w:left w:w="85" w:type="dxa"/>
              <w:bottom w:w="65" w:type="dxa"/>
              <w:right w:w="85" w:type="dxa"/>
            </w:tcMar>
            <w:vAlign w:val="center"/>
          </w:tcPr>
          <w:p w14:paraId="31DF976C" w14:textId="77777777" w:rsidR="006421FD" w:rsidRPr="00C1064C" w:rsidRDefault="00000000">
            <w:pPr>
              <w:rPr>
                <w:rFonts w:hint="eastAsia"/>
                <w:lang w:val="de-DE"/>
              </w:rPr>
            </w:pPr>
            <w:r w:rsidRPr="00C1064C">
              <w:rPr>
                <w:sz w:val="16"/>
                <w:lang w:val="de-DE"/>
              </w:rPr>
              <w:t>Direkte Kabelkopplung an kompatible Geraete, Fahrzeuge und Spezialhardware.</w:t>
            </w:r>
          </w:p>
        </w:tc>
      </w:tr>
      <w:tr w:rsidR="006421FD" w:rsidRPr="00C1064C" w14:paraId="50B1924F" w14:textId="77777777">
        <w:tc>
          <w:tcPr>
            <w:tcW w:w="2494" w:type="dxa"/>
            <w:tcMar>
              <w:top w:w="70" w:type="dxa"/>
              <w:left w:w="85" w:type="dxa"/>
              <w:bottom w:w="65" w:type="dxa"/>
              <w:right w:w="85" w:type="dxa"/>
            </w:tcMar>
            <w:vAlign w:val="center"/>
          </w:tcPr>
          <w:p w14:paraId="27200868" w14:textId="77777777" w:rsidR="006421FD" w:rsidRDefault="00000000">
            <w:pPr>
              <w:rPr>
                <w:rFonts w:hint="eastAsia"/>
              </w:rPr>
            </w:pPr>
            <w:r>
              <w:rPr>
                <w:b/>
                <w:sz w:val="16"/>
              </w:rPr>
              <w:t>Cyberoptiken, Basis</w:t>
            </w:r>
          </w:p>
        </w:tc>
        <w:tc>
          <w:tcPr>
            <w:tcW w:w="1361" w:type="dxa"/>
            <w:tcMar>
              <w:top w:w="70" w:type="dxa"/>
              <w:left w:w="85" w:type="dxa"/>
              <w:bottom w:w="65" w:type="dxa"/>
              <w:right w:w="85" w:type="dxa"/>
            </w:tcMar>
            <w:vAlign w:val="center"/>
          </w:tcPr>
          <w:p w14:paraId="12EF371B" w14:textId="77777777" w:rsidR="006421FD" w:rsidRDefault="00000000">
            <w:pPr>
              <w:rPr>
                <w:rFonts w:hint="eastAsia"/>
              </w:rPr>
            </w:pPr>
            <w:r>
              <w:rPr>
                <w:sz w:val="16"/>
              </w:rPr>
              <w:t>sensory</w:t>
            </w:r>
          </w:p>
        </w:tc>
        <w:tc>
          <w:tcPr>
            <w:tcW w:w="1134" w:type="dxa"/>
            <w:tcMar>
              <w:top w:w="70" w:type="dxa"/>
              <w:left w:w="85" w:type="dxa"/>
              <w:bottom w:w="65" w:type="dxa"/>
              <w:right w:w="85" w:type="dxa"/>
            </w:tcMar>
            <w:vAlign w:val="center"/>
          </w:tcPr>
          <w:p w14:paraId="7E21B88F" w14:textId="77777777" w:rsidR="006421FD" w:rsidRDefault="00000000">
            <w:pPr>
              <w:rPr>
                <w:rFonts w:hint="eastAsia"/>
              </w:rPr>
            </w:pPr>
            <w:r>
              <w:rPr>
                <w:sz w:val="16"/>
              </w:rPr>
              <w:t>eyes</w:t>
            </w:r>
          </w:p>
        </w:tc>
        <w:tc>
          <w:tcPr>
            <w:tcW w:w="624" w:type="dxa"/>
            <w:tcMar>
              <w:top w:w="70" w:type="dxa"/>
              <w:left w:w="85" w:type="dxa"/>
              <w:bottom w:w="65" w:type="dxa"/>
              <w:right w:w="85" w:type="dxa"/>
            </w:tcMar>
            <w:vAlign w:val="center"/>
          </w:tcPr>
          <w:p w14:paraId="6EB2372A" w14:textId="77777777" w:rsidR="006421FD" w:rsidRDefault="00000000">
            <w:pPr>
              <w:rPr>
                <w:rFonts w:hint="eastAsia"/>
              </w:rPr>
            </w:pPr>
            <w:r>
              <w:rPr>
                <w:sz w:val="16"/>
              </w:rPr>
              <w:t>1</w:t>
            </w:r>
          </w:p>
        </w:tc>
        <w:tc>
          <w:tcPr>
            <w:tcW w:w="3402" w:type="dxa"/>
            <w:tcMar>
              <w:top w:w="70" w:type="dxa"/>
              <w:left w:w="85" w:type="dxa"/>
              <w:bottom w:w="65" w:type="dxa"/>
              <w:right w:w="85" w:type="dxa"/>
            </w:tcMar>
            <w:vAlign w:val="center"/>
          </w:tcPr>
          <w:p w14:paraId="45FB31C8" w14:textId="77777777" w:rsidR="006421FD" w:rsidRPr="00C1064C" w:rsidRDefault="00000000">
            <w:pPr>
              <w:rPr>
                <w:rFonts w:hint="eastAsia"/>
                <w:lang w:val="de-DE"/>
              </w:rPr>
            </w:pPr>
            <w:r w:rsidRPr="00C1064C">
              <w:rPr>
                <w:sz w:val="16"/>
                <w:lang w:val="de-DE"/>
              </w:rPr>
              <w:t>Ersatzaugen mit stabiler Sensorik, Aufzeichnung und Modulslots.</w:t>
            </w:r>
          </w:p>
        </w:tc>
      </w:tr>
      <w:tr w:rsidR="006421FD" w:rsidRPr="00C1064C" w14:paraId="5179B077" w14:textId="77777777">
        <w:tc>
          <w:tcPr>
            <w:tcW w:w="2494" w:type="dxa"/>
            <w:tcMar>
              <w:top w:w="70" w:type="dxa"/>
              <w:left w:w="85" w:type="dxa"/>
              <w:bottom w:w="65" w:type="dxa"/>
              <w:right w:w="85" w:type="dxa"/>
            </w:tcMar>
            <w:vAlign w:val="center"/>
          </w:tcPr>
          <w:p w14:paraId="4746B392" w14:textId="77777777" w:rsidR="006421FD" w:rsidRDefault="00000000">
            <w:pPr>
              <w:rPr>
                <w:rFonts w:hint="eastAsia"/>
              </w:rPr>
            </w:pPr>
            <w:r>
              <w:rPr>
                <w:b/>
                <w:sz w:val="16"/>
              </w:rPr>
              <w:t>Cyberaudio-Suite</w:t>
            </w:r>
          </w:p>
        </w:tc>
        <w:tc>
          <w:tcPr>
            <w:tcW w:w="1361" w:type="dxa"/>
            <w:tcMar>
              <w:top w:w="70" w:type="dxa"/>
              <w:left w:w="85" w:type="dxa"/>
              <w:bottom w:w="65" w:type="dxa"/>
              <w:right w:w="85" w:type="dxa"/>
            </w:tcMar>
            <w:vAlign w:val="center"/>
          </w:tcPr>
          <w:p w14:paraId="7E63BDD4" w14:textId="77777777" w:rsidR="006421FD" w:rsidRDefault="00000000">
            <w:pPr>
              <w:rPr>
                <w:rFonts w:hint="eastAsia"/>
              </w:rPr>
            </w:pPr>
            <w:r>
              <w:rPr>
                <w:sz w:val="16"/>
              </w:rPr>
              <w:t>sensory</w:t>
            </w:r>
          </w:p>
        </w:tc>
        <w:tc>
          <w:tcPr>
            <w:tcW w:w="1134" w:type="dxa"/>
            <w:tcMar>
              <w:top w:w="70" w:type="dxa"/>
              <w:left w:w="85" w:type="dxa"/>
              <w:bottom w:w="65" w:type="dxa"/>
              <w:right w:w="85" w:type="dxa"/>
            </w:tcMar>
            <w:vAlign w:val="center"/>
          </w:tcPr>
          <w:p w14:paraId="53766D65" w14:textId="77777777" w:rsidR="006421FD" w:rsidRDefault="00000000">
            <w:pPr>
              <w:rPr>
                <w:rFonts w:hint="eastAsia"/>
              </w:rPr>
            </w:pPr>
            <w:r>
              <w:rPr>
                <w:sz w:val="16"/>
              </w:rPr>
              <w:t>ears</w:t>
            </w:r>
          </w:p>
        </w:tc>
        <w:tc>
          <w:tcPr>
            <w:tcW w:w="624" w:type="dxa"/>
            <w:tcMar>
              <w:top w:w="70" w:type="dxa"/>
              <w:left w:w="85" w:type="dxa"/>
              <w:bottom w:w="65" w:type="dxa"/>
              <w:right w:w="85" w:type="dxa"/>
            </w:tcMar>
            <w:vAlign w:val="center"/>
          </w:tcPr>
          <w:p w14:paraId="014F8D71" w14:textId="77777777" w:rsidR="006421FD" w:rsidRDefault="00000000">
            <w:pPr>
              <w:rPr>
                <w:rFonts w:hint="eastAsia"/>
              </w:rPr>
            </w:pPr>
            <w:r>
              <w:rPr>
                <w:sz w:val="16"/>
              </w:rPr>
              <w:t>1</w:t>
            </w:r>
          </w:p>
        </w:tc>
        <w:tc>
          <w:tcPr>
            <w:tcW w:w="3402" w:type="dxa"/>
            <w:tcMar>
              <w:top w:w="70" w:type="dxa"/>
              <w:left w:w="85" w:type="dxa"/>
              <w:bottom w:w="65" w:type="dxa"/>
              <w:right w:w="85" w:type="dxa"/>
            </w:tcMar>
            <w:vAlign w:val="center"/>
          </w:tcPr>
          <w:p w14:paraId="63F1E20B" w14:textId="77777777" w:rsidR="006421FD" w:rsidRPr="00C1064C" w:rsidRDefault="00000000">
            <w:pPr>
              <w:rPr>
                <w:rFonts w:hint="eastAsia"/>
                <w:lang w:val="de-DE"/>
              </w:rPr>
            </w:pPr>
            <w:r w:rsidRPr="00C1064C">
              <w:rPr>
                <w:sz w:val="16"/>
                <w:lang w:val="de-DE"/>
              </w:rPr>
              <w:t>Verbesserte Hoerleistung, Filter und Richtungswahrnehmung.</w:t>
            </w:r>
          </w:p>
        </w:tc>
      </w:tr>
      <w:tr w:rsidR="006421FD" w:rsidRPr="00C1064C" w14:paraId="59779979" w14:textId="77777777">
        <w:tc>
          <w:tcPr>
            <w:tcW w:w="2494" w:type="dxa"/>
            <w:tcMar>
              <w:top w:w="70" w:type="dxa"/>
              <w:left w:w="85" w:type="dxa"/>
              <w:bottom w:w="65" w:type="dxa"/>
              <w:right w:w="85" w:type="dxa"/>
            </w:tcMar>
            <w:vAlign w:val="center"/>
          </w:tcPr>
          <w:p w14:paraId="44739CD2" w14:textId="77777777" w:rsidR="006421FD" w:rsidRDefault="00000000">
            <w:pPr>
              <w:rPr>
                <w:rFonts w:hint="eastAsia"/>
              </w:rPr>
            </w:pPr>
            <w:r>
              <w:rPr>
                <w:b/>
                <w:sz w:val="16"/>
              </w:rPr>
              <w:t>Subdermales Schutzgeflecht</w:t>
            </w:r>
          </w:p>
        </w:tc>
        <w:tc>
          <w:tcPr>
            <w:tcW w:w="1361" w:type="dxa"/>
            <w:tcMar>
              <w:top w:w="70" w:type="dxa"/>
              <w:left w:w="85" w:type="dxa"/>
              <w:bottom w:w="65" w:type="dxa"/>
              <w:right w:w="85" w:type="dxa"/>
            </w:tcMar>
            <w:vAlign w:val="center"/>
          </w:tcPr>
          <w:p w14:paraId="22540B18" w14:textId="77777777" w:rsidR="006421FD" w:rsidRDefault="00000000">
            <w:pPr>
              <w:rPr>
                <w:rFonts w:hint="eastAsia"/>
              </w:rPr>
            </w:pPr>
            <w:r>
              <w:rPr>
                <w:sz w:val="16"/>
              </w:rPr>
              <w:t>dermal</w:t>
            </w:r>
          </w:p>
        </w:tc>
        <w:tc>
          <w:tcPr>
            <w:tcW w:w="1134" w:type="dxa"/>
            <w:tcMar>
              <w:top w:w="70" w:type="dxa"/>
              <w:left w:w="85" w:type="dxa"/>
              <w:bottom w:w="65" w:type="dxa"/>
              <w:right w:w="85" w:type="dxa"/>
            </w:tcMar>
            <w:vAlign w:val="center"/>
          </w:tcPr>
          <w:p w14:paraId="0D3A534A" w14:textId="77777777" w:rsidR="006421FD" w:rsidRDefault="00000000">
            <w:pPr>
              <w:rPr>
                <w:rFonts w:hint="eastAsia"/>
              </w:rPr>
            </w:pPr>
            <w:r>
              <w:rPr>
                <w:sz w:val="16"/>
              </w:rPr>
              <w:t>skin</w:t>
            </w:r>
          </w:p>
        </w:tc>
        <w:tc>
          <w:tcPr>
            <w:tcW w:w="624" w:type="dxa"/>
            <w:tcMar>
              <w:top w:w="70" w:type="dxa"/>
              <w:left w:w="85" w:type="dxa"/>
              <w:bottom w:w="65" w:type="dxa"/>
              <w:right w:w="85" w:type="dxa"/>
            </w:tcMar>
            <w:vAlign w:val="center"/>
          </w:tcPr>
          <w:p w14:paraId="119A00DF" w14:textId="77777777" w:rsidR="006421FD" w:rsidRDefault="00000000">
            <w:pPr>
              <w:rPr>
                <w:rFonts w:hint="eastAsia"/>
              </w:rPr>
            </w:pPr>
            <w:r>
              <w:rPr>
                <w:sz w:val="16"/>
              </w:rPr>
              <w:t>2</w:t>
            </w:r>
          </w:p>
        </w:tc>
        <w:tc>
          <w:tcPr>
            <w:tcW w:w="3402" w:type="dxa"/>
            <w:tcMar>
              <w:top w:w="70" w:type="dxa"/>
              <w:left w:w="85" w:type="dxa"/>
              <w:bottom w:w="65" w:type="dxa"/>
              <w:right w:w="85" w:type="dxa"/>
            </w:tcMar>
            <w:vAlign w:val="center"/>
          </w:tcPr>
          <w:p w14:paraId="5C202D52" w14:textId="77777777" w:rsidR="006421FD" w:rsidRPr="00C1064C" w:rsidRDefault="00000000">
            <w:pPr>
              <w:rPr>
                <w:rFonts w:hint="eastAsia"/>
                <w:lang w:val="de-DE"/>
              </w:rPr>
            </w:pPr>
            <w:r w:rsidRPr="00C1064C">
              <w:rPr>
                <w:sz w:val="16"/>
                <w:lang w:val="de-DE"/>
              </w:rPr>
              <w:t>Unsichtbarer Grundschutz gegen typische Gewaltspitzen.</w:t>
            </w:r>
          </w:p>
        </w:tc>
      </w:tr>
      <w:tr w:rsidR="006421FD" w:rsidRPr="00C1064C" w14:paraId="239AFF70" w14:textId="77777777">
        <w:tc>
          <w:tcPr>
            <w:tcW w:w="2494" w:type="dxa"/>
            <w:tcMar>
              <w:top w:w="70" w:type="dxa"/>
              <w:left w:w="85" w:type="dxa"/>
              <w:bottom w:w="65" w:type="dxa"/>
              <w:right w:w="85" w:type="dxa"/>
            </w:tcMar>
            <w:vAlign w:val="center"/>
          </w:tcPr>
          <w:p w14:paraId="5C47AC5E" w14:textId="77777777" w:rsidR="006421FD" w:rsidRDefault="00000000">
            <w:pPr>
              <w:rPr>
                <w:rFonts w:hint="eastAsia"/>
              </w:rPr>
            </w:pPr>
            <w:r>
              <w:rPr>
                <w:b/>
                <w:sz w:val="16"/>
              </w:rPr>
              <w:t>Reflexbooster</w:t>
            </w:r>
          </w:p>
        </w:tc>
        <w:tc>
          <w:tcPr>
            <w:tcW w:w="1361" w:type="dxa"/>
            <w:tcMar>
              <w:top w:w="70" w:type="dxa"/>
              <w:left w:w="85" w:type="dxa"/>
              <w:bottom w:w="65" w:type="dxa"/>
              <w:right w:w="85" w:type="dxa"/>
            </w:tcMar>
            <w:vAlign w:val="center"/>
          </w:tcPr>
          <w:p w14:paraId="44AC8430" w14:textId="77777777" w:rsidR="006421FD" w:rsidRDefault="00000000">
            <w:pPr>
              <w:rPr>
                <w:rFonts w:hint="eastAsia"/>
              </w:rPr>
            </w:pPr>
            <w:r>
              <w:rPr>
                <w:sz w:val="16"/>
              </w:rPr>
              <w:t>neural</w:t>
            </w:r>
          </w:p>
        </w:tc>
        <w:tc>
          <w:tcPr>
            <w:tcW w:w="1134" w:type="dxa"/>
            <w:tcMar>
              <w:top w:w="70" w:type="dxa"/>
              <w:left w:w="85" w:type="dxa"/>
              <w:bottom w:w="65" w:type="dxa"/>
              <w:right w:w="85" w:type="dxa"/>
            </w:tcMar>
            <w:vAlign w:val="center"/>
          </w:tcPr>
          <w:p w14:paraId="295810D0" w14:textId="77777777" w:rsidR="006421FD" w:rsidRDefault="00000000">
            <w:pPr>
              <w:rPr>
                <w:rFonts w:hint="eastAsia"/>
              </w:rPr>
            </w:pPr>
            <w:r>
              <w:rPr>
                <w:sz w:val="16"/>
              </w:rPr>
              <w:t>spine</w:t>
            </w:r>
          </w:p>
        </w:tc>
        <w:tc>
          <w:tcPr>
            <w:tcW w:w="624" w:type="dxa"/>
            <w:tcMar>
              <w:top w:w="70" w:type="dxa"/>
              <w:left w:w="85" w:type="dxa"/>
              <w:bottom w:w="65" w:type="dxa"/>
              <w:right w:w="85" w:type="dxa"/>
            </w:tcMar>
            <w:vAlign w:val="center"/>
          </w:tcPr>
          <w:p w14:paraId="3289BA34" w14:textId="77777777" w:rsidR="006421FD" w:rsidRDefault="00000000">
            <w:pPr>
              <w:rPr>
                <w:rFonts w:hint="eastAsia"/>
              </w:rPr>
            </w:pPr>
            <w:r>
              <w:rPr>
                <w:sz w:val="16"/>
              </w:rPr>
              <w:t>2</w:t>
            </w:r>
          </w:p>
        </w:tc>
        <w:tc>
          <w:tcPr>
            <w:tcW w:w="3402" w:type="dxa"/>
            <w:tcMar>
              <w:top w:w="70" w:type="dxa"/>
              <w:left w:w="85" w:type="dxa"/>
              <w:bottom w:w="65" w:type="dxa"/>
              <w:right w:w="85" w:type="dxa"/>
            </w:tcMar>
            <w:vAlign w:val="center"/>
          </w:tcPr>
          <w:p w14:paraId="68B93108" w14:textId="77777777" w:rsidR="006421FD" w:rsidRPr="00C1064C" w:rsidRDefault="00000000">
            <w:pPr>
              <w:rPr>
                <w:rFonts w:hint="eastAsia"/>
                <w:lang w:val="de-DE"/>
              </w:rPr>
            </w:pPr>
            <w:r w:rsidRPr="00C1064C">
              <w:rPr>
                <w:sz w:val="16"/>
                <w:lang w:val="de-DE"/>
              </w:rPr>
              <w:t>Beschleunigt Reaktionsfaehigkeit, Ziehmomente und kurze Gewaltspitzen.</w:t>
            </w:r>
          </w:p>
        </w:tc>
      </w:tr>
      <w:tr w:rsidR="006421FD" w:rsidRPr="00C1064C" w14:paraId="0F24737C" w14:textId="77777777">
        <w:tc>
          <w:tcPr>
            <w:tcW w:w="2494" w:type="dxa"/>
            <w:tcMar>
              <w:top w:w="70" w:type="dxa"/>
              <w:left w:w="85" w:type="dxa"/>
              <w:bottom w:w="65" w:type="dxa"/>
              <w:right w:w="85" w:type="dxa"/>
            </w:tcMar>
            <w:vAlign w:val="center"/>
          </w:tcPr>
          <w:p w14:paraId="0C462503" w14:textId="77777777" w:rsidR="006421FD" w:rsidRDefault="00000000">
            <w:pPr>
              <w:rPr>
                <w:rFonts w:hint="eastAsia"/>
              </w:rPr>
            </w:pPr>
            <w:r>
              <w:rPr>
                <w:b/>
                <w:sz w:val="16"/>
              </w:rPr>
              <w:t>Smartgun-Link</w:t>
            </w:r>
          </w:p>
        </w:tc>
        <w:tc>
          <w:tcPr>
            <w:tcW w:w="1361" w:type="dxa"/>
            <w:tcMar>
              <w:top w:w="70" w:type="dxa"/>
              <w:left w:w="85" w:type="dxa"/>
              <w:bottom w:w="65" w:type="dxa"/>
              <w:right w:w="85" w:type="dxa"/>
            </w:tcMar>
            <w:vAlign w:val="center"/>
          </w:tcPr>
          <w:p w14:paraId="7A0695D7" w14:textId="77777777" w:rsidR="006421FD" w:rsidRDefault="00000000">
            <w:pPr>
              <w:rPr>
                <w:rFonts w:hint="eastAsia"/>
              </w:rPr>
            </w:pPr>
            <w:r>
              <w:rPr>
                <w:sz w:val="16"/>
              </w:rPr>
              <w:t>interface</w:t>
            </w:r>
          </w:p>
        </w:tc>
        <w:tc>
          <w:tcPr>
            <w:tcW w:w="1134" w:type="dxa"/>
            <w:tcMar>
              <w:top w:w="70" w:type="dxa"/>
              <w:left w:w="85" w:type="dxa"/>
              <w:bottom w:w="65" w:type="dxa"/>
              <w:right w:w="85" w:type="dxa"/>
            </w:tcMar>
            <w:vAlign w:val="center"/>
          </w:tcPr>
          <w:p w14:paraId="69AF4A52" w14:textId="77777777" w:rsidR="006421FD" w:rsidRDefault="00000000">
            <w:pPr>
              <w:rPr>
                <w:rFonts w:hint="eastAsia"/>
              </w:rPr>
            </w:pPr>
            <w:r>
              <w:rPr>
                <w:sz w:val="16"/>
              </w:rPr>
              <w:t>arm</w:t>
            </w:r>
          </w:p>
        </w:tc>
        <w:tc>
          <w:tcPr>
            <w:tcW w:w="624" w:type="dxa"/>
            <w:tcMar>
              <w:top w:w="70" w:type="dxa"/>
              <w:left w:w="85" w:type="dxa"/>
              <w:bottom w:w="65" w:type="dxa"/>
              <w:right w:w="85" w:type="dxa"/>
            </w:tcMar>
            <w:vAlign w:val="center"/>
          </w:tcPr>
          <w:p w14:paraId="04C31751" w14:textId="77777777" w:rsidR="006421FD" w:rsidRDefault="00000000">
            <w:pPr>
              <w:rPr>
                <w:rFonts w:hint="eastAsia"/>
              </w:rPr>
            </w:pPr>
            <w:r>
              <w:rPr>
                <w:sz w:val="16"/>
              </w:rPr>
              <w:t>1</w:t>
            </w:r>
          </w:p>
        </w:tc>
        <w:tc>
          <w:tcPr>
            <w:tcW w:w="3402" w:type="dxa"/>
            <w:tcMar>
              <w:top w:w="70" w:type="dxa"/>
              <w:left w:w="85" w:type="dxa"/>
              <w:bottom w:w="65" w:type="dxa"/>
              <w:right w:w="85" w:type="dxa"/>
            </w:tcMar>
            <w:vAlign w:val="center"/>
          </w:tcPr>
          <w:p w14:paraId="4B6224A4" w14:textId="77777777" w:rsidR="006421FD" w:rsidRPr="00C1064C" w:rsidRDefault="00000000">
            <w:pPr>
              <w:rPr>
                <w:rFonts w:hint="eastAsia"/>
                <w:lang w:val="de-DE"/>
              </w:rPr>
            </w:pPr>
            <w:r w:rsidRPr="00C1064C">
              <w:rPr>
                <w:sz w:val="16"/>
                <w:lang w:val="de-DE"/>
              </w:rPr>
              <w:t>Direkte Waffenkopplung fuer Overlay, Rueckmeldung und schnelleren Zielbezug.</w:t>
            </w:r>
          </w:p>
        </w:tc>
      </w:tr>
      <w:tr w:rsidR="006421FD" w:rsidRPr="00C1064C" w14:paraId="6310DED6" w14:textId="77777777">
        <w:tc>
          <w:tcPr>
            <w:tcW w:w="2494" w:type="dxa"/>
            <w:tcMar>
              <w:top w:w="70" w:type="dxa"/>
              <w:left w:w="85" w:type="dxa"/>
              <w:bottom w:w="65" w:type="dxa"/>
              <w:right w:w="85" w:type="dxa"/>
            </w:tcMar>
            <w:vAlign w:val="center"/>
          </w:tcPr>
          <w:p w14:paraId="046F0F9A" w14:textId="77777777" w:rsidR="006421FD" w:rsidRDefault="00000000">
            <w:pPr>
              <w:rPr>
                <w:rFonts w:hint="eastAsia"/>
              </w:rPr>
            </w:pPr>
            <w:r>
              <w:rPr>
                <w:b/>
                <w:sz w:val="16"/>
              </w:rPr>
              <w:t>Medmonitor</w:t>
            </w:r>
          </w:p>
        </w:tc>
        <w:tc>
          <w:tcPr>
            <w:tcW w:w="1361" w:type="dxa"/>
            <w:tcMar>
              <w:top w:w="70" w:type="dxa"/>
              <w:left w:w="85" w:type="dxa"/>
              <w:bottom w:w="65" w:type="dxa"/>
              <w:right w:w="85" w:type="dxa"/>
            </w:tcMar>
            <w:vAlign w:val="center"/>
          </w:tcPr>
          <w:p w14:paraId="33B63939" w14:textId="77777777" w:rsidR="006421FD" w:rsidRDefault="00000000">
            <w:pPr>
              <w:rPr>
                <w:rFonts w:hint="eastAsia"/>
              </w:rPr>
            </w:pPr>
            <w:r>
              <w:rPr>
                <w:sz w:val="16"/>
              </w:rPr>
              <w:t>medical</w:t>
            </w:r>
          </w:p>
        </w:tc>
        <w:tc>
          <w:tcPr>
            <w:tcW w:w="1134" w:type="dxa"/>
            <w:tcMar>
              <w:top w:w="70" w:type="dxa"/>
              <w:left w:w="85" w:type="dxa"/>
              <w:bottom w:w="65" w:type="dxa"/>
              <w:right w:w="85" w:type="dxa"/>
            </w:tcMar>
            <w:vAlign w:val="center"/>
          </w:tcPr>
          <w:p w14:paraId="70BE14F9" w14:textId="77777777" w:rsidR="006421FD" w:rsidRDefault="00000000">
            <w:pPr>
              <w:rPr>
                <w:rFonts w:hint="eastAsia"/>
              </w:rPr>
            </w:pPr>
            <w:r>
              <w:rPr>
                <w:sz w:val="16"/>
              </w:rPr>
              <w:t>internal</w:t>
            </w:r>
          </w:p>
        </w:tc>
        <w:tc>
          <w:tcPr>
            <w:tcW w:w="624" w:type="dxa"/>
            <w:tcMar>
              <w:top w:w="70" w:type="dxa"/>
              <w:left w:w="85" w:type="dxa"/>
              <w:bottom w:w="65" w:type="dxa"/>
              <w:right w:w="85" w:type="dxa"/>
            </w:tcMar>
            <w:vAlign w:val="center"/>
          </w:tcPr>
          <w:p w14:paraId="4737896C" w14:textId="77777777" w:rsidR="006421FD" w:rsidRDefault="00000000">
            <w:pPr>
              <w:rPr>
                <w:rFonts w:hint="eastAsia"/>
              </w:rPr>
            </w:pPr>
            <w:r>
              <w:rPr>
                <w:sz w:val="16"/>
              </w:rPr>
              <w:t>1</w:t>
            </w:r>
          </w:p>
        </w:tc>
        <w:tc>
          <w:tcPr>
            <w:tcW w:w="3402" w:type="dxa"/>
            <w:tcMar>
              <w:top w:w="70" w:type="dxa"/>
              <w:left w:w="85" w:type="dxa"/>
              <w:bottom w:w="65" w:type="dxa"/>
              <w:right w:w="85" w:type="dxa"/>
            </w:tcMar>
            <w:vAlign w:val="center"/>
          </w:tcPr>
          <w:p w14:paraId="389FBC8A" w14:textId="77777777" w:rsidR="006421FD" w:rsidRPr="00C1064C" w:rsidRDefault="00000000">
            <w:pPr>
              <w:rPr>
                <w:rFonts w:hint="eastAsia"/>
                <w:lang w:val="de-DE"/>
              </w:rPr>
            </w:pPr>
            <w:r w:rsidRPr="00C1064C">
              <w:rPr>
                <w:sz w:val="16"/>
                <w:lang w:val="de-DE"/>
              </w:rPr>
              <w:t>Liest Vitaldaten, warnt frueh und speichert medizinische Grundwerte.</w:t>
            </w:r>
          </w:p>
        </w:tc>
      </w:tr>
      <w:tr w:rsidR="006421FD" w:rsidRPr="00C1064C" w14:paraId="47CFE1F5" w14:textId="77777777">
        <w:tc>
          <w:tcPr>
            <w:tcW w:w="2494" w:type="dxa"/>
            <w:tcMar>
              <w:top w:w="70" w:type="dxa"/>
              <w:left w:w="85" w:type="dxa"/>
              <w:bottom w:w="65" w:type="dxa"/>
              <w:right w:w="85" w:type="dxa"/>
            </w:tcMar>
            <w:vAlign w:val="center"/>
          </w:tcPr>
          <w:p w14:paraId="19419661" w14:textId="77777777" w:rsidR="006421FD" w:rsidRDefault="00000000">
            <w:pPr>
              <w:rPr>
                <w:rFonts w:hint="eastAsia"/>
              </w:rPr>
            </w:pPr>
            <w:r>
              <w:rPr>
                <w:b/>
                <w:sz w:val="16"/>
              </w:rPr>
              <w:t>Skelettverstaerkung</w:t>
            </w:r>
          </w:p>
        </w:tc>
        <w:tc>
          <w:tcPr>
            <w:tcW w:w="1361" w:type="dxa"/>
            <w:tcMar>
              <w:top w:w="70" w:type="dxa"/>
              <w:left w:w="85" w:type="dxa"/>
              <w:bottom w:w="65" w:type="dxa"/>
              <w:right w:w="85" w:type="dxa"/>
            </w:tcMar>
            <w:vAlign w:val="center"/>
          </w:tcPr>
          <w:p w14:paraId="0432CA87" w14:textId="77777777" w:rsidR="006421FD" w:rsidRDefault="00000000">
            <w:pPr>
              <w:rPr>
                <w:rFonts w:hint="eastAsia"/>
              </w:rPr>
            </w:pPr>
            <w:r>
              <w:rPr>
                <w:sz w:val="16"/>
              </w:rPr>
              <w:t>internal</w:t>
            </w:r>
          </w:p>
        </w:tc>
        <w:tc>
          <w:tcPr>
            <w:tcW w:w="1134" w:type="dxa"/>
            <w:tcMar>
              <w:top w:w="70" w:type="dxa"/>
              <w:left w:w="85" w:type="dxa"/>
              <w:bottom w:w="65" w:type="dxa"/>
              <w:right w:w="85" w:type="dxa"/>
            </w:tcMar>
            <w:vAlign w:val="center"/>
          </w:tcPr>
          <w:p w14:paraId="2B9054DE" w14:textId="77777777" w:rsidR="006421FD" w:rsidRDefault="00000000">
            <w:pPr>
              <w:rPr>
                <w:rFonts w:hint="eastAsia"/>
              </w:rPr>
            </w:pPr>
            <w:r>
              <w:rPr>
                <w:sz w:val="16"/>
              </w:rPr>
              <w:t>full_body</w:t>
            </w:r>
          </w:p>
        </w:tc>
        <w:tc>
          <w:tcPr>
            <w:tcW w:w="624" w:type="dxa"/>
            <w:tcMar>
              <w:top w:w="70" w:type="dxa"/>
              <w:left w:w="85" w:type="dxa"/>
              <w:bottom w:w="65" w:type="dxa"/>
              <w:right w:w="85" w:type="dxa"/>
            </w:tcMar>
            <w:vAlign w:val="center"/>
          </w:tcPr>
          <w:p w14:paraId="5B14887C" w14:textId="77777777" w:rsidR="006421FD" w:rsidRDefault="00000000">
            <w:pPr>
              <w:rPr>
                <w:rFonts w:hint="eastAsia"/>
              </w:rPr>
            </w:pPr>
            <w:r>
              <w:rPr>
                <w:sz w:val="16"/>
              </w:rPr>
              <w:t>2</w:t>
            </w:r>
          </w:p>
        </w:tc>
        <w:tc>
          <w:tcPr>
            <w:tcW w:w="3402" w:type="dxa"/>
            <w:tcMar>
              <w:top w:w="70" w:type="dxa"/>
              <w:left w:w="85" w:type="dxa"/>
              <w:bottom w:w="65" w:type="dxa"/>
              <w:right w:w="85" w:type="dxa"/>
            </w:tcMar>
            <w:vAlign w:val="center"/>
          </w:tcPr>
          <w:p w14:paraId="3DC4F3F5" w14:textId="77777777" w:rsidR="006421FD" w:rsidRPr="00C1064C" w:rsidRDefault="00000000">
            <w:pPr>
              <w:rPr>
                <w:rFonts w:hint="eastAsia"/>
                <w:lang w:val="de-DE"/>
              </w:rPr>
            </w:pPr>
            <w:r w:rsidRPr="00C1064C">
              <w:rPr>
                <w:sz w:val="16"/>
                <w:lang w:val="de-DE"/>
              </w:rPr>
              <w:t>Verstaerkt Belastbarkeit und koerperliche Stabilitaet unter Last.</w:t>
            </w:r>
          </w:p>
        </w:tc>
      </w:tr>
      <w:tr w:rsidR="006421FD" w:rsidRPr="00C1064C" w14:paraId="39A7F131" w14:textId="77777777">
        <w:tc>
          <w:tcPr>
            <w:tcW w:w="2494" w:type="dxa"/>
            <w:tcMar>
              <w:top w:w="70" w:type="dxa"/>
              <w:left w:w="85" w:type="dxa"/>
              <w:bottom w:w="65" w:type="dxa"/>
              <w:right w:w="85" w:type="dxa"/>
            </w:tcMar>
            <w:vAlign w:val="center"/>
          </w:tcPr>
          <w:p w14:paraId="0D1C59AF" w14:textId="77777777" w:rsidR="006421FD" w:rsidRDefault="00000000">
            <w:pPr>
              <w:rPr>
                <w:rFonts w:hint="eastAsia"/>
              </w:rPr>
            </w:pPr>
            <w:r>
              <w:rPr>
                <w:b/>
                <w:sz w:val="16"/>
              </w:rPr>
              <w:t>Cyberarm, Standard</w:t>
            </w:r>
          </w:p>
        </w:tc>
        <w:tc>
          <w:tcPr>
            <w:tcW w:w="1361" w:type="dxa"/>
            <w:tcMar>
              <w:top w:w="70" w:type="dxa"/>
              <w:left w:w="85" w:type="dxa"/>
              <w:bottom w:w="65" w:type="dxa"/>
              <w:right w:w="85" w:type="dxa"/>
            </w:tcMar>
            <w:vAlign w:val="center"/>
          </w:tcPr>
          <w:p w14:paraId="13A954B6" w14:textId="77777777" w:rsidR="006421FD" w:rsidRDefault="00000000">
            <w:pPr>
              <w:rPr>
                <w:rFonts w:hint="eastAsia"/>
              </w:rPr>
            </w:pPr>
            <w:r>
              <w:rPr>
                <w:sz w:val="16"/>
              </w:rPr>
              <w:t>limb</w:t>
            </w:r>
          </w:p>
        </w:tc>
        <w:tc>
          <w:tcPr>
            <w:tcW w:w="1134" w:type="dxa"/>
            <w:tcMar>
              <w:top w:w="70" w:type="dxa"/>
              <w:left w:w="85" w:type="dxa"/>
              <w:bottom w:w="65" w:type="dxa"/>
              <w:right w:w="85" w:type="dxa"/>
            </w:tcMar>
            <w:vAlign w:val="center"/>
          </w:tcPr>
          <w:p w14:paraId="62237E31" w14:textId="77777777" w:rsidR="006421FD" w:rsidRDefault="00000000">
            <w:pPr>
              <w:rPr>
                <w:rFonts w:hint="eastAsia"/>
              </w:rPr>
            </w:pPr>
            <w:r>
              <w:rPr>
                <w:sz w:val="16"/>
              </w:rPr>
              <w:t>arm</w:t>
            </w:r>
          </w:p>
        </w:tc>
        <w:tc>
          <w:tcPr>
            <w:tcW w:w="624" w:type="dxa"/>
            <w:tcMar>
              <w:top w:w="70" w:type="dxa"/>
              <w:left w:w="85" w:type="dxa"/>
              <w:bottom w:w="65" w:type="dxa"/>
              <w:right w:w="85" w:type="dxa"/>
            </w:tcMar>
            <w:vAlign w:val="center"/>
          </w:tcPr>
          <w:p w14:paraId="06AD00DC" w14:textId="77777777" w:rsidR="006421FD" w:rsidRDefault="00000000">
            <w:pPr>
              <w:rPr>
                <w:rFonts w:hint="eastAsia"/>
              </w:rPr>
            </w:pPr>
            <w:r>
              <w:rPr>
                <w:sz w:val="16"/>
              </w:rPr>
              <w:t>2</w:t>
            </w:r>
          </w:p>
        </w:tc>
        <w:tc>
          <w:tcPr>
            <w:tcW w:w="3402" w:type="dxa"/>
            <w:tcMar>
              <w:top w:w="70" w:type="dxa"/>
              <w:left w:w="85" w:type="dxa"/>
              <w:bottom w:w="65" w:type="dxa"/>
              <w:right w:w="85" w:type="dxa"/>
            </w:tcMar>
            <w:vAlign w:val="center"/>
          </w:tcPr>
          <w:p w14:paraId="3606B058" w14:textId="77777777" w:rsidR="006421FD" w:rsidRPr="00C1064C" w:rsidRDefault="00000000">
            <w:pPr>
              <w:rPr>
                <w:rFonts w:hint="eastAsia"/>
                <w:lang w:val="de-DE"/>
              </w:rPr>
            </w:pPr>
            <w:r w:rsidRPr="00C1064C">
              <w:rPr>
                <w:sz w:val="16"/>
                <w:lang w:val="de-DE"/>
              </w:rPr>
              <w:t>Vollersatzarm mit Werkzeugslots und konstanter Greifleistung.</w:t>
            </w:r>
          </w:p>
        </w:tc>
      </w:tr>
      <w:tr w:rsidR="006421FD" w:rsidRPr="00C1064C" w14:paraId="42BBB851" w14:textId="77777777">
        <w:tc>
          <w:tcPr>
            <w:tcW w:w="2494" w:type="dxa"/>
            <w:tcMar>
              <w:top w:w="70" w:type="dxa"/>
              <w:left w:w="85" w:type="dxa"/>
              <w:bottom w:w="65" w:type="dxa"/>
              <w:right w:w="85" w:type="dxa"/>
            </w:tcMar>
            <w:vAlign w:val="center"/>
          </w:tcPr>
          <w:p w14:paraId="7ADCBABE" w14:textId="77777777" w:rsidR="006421FD" w:rsidRDefault="00000000">
            <w:pPr>
              <w:rPr>
                <w:rFonts w:hint="eastAsia"/>
              </w:rPr>
            </w:pPr>
            <w:r>
              <w:rPr>
                <w:b/>
                <w:sz w:val="16"/>
              </w:rPr>
              <w:t>Cyberbein, Sprintpaket</w:t>
            </w:r>
          </w:p>
        </w:tc>
        <w:tc>
          <w:tcPr>
            <w:tcW w:w="1361" w:type="dxa"/>
            <w:tcMar>
              <w:top w:w="70" w:type="dxa"/>
              <w:left w:w="85" w:type="dxa"/>
              <w:bottom w:w="65" w:type="dxa"/>
              <w:right w:w="85" w:type="dxa"/>
            </w:tcMar>
            <w:vAlign w:val="center"/>
          </w:tcPr>
          <w:p w14:paraId="00F4F1FB" w14:textId="77777777" w:rsidR="006421FD" w:rsidRDefault="00000000">
            <w:pPr>
              <w:rPr>
                <w:rFonts w:hint="eastAsia"/>
              </w:rPr>
            </w:pPr>
            <w:r>
              <w:rPr>
                <w:sz w:val="16"/>
              </w:rPr>
              <w:t>mobility</w:t>
            </w:r>
          </w:p>
        </w:tc>
        <w:tc>
          <w:tcPr>
            <w:tcW w:w="1134" w:type="dxa"/>
            <w:tcMar>
              <w:top w:w="70" w:type="dxa"/>
              <w:left w:w="85" w:type="dxa"/>
              <w:bottom w:w="65" w:type="dxa"/>
              <w:right w:w="85" w:type="dxa"/>
            </w:tcMar>
            <w:vAlign w:val="center"/>
          </w:tcPr>
          <w:p w14:paraId="4FF3CD79" w14:textId="77777777" w:rsidR="006421FD" w:rsidRDefault="00000000">
            <w:pPr>
              <w:rPr>
                <w:rFonts w:hint="eastAsia"/>
              </w:rPr>
            </w:pPr>
            <w:r>
              <w:rPr>
                <w:sz w:val="16"/>
              </w:rPr>
              <w:t>leg</w:t>
            </w:r>
          </w:p>
        </w:tc>
        <w:tc>
          <w:tcPr>
            <w:tcW w:w="624" w:type="dxa"/>
            <w:tcMar>
              <w:top w:w="70" w:type="dxa"/>
              <w:left w:w="85" w:type="dxa"/>
              <w:bottom w:w="65" w:type="dxa"/>
              <w:right w:w="85" w:type="dxa"/>
            </w:tcMar>
            <w:vAlign w:val="center"/>
          </w:tcPr>
          <w:p w14:paraId="571E8A00" w14:textId="77777777" w:rsidR="006421FD" w:rsidRDefault="00000000">
            <w:pPr>
              <w:rPr>
                <w:rFonts w:hint="eastAsia"/>
              </w:rPr>
            </w:pPr>
            <w:r>
              <w:rPr>
                <w:sz w:val="16"/>
              </w:rPr>
              <w:t>2</w:t>
            </w:r>
          </w:p>
        </w:tc>
        <w:tc>
          <w:tcPr>
            <w:tcW w:w="3402" w:type="dxa"/>
            <w:tcMar>
              <w:top w:w="70" w:type="dxa"/>
              <w:left w:w="85" w:type="dxa"/>
              <w:bottom w:w="65" w:type="dxa"/>
              <w:right w:w="85" w:type="dxa"/>
            </w:tcMar>
            <w:vAlign w:val="center"/>
          </w:tcPr>
          <w:p w14:paraId="49A10EA5" w14:textId="77777777" w:rsidR="006421FD" w:rsidRPr="00C1064C" w:rsidRDefault="00000000">
            <w:pPr>
              <w:rPr>
                <w:rFonts w:hint="eastAsia"/>
                <w:lang w:val="de-DE"/>
              </w:rPr>
            </w:pPr>
            <w:r w:rsidRPr="00C1064C">
              <w:rPr>
                <w:sz w:val="16"/>
                <w:lang w:val="de-DE"/>
              </w:rPr>
              <w:t>Beinpaket fuer Antritt, Sprung und kontrollierte Hochbelastung.</w:t>
            </w:r>
          </w:p>
        </w:tc>
      </w:tr>
      <w:tr w:rsidR="006421FD" w:rsidRPr="00C1064C" w14:paraId="61478EAC" w14:textId="77777777">
        <w:tc>
          <w:tcPr>
            <w:tcW w:w="2494" w:type="dxa"/>
            <w:tcMar>
              <w:top w:w="70" w:type="dxa"/>
              <w:left w:w="85" w:type="dxa"/>
              <w:bottom w:w="65" w:type="dxa"/>
              <w:right w:w="85" w:type="dxa"/>
            </w:tcMar>
            <w:vAlign w:val="center"/>
          </w:tcPr>
          <w:p w14:paraId="369AD63D" w14:textId="77777777" w:rsidR="006421FD" w:rsidRDefault="00000000">
            <w:pPr>
              <w:rPr>
                <w:rFonts w:hint="eastAsia"/>
              </w:rPr>
            </w:pPr>
            <w:r>
              <w:rPr>
                <w:b/>
                <w:sz w:val="16"/>
              </w:rPr>
              <w:t>Schmerzeditor</w:t>
            </w:r>
          </w:p>
        </w:tc>
        <w:tc>
          <w:tcPr>
            <w:tcW w:w="1361" w:type="dxa"/>
            <w:tcMar>
              <w:top w:w="70" w:type="dxa"/>
              <w:left w:w="85" w:type="dxa"/>
              <w:bottom w:w="65" w:type="dxa"/>
              <w:right w:w="85" w:type="dxa"/>
            </w:tcMar>
            <w:vAlign w:val="center"/>
          </w:tcPr>
          <w:p w14:paraId="6D19C1B1" w14:textId="77777777" w:rsidR="006421FD" w:rsidRDefault="00000000">
            <w:pPr>
              <w:rPr>
                <w:rFonts w:hint="eastAsia"/>
              </w:rPr>
            </w:pPr>
            <w:r>
              <w:rPr>
                <w:sz w:val="16"/>
              </w:rPr>
              <w:t>neural</w:t>
            </w:r>
          </w:p>
        </w:tc>
        <w:tc>
          <w:tcPr>
            <w:tcW w:w="1134" w:type="dxa"/>
            <w:tcMar>
              <w:top w:w="70" w:type="dxa"/>
              <w:left w:w="85" w:type="dxa"/>
              <w:bottom w:w="65" w:type="dxa"/>
              <w:right w:w="85" w:type="dxa"/>
            </w:tcMar>
            <w:vAlign w:val="center"/>
          </w:tcPr>
          <w:p w14:paraId="102893D9" w14:textId="77777777" w:rsidR="006421FD" w:rsidRDefault="00000000">
            <w:pPr>
              <w:rPr>
                <w:rFonts w:hint="eastAsia"/>
              </w:rPr>
            </w:pPr>
            <w:r>
              <w:rPr>
                <w:sz w:val="16"/>
              </w:rPr>
              <w:t>spine</w:t>
            </w:r>
          </w:p>
        </w:tc>
        <w:tc>
          <w:tcPr>
            <w:tcW w:w="624" w:type="dxa"/>
            <w:tcMar>
              <w:top w:w="70" w:type="dxa"/>
              <w:left w:w="85" w:type="dxa"/>
              <w:bottom w:w="65" w:type="dxa"/>
              <w:right w:w="85" w:type="dxa"/>
            </w:tcMar>
            <w:vAlign w:val="center"/>
          </w:tcPr>
          <w:p w14:paraId="7FBC98B6" w14:textId="77777777" w:rsidR="006421FD" w:rsidRDefault="00000000">
            <w:pPr>
              <w:rPr>
                <w:rFonts w:hint="eastAsia"/>
              </w:rPr>
            </w:pPr>
            <w:r>
              <w:rPr>
                <w:sz w:val="16"/>
              </w:rPr>
              <w:t>2</w:t>
            </w:r>
          </w:p>
        </w:tc>
        <w:tc>
          <w:tcPr>
            <w:tcW w:w="3402" w:type="dxa"/>
            <w:tcMar>
              <w:top w:w="70" w:type="dxa"/>
              <w:left w:w="85" w:type="dxa"/>
              <w:bottom w:w="65" w:type="dxa"/>
              <w:right w:w="85" w:type="dxa"/>
            </w:tcMar>
            <w:vAlign w:val="center"/>
          </w:tcPr>
          <w:p w14:paraId="013B76C2" w14:textId="77777777" w:rsidR="006421FD" w:rsidRPr="00C1064C" w:rsidRDefault="00000000">
            <w:pPr>
              <w:rPr>
                <w:rFonts w:hint="eastAsia"/>
                <w:lang w:val="de-DE"/>
              </w:rPr>
            </w:pPr>
            <w:r w:rsidRPr="00C1064C">
              <w:rPr>
                <w:sz w:val="16"/>
                <w:lang w:val="de-DE"/>
              </w:rPr>
              <w:t>Drosselt Schmerzsignale und laesst Figuren laenger handlungsfaehig bleiben.</w:t>
            </w:r>
          </w:p>
        </w:tc>
      </w:tr>
      <w:tr w:rsidR="006421FD" w14:paraId="69E7D6A9" w14:textId="77777777">
        <w:tc>
          <w:tcPr>
            <w:tcW w:w="2494" w:type="dxa"/>
            <w:tcMar>
              <w:top w:w="70" w:type="dxa"/>
              <w:left w:w="85" w:type="dxa"/>
              <w:bottom w:w="65" w:type="dxa"/>
              <w:right w:w="85" w:type="dxa"/>
            </w:tcMar>
            <w:vAlign w:val="center"/>
          </w:tcPr>
          <w:p w14:paraId="11393E0C" w14:textId="77777777" w:rsidR="006421FD" w:rsidRDefault="00000000">
            <w:pPr>
              <w:rPr>
                <w:rFonts w:hint="eastAsia"/>
              </w:rPr>
            </w:pPr>
            <w:r>
              <w:rPr>
                <w:b/>
                <w:sz w:val="16"/>
              </w:rPr>
              <w:t>Versteckte Unterarmklinge</w:t>
            </w:r>
          </w:p>
        </w:tc>
        <w:tc>
          <w:tcPr>
            <w:tcW w:w="1361" w:type="dxa"/>
            <w:tcMar>
              <w:top w:w="70" w:type="dxa"/>
              <w:left w:w="85" w:type="dxa"/>
              <w:bottom w:w="65" w:type="dxa"/>
              <w:right w:w="85" w:type="dxa"/>
            </w:tcMar>
            <w:vAlign w:val="center"/>
          </w:tcPr>
          <w:p w14:paraId="5C0DFDF7" w14:textId="77777777" w:rsidR="006421FD" w:rsidRDefault="00000000">
            <w:pPr>
              <w:rPr>
                <w:rFonts w:hint="eastAsia"/>
              </w:rPr>
            </w:pPr>
            <w:r>
              <w:rPr>
                <w:sz w:val="16"/>
              </w:rPr>
              <w:t>combat</w:t>
            </w:r>
          </w:p>
        </w:tc>
        <w:tc>
          <w:tcPr>
            <w:tcW w:w="1134" w:type="dxa"/>
            <w:tcMar>
              <w:top w:w="70" w:type="dxa"/>
              <w:left w:w="85" w:type="dxa"/>
              <w:bottom w:w="65" w:type="dxa"/>
              <w:right w:w="85" w:type="dxa"/>
            </w:tcMar>
            <w:vAlign w:val="center"/>
          </w:tcPr>
          <w:p w14:paraId="1FD4E1FF" w14:textId="77777777" w:rsidR="006421FD" w:rsidRDefault="00000000">
            <w:pPr>
              <w:rPr>
                <w:rFonts w:hint="eastAsia"/>
              </w:rPr>
            </w:pPr>
            <w:r>
              <w:rPr>
                <w:sz w:val="16"/>
              </w:rPr>
              <w:t>arm</w:t>
            </w:r>
          </w:p>
        </w:tc>
        <w:tc>
          <w:tcPr>
            <w:tcW w:w="624" w:type="dxa"/>
            <w:tcMar>
              <w:top w:w="70" w:type="dxa"/>
              <w:left w:w="85" w:type="dxa"/>
              <w:bottom w:w="65" w:type="dxa"/>
              <w:right w:w="85" w:type="dxa"/>
            </w:tcMar>
            <w:vAlign w:val="center"/>
          </w:tcPr>
          <w:p w14:paraId="44EEB161" w14:textId="77777777" w:rsidR="006421FD" w:rsidRDefault="00000000">
            <w:pPr>
              <w:rPr>
                <w:rFonts w:hint="eastAsia"/>
              </w:rPr>
            </w:pPr>
            <w:r>
              <w:rPr>
                <w:sz w:val="16"/>
              </w:rPr>
              <w:t>1</w:t>
            </w:r>
          </w:p>
        </w:tc>
        <w:tc>
          <w:tcPr>
            <w:tcW w:w="3402" w:type="dxa"/>
            <w:tcMar>
              <w:top w:w="70" w:type="dxa"/>
              <w:left w:w="85" w:type="dxa"/>
              <w:bottom w:w="65" w:type="dxa"/>
              <w:right w:w="85" w:type="dxa"/>
            </w:tcMar>
            <w:vAlign w:val="center"/>
          </w:tcPr>
          <w:p w14:paraId="1417A37E" w14:textId="77777777" w:rsidR="006421FD" w:rsidRDefault="00000000">
            <w:pPr>
              <w:rPr>
                <w:rFonts w:hint="eastAsia"/>
              </w:rPr>
            </w:pPr>
            <w:r>
              <w:rPr>
                <w:sz w:val="16"/>
              </w:rPr>
              <w:t>Verdeckte Nahkampfwaffe im Armgehaeuse.</w:t>
            </w:r>
          </w:p>
        </w:tc>
      </w:tr>
    </w:tbl>
    <w:p w14:paraId="7E2312F1" w14:textId="77777777" w:rsidR="006421FD" w:rsidRDefault="006421FD">
      <w:pPr>
        <w:rPr>
          <w:rFonts w:hint="eastAsia"/>
        </w:rPr>
      </w:pPr>
    </w:p>
    <w:p w14:paraId="229AA9EE" w14:textId="77777777" w:rsidR="006421FD" w:rsidRDefault="00000000">
      <w:pPr>
        <w:pStyle w:val="berschrift2"/>
      </w:pPr>
      <w:r>
        <w:lastRenderedPageBreak/>
        <w:t>5.2 Quickhacks</w:t>
      </w:r>
    </w:p>
    <w:p w14:paraId="2275C509" w14:textId="77777777" w:rsidR="006421FD" w:rsidRPr="00C1064C" w:rsidRDefault="00000000">
      <w:pPr>
        <w:rPr>
          <w:rFonts w:hint="eastAsia"/>
          <w:lang w:val="de-DE"/>
        </w:rPr>
      </w:pPr>
      <w:r w:rsidRPr="00C1064C">
        <w:rPr>
          <w:lang w:val="de-DE"/>
        </w:rPr>
        <w:t>Quickhacks sind digitale Eingriffe auf vernetzte Ziele, Systeme und Raumtechnik. Sie sind keine Magie. Kleine Eingriffe koennen basisnah bleiben; harte Kontrolle, breite Umschreibung oder tiefe Sicherheitsarbeit werden als Manoever oder verlaengerte Proben lesbar.</w:t>
      </w: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1984"/>
        <w:gridCol w:w="5669"/>
      </w:tblGrid>
      <w:tr w:rsidR="006421FD" w14:paraId="4AEE4FF7" w14:textId="77777777">
        <w:trPr>
          <w:tblHeader/>
        </w:trPr>
        <w:tc>
          <w:tcPr>
            <w:tcW w:w="1984" w:type="dxa"/>
            <w:shd w:val="clear" w:color="auto" w:fill="EDF3F8"/>
            <w:tcMar>
              <w:top w:w="85" w:type="dxa"/>
              <w:left w:w="95" w:type="dxa"/>
              <w:bottom w:w="75" w:type="dxa"/>
              <w:right w:w="95" w:type="dxa"/>
            </w:tcMar>
            <w:vAlign w:val="center"/>
          </w:tcPr>
          <w:p w14:paraId="1B14BF3E" w14:textId="77777777" w:rsidR="006421FD" w:rsidRDefault="00000000">
            <w:pPr>
              <w:jc w:val="center"/>
              <w:rPr>
                <w:rFonts w:hint="eastAsia"/>
              </w:rPr>
            </w:pPr>
            <w:r>
              <w:rPr>
                <w:b/>
                <w:color w:val="1F4E79"/>
                <w:sz w:val="18"/>
              </w:rPr>
              <w:t>Quelle</w:t>
            </w:r>
          </w:p>
        </w:tc>
        <w:tc>
          <w:tcPr>
            <w:tcW w:w="5669" w:type="dxa"/>
            <w:shd w:val="clear" w:color="auto" w:fill="EDF3F8"/>
            <w:tcMar>
              <w:top w:w="85" w:type="dxa"/>
              <w:left w:w="95" w:type="dxa"/>
              <w:bottom w:w="75" w:type="dxa"/>
              <w:right w:w="95" w:type="dxa"/>
            </w:tcMar>
            <w:vAlign w:val="center"/>
          </w:tcPr>
          <w:p w14:paraId="05F96041" w14:textId="77777777" w:rsidR="006421FD" w:rsidRDefault="00000000">
            <w:pPr>
              <w:rPr>
                <w:rFonts w:hint="eastAsia"/>
              </w:rPr>
            </w:pPr>
            <w:r>
              <w:rPr>
                <w:b/>
                <w:color w:val="1F4E79"/>
                <w:sz w:val="18"/>
              </w:rPr>
              <w:t>Typische Lesart</w:t>
            </w:r>
          </w:p>
        </w:tc>
      </w:tr>
      <w:tr w:rsidR="006421FD" w:rsidRPr="00C1064C" w14:paraId="34AB1602" w14:textId="77777777">
        <w:tc>
          <w:tcPr>
            <w:tcW w:w="1984" w:type="dxa"/>
            <w:tcMar>
              <w:top w:w="70" w:type="dxa"/>
              <w:left w:w="85" w:type="dxa"/>
              <w:bottom w:w="65" w:type="dxa"/>
              <w:right w:w="85" w:type="dxa"/>
            </w:tcMar>
            <w:vAlign w:val="center"/>
          </w:tcPr>
          <w:p w14:paraId="337E92F8" w14:textId="77777777" w:rsidR="006421FD" w:rsidRDefault="00000000">
            <w:pPr>
              <w:rPr>
                <w:rFonts w:hint="eastAsia"/>
              </w:rPr>
            </w:pPr>
            <w:r>
              <w:rPr>
                <w:b/>
                <w:sz w:val="18"/>
              </w:rPr>
              <w:t>OS</w:t>
            </w:r>
          </w:p>
        </w:tc>
        <w:tc>
          <w:tcPr>
            <w:tcW w:w="5669" w:type="dxa"/>
            <w:tcMar>
              <w:top w:w="70" w:type="dxa"/>
              <w:left w:w="85" w:type="dxa"/>
              <w:bottom w:w="65" w:type="dxa"/>
              <w:right w:w="85" w:type="dxa"/>
            </w:tcMar>
            <w:vAlign w:val="center"/>
          </w:tcPr>
          <w:p w14:paraId="19D8FE93" w14:textId="77777777" w:rsidR="006421FD" w:rsidRPr="00C1064C" w:rsidRDefault="00000000">
            <w:pPr>
              <w:rPr>
                <w:rFonts w:hint="eastAsia"/>
                <w:lang w:val="de-DE"/>
              </w:rPr>
            </w:pPr>
            <w:r w:rsidRPr="00C1064C">
              <w:rPr>
                <w:sz w:val="18"/>
                <w:lang w:val="de-DE"/>
              </w:rPr>
              <w:t>schnelle Standardhacks aus Implant-OS oder eingebautem System</w:t>
            </w:r>
          </w:p>
        </w:tc>
      </w:tr>
      <w:tr w:rsidR="006421FD" w:rsidRPr="00C1064C" w14:paraId="5DB7612C" w14:textId="77777777">
        <w:tc>
          <w:tcPr>
            <w:tcW w:w="1984" w:type="dxa"/>
            <w:tcMar>
              <w:top w:w="70" w:type="dxa"/>
              <w:left w:w="85" w:type="dxa"/>
              <w:bottom w:w="65" w:type="dxa"/>
              <w:right w:w="85" w:type="dxa"/>
            </w:tcMar>
            <w:vAlign w:val="center"/>
          </w:tcPr>
          <w:p w14:paraId="227824F1" w14:textId="77777777" w:rsidR="006421FD" w:rsidRDefault="00000000">
            <w:pPr>
              <w:rPr>
                <w:rFonts w:hint="eastAsia"/>
              </w:rPr>
            </w:pPr>
            <w:r>
              <w:rPr>
                <w:b/>
                <w:sz w:val="18"/>
              </w:rPr>
              <w:t>Deck</w:t>
            </w:r>
          </w:p>
        </w:tc>
        <w:tc>
          <w:tcPr>
            <w:tcW w:w="5669" w:type="dxa"/>
            <w:tcMar>
              <w:top w:w="70" w:type="dxa"/>
              <w:left w:w="85" w:type="dxa"/>
              <w:bottom w:w="65" w:type="dxa"/>
              <w:right w:w="85" w:type="dxa"/>
            </w:tcMar>
            <w:vAlign w:val="center"/>
          </w:tcPr>
          <w:p w14:paraId="762DFFB3" w14:textId="77777777" w:rsidR="006421FD" w:rsidRPr="00C1064C" w:rsidRDefault="00000000">
            <w:pPr>
              <w:rPr>
                <w:rFonts w:hint="eastAsia"/>
                <w:lang w:val="de-DE"/>
              </w:rPr>
            </w:pPr>
            <w:r w:rsidRPr="00C1064C">
              <w:rPr>
                <w:sz w:val="18"/>
                <w:lang w:val="de-DE"/>
              </w:rPr>
              <w:t>breiter, tiefer und systemlastiger Zugriff</w:t>
            </w:r>
          </w:p>
        </w:tc>
      </w:tr>
      <w:tr w:rsidR="006421FD" w:rsidRPr="00C1064C" w14:paraId="738A6D8E" w14:textId="77777777">
        <w:tc>
          <w:tcPr>
            <w:tcW w:w="1984" w:type="dxa"/>
            <w:tcMar>
              <w:top w:w="70" w:type="dxa"/>
              <w:left w:w="85" w:type="dxa"/>
              <w:bottom w:w="65" w:type="dxa"/>
              <w:right w:w="85" w:type="dxa"/>
            </w:tcMar>
            <w:vAlign w:val="center"/>
          </w:tcPr>
          <w:p w14:paraId="5F17CB98" w14:textId="77777777" w:rsidR="006421FD" w:rsidRDefault="00000000">
            <w:pPr>
              <w:rPr>
                <w:rFonts w:hint="eastAsia"/>
              </w:rPr>
            </w:pPr>
            <w:r>
              <w:rPr>
                <w:b/>
                <w:sz w:val="18"/>
              </w:rPr>
              <w:t>Vorbereiteter Zugang</w:t>
            </w:r>
          </w:p>
        </w:tc>
        <w:tc>
          <w:tcPr>
            <w:tcW w:w="5669" w:type="dxa"/>
            <w:tcMar>
              <w:top w:w="70" w:type="dxa"/>
              <w:left w:w="85" w:type="dxa"/>
              <w:bottom w:w="65" w:type="dxa"/>
              <w:right w:w="85" w:type="dxa"/>
            </w:tcMar>
            <w:vAlign w:val="center"/>
          </w:tcPr>
          <w:p w14:paraId="2EEA74AA" w14:textId="77777777" w:rsidR="006421FD" w:rsidRPr="00C1064C" w:rsidRDefault="00000000">
            <w:pPr>
              <w:rPr>
                <w:rFonts w:hint="eastAsia"/>
                <w:lang w:val="de-DE"/>
              </w:rPr>
            </w:pPr>
            <w:r w:rsidRPr="00C1064C">
              <w:rPr>
                <w:sz w:val="18"/>
                <w:lang w:val="de-DE"/>
              </w:rPr>
              <w:t>Backdoor, geklaute Kennung, vorherige Infiltration</w:t>
            </w:r>
          </w:p>
        </w:tc>
      </w:tr>
      <w:tr w:rsidR="006421FD" w:rsidRPr="00C1064C" w14:paraId="4A7A1E6B" w14:textId="77777777">
        <w:tc>
          <w:tcPr>
            <w:tcW w:w="1984" w:type="dxa"/>
            <w:tcMar>
              <w:top w:w="70" w:type="dxa"/>
              <w:left w:w="85" w:type="dxa"/>
              <w:bottom w:w="65" w:type="dxa"/>
              <w:right w:w="85" w:type="dxa"/>
            </w:tcMar>
            <w:vAlign w:val="center"/>
          </w:tcPr>
          <w:p w14:paraId="2099CB96" w14:textId="77777777" w:rsidR="006421FD" w:rsidRDefault="00000000">
            <w:pPr>
              <w:rPr>
                <w:rFonts w:hint="eastAsia"/>
              </w:rPr>
            </w:pPr>
            <w:r>
              <w:rPr>
                <w:b/>
                <w:sz w:val="18"/>
              </w:rPr>
              <w:t>Vor-Ort-Link</w:t>
            </w:r>
          </w:p>
        </w:tc>
        <w:tc>
          <w:tcPr>
            <w:tcW w:w="5669" w:type="dxa"/>
            <w:tcMar>
              <w:top w:w="70" w:type="dxa"/>
              <w:left w:w="85" w:type="dxa"/>
              <w:bottom w:w="65" w:type="dxa"/>
              <w:right w:w="85" w:type="dxa"/>
            </w:tcMar>
            <w:vAlign w:val="center"/>
          </w:tcPr>
          <w:p w14:paraId="4723FBA7" w14:textId="77777777" w:rsidR="006421FD" w:rsidRPr="00C1064C" w:rsidRDefault="00000000">
            <w:pPr>
              <w:rPr>
                <w:rFonts w:hint="eastAsia"/>
                <w:lang w:val="de-DE"/>
              </w:rPr>
            </w:pPr>
            <w:r w:rsidRPr="00C1064C">
              <w:rPr>
                <w:sz w:val="18"/>
                <w:lang w:val="de-DE"/>
              </w:rPr>
              <w:t>physisch geoeffneter, freigelegter oder direkt angeschlossener Zugang</w:t>
            </w:r>
          </w:p>
        </w:tc>
      </w:tr>
    </w:tbl>
    <w:p w14:paraId="49EDC62A" w14:textId="77777777" w:rsidR="006421FD" w:rsidRPr="00C1064C" w:rsidRDefault="006421FD">
      <w:pPr>
        <w:rPr>
          <w:rFonts w:hint="eastAsia"/>
          <w:lang w:val="de-DE"/>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268"/>
        <w:gridCol w:w="5386"/>
      </w:tblGrid>
      <w:tr w:rsidR="006421FD" w14:paraId="127FB044" w14:textId="77777777">
        <w:trPr>
          <w:tblHeader/>
        </w:trPr>
        <w:tc>
          <w:tcPr>
            <w:tcW w:w="2268" w:type="dxa"/>
            <w:shd w:val="clear" w:color="auto" w:fill="EDF3F8"/>
            <w:tcMar>
              <w:top w:w="85" w:type="dxa"/>
              <w:left w:w="95" w:type="dxa"/>
              <w:bottom w:w="75" w:type="dxa"/>
              <w:right w:w="95" w:type="dxa"/>
            </w:tcMar>
            <w:vAlign w:val="center"/>
          </w:tcPr>
          <w:p w14:paraId="41D80430" w14:textId="77777777" w:rsidR="006421FD" w:rsidRDefault="00000000">
            <w:pPr>
              <w:jc w:val="center"/>
              <w:rPr>
                <w:rFonts w:hint="eastAsia"/>
              </w:rPr>
            </w:pPr>
            <w:r>
              <w:rPr>
                <w:b/>
                <w:color w:val="1F4E79"/>
                <w:sz w:val="17"/>
              </w:rPr>
              <w:t>Zugangsart</w:t>
            </w:r>
          </w:p>
        </w:tc>
        <w:tc>
          <w:tcPr>
            <w:tcW w:w="5386" w:type="dxa"/>
            <w:shd w:val="clear" w:color="auto" w:fill="EDF3F8"/>
            <w:tcMar>
              <w:top w:w="85" w:type="dxa"/>
              <w:left w:w="95" w:type="dxa"/>
              <w:bottom w:w="75" w:type="dxa"/>
              <w:right w:w="95" w:type="dxa"/>
            </w:tcMar>
            <w:vAlign w:val="center"/>
          </w:tcPr>
          <w:p w14:paraId="1725717E" w14:textId="77777777" w:rsidR="006421FD" w:rsidRDefault="00000000">
            <w:pPr>
              <w:rPr>
                <w:rFonts w:hint="eastAsia"/>
              </w:rPr>
            </w:pPr>
            <w:r>
              <w:rPr>
                <w:b/>
                <w:color w:val="1F4E79"/>
                <w:sz w:val="17"/>
              </w:rPr>
              <w:t>Leitidee</w:t>
            </w:r>
          </w:p>
        </w:tc>
      </w:tr>
      <w:tr w:rsidR="006421FD" w:rsidRPr="00C1064C" w14:paraId="0CEBFCC5" w14:textId="77777777">
        <w:tc>
          <w:tcPr>
            <w:tcW w:w="2268" w:type="dxa"/>
            <w:tcMar>
              <w:top w:w="70" w:type="dxa"/>
              <w:left w:w="85" w:type="dxa"/>
              <w:bottom w:w="65" w:type="dxa"/>
              <w:right w:w="85" w:type="dxa"/>
            </w:tcMar>
            <w:vAlign w:val="center"/>
          </w:tcPr>
          <w:p w14:paraId="4799CABD" w14:textId="77777777" w:rsidR="006421FD" w:rsidRDefault="00000000">
            <w:pPr>
              <w:rPr>
                <w:rFonts w:hint="eastAsia"/>
              </w:rPr>
            </w:pPr>
            <w:r>
              <w:rPr>
                <w:b/>
                <w:sz w:val="17"/>
              </w:rPr>
              <w:t>Offenes Wireless-Fenster</w:t>
            </w:r>
          </w:p>
        </w:tc>
        <w:tc>
          <w:tcPr>
            <w:tcW w:w="5386" w:type="dxa"/>
            <w:tcMar>
              <w:top w:w="70" w:type="dxa"/>
              <w:left w:w="85" w:type="dxa"/>
              <w:bottom w:w="65" w:type="dxa"/>
              <w:right w:w="85" w:type="dxa"/>
            </w:tcMar>
            <w:vAlign w:val="center"/>
          </w:tcPr>
          <w:p w14:paraId="72038AAD" w14:textId="77777777" w:rsidR="006421FD" w:rsidRPr="00C1064C" w:rsidRDefault="00000000">
            <w:pPr>
              <w:rPr>
                <w:rFonts w:hint="eastAsia"/>
                <w:lang w:val="de-DE"/>
              </w:rPr>
            </w:pPr>
            <w:r w:rsidRPr="00C1064C">
              <w:rPr>
                <w:sz w:val="17"/>
                <w:lang w:val="de-DE"/>
              </w:rPr>
              <w:t>offenes oder schwach geschuetztes Fenster</w:t>
            </w:r>
          </w:p>
        </w:tc>
      </w:tr>
      <w:tr w:rsidR="006421FD" w:rsidRPr="00C1064C" w14:paraId="4FCCA745" w14:textId="77777777">
        <w:tc>
          <w:tcPr>
            <w:tcW w:w="2268" w:type="dxa"/>
            <w:tcMar>
              <w:top w:w="70" w:type="dxa"/>
              <w:left w:w="85" w:type="dxa"/>
              <w:bottom w:w="65" w:type="dxa"/>
              <w:right w:w="85" w:type="dxa"/>
            </w:tcMar>
            <w:vAlign w:val="center"/>
          </w:tcPr>
          <w:p w14:paraId="544CD706" w14:textId="77777777" w:rsidR="006421FD" w:rsidRDefault="00000000">
            <w:pPr>
              <w:rPr>
                <w:rFonts w:hint="eastAsia"/>
              </w:rPr>
            </w:pPr>
            <w:r>
              <w:rPr>
                <w:b/>
                <w:sz w:val="17"/>
              </w:rPr>
              <w:t>Gleiches Netz</w:t>
            </w:r>
          </w:p>
        </w:tc>
        <w:tc>
          <w:tcPr>
            <w:tcW w:w="5386" w:type="dxa"/>
            <w:tcMar>
              <w:top w:w="70" w:type="dxa"/>
              <w:left w:w="85" w:type="dxa"/>
              <w:bottom w:w="65" w:type="dxa"/>
              <w:right w:w="85" w:type="dxa"/>
            </w:tcMar>
            <w:vAlign w:val="center"/>
          </w:tcPr>
          <w:p w14:paraId="22E1E9A2" w14:textId="77777777" w:rsidR="006421FD" w:rsidRPr="00C1064C" w:rsidRDefault="00000000">
            <w:pPr>
              <w:rPr>
                <w:rFonts w:hint="eastAsia"/>
                <w:lang w:val="de-DE"/>
              </w:rPr>
            </w:pPr>
            <w:r w:rsidRPr="00C1064C">
              <w:rPr>
                <w:sz w:val="17"/>
                <w:lang w:val="de-DE"/>
              </w:rPr>
              <w:t>Hackender und Ziel haengen glaubwuerdig im selben Netz</w:t>
            </w:r>
          </w:p>
        </w:tc>
      </w:tr>
      <w:tr w:rsidR="006421FD" w:rsidRPr="00C1064C" w14:paraId="617B2DCF" w14:textId="77777777">
        <w:tc>
          <w:tcPr>
            <w:tcW w:w="2268" w:type="dxa"/>
            <w:tcMar>
              <w:top w:w="70" w:type="dxa"/>
              <w:left w:w="85" w:type="dxa"/>
              <w:bottom w:w="65" w:type="dxa"/>
              <w:right w:w="85" w:type="dxa"/>
            </w:tcMar>
            <w:vAlign w:val="center"/>
          </w:tcPr>
          <w:p w14:paraId="7939DD7A" w14:textId="77777777" w:rsidR="006421FD" w:rsidRDefault="00000000">
            <w:pPr>
              <w:rPr>
                <w:rFonts w:hint="eastAsia"/>
              </w:rPr>
            </w:pPr>
            <w:r>
              <w:rPr>
                <w:b/>
                <w:sz w:val="17"/>
              </w:rPr>
              <w:t>Gescannt / markiert</w:t>
            </w:r>
          </w:p>
        </w:tc>
        <w:tc>
          <w:tcPr>
            <w:tcW w:w="5386" w:type="dxa"/>
            <w:tcMar>
              <w:top w:w="70" w:type="dxa"/>
              <w:left w:w="85" w:type="dxa"/>
              <w:bottom w:w="65" w:type="dxa"/>
              <w:right w:w="85" w:type="dxa"/>
            </w:tcMar>
            <w:vAlign w:val="center"/>
          </w:tcPr>
          <w:p w14:paraId="3BF2823D" w14:textId="77777777" w:rsidR="006421FD" w:rsidRPr="00C1064C" w:rsidRDefault="00000000">
            <w:pPr>
              <w:rPr>
                <w:rFonts w:hint="eastAsia"/>
                <w:lang w:val="de-DE"/>
              </w:rPr>
            </w:pPr>
            <w:r w:rsidRPr="00C1064C">
              <w:rPr>
                <w:sz w:val="17"/>
                <w:lang w:val="de-DE"/>
              </w:rPr>
              <w:t>Ziel wurde sichtbar, lesbar oder markiert gemacht</w:t>
            </w:r>
          </w:p>
        </w:tc>
      </w:tr>
    </w:tbl>
    <w:p w14:paraId="4D993B42" w14:textId="77777777" w:rsidR="006421FD" w:rsidRPr="00C1064C" w:rsidRDefault="006421FD">
      <w:pPr>
        <w:rPr>
          <w:rFonts w:hint="eastAsia"/>
          <w:lang w:val="de-DE"/>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268"/>
        <w:gridCol w:w="5386"/>
      </w:tblGrid>
      <w:tr w:rsidR="006421FD" w14:paraId="44029C84" w14:textId="77777777">
        <w:trPr>
          <w:tblHeader/>
        </w:trPr>
        <w:tc>
          <w:tcPr>
            <w:tcW w:w="2268" w:type="dxa"/>
            <w:shd w:val="clear" w:color="auto" w:fill="EDF3F8"/>
            <w:tcMar>
              <w:top w:w="85" w:type="dxa"/>
              <w:left w:w="95" w:type="dxa"/>
              <w:bottom w:w="75" w:type="dxa"/>
              <w:right w:w="95" w:type="dxa"/>
            </w:tcMar>
            <w:vAlign w:val="center"/>
          </w:tcPr>
          <w:p w14:paraId="0A8343BF" w14:textId="77777777" w:rsidR="006421FD" w:rsidRDefault="00000000">
            <w:pPr>
              <w:jc w:val="center"/>
              <w:rPr>
                <w:rFonts w:hint="eastAsia"/>
              </w:rPr>
            </w:pPr>
            <w:r>
              <w:rPr>
                <w:b/>
                <w:color w:val="1F4E79"/>
                <w:sz w:val="17"/>
              </w:rPr>
              <w:t>Zugangsart</w:t>
            </w:r>
          </w:p>
        </w:tc>
        <w:tc>
          <w:tcPr>
            <w:tcW w:w="5386" w:type="dxa"/>
            <w:shd w:val="clear" w:color="auto" w:fill="EDF3F8"/>
            <w:tcMar>
              <w:top w:w="85" w:type="dxa"/>
              <w:left w:w="95" w:type="dxa"/>
              <w:bottom w:w="75" w:type="dxa"/>
              <w:right w:w="95" w:type="dxa"/>
            </w:tcMar>
            <w:vAlign w:val="center"/>
          </w:tcPr>
          <w:p w14:paraId="68CAB806" w14:textId="77777777" w:rsidR="006421FD" w:rsidRDefault="00000000">
            <w:pPr>
              <w:rPr>
                <w:rFonts w:hint="eastAsia"/>
              </w:rPr>
            </w:pPr>
            <w:r>
              <w:rPr>
                <w:b/>
                <w:color w:val="1F4E79"/>
                <w:sz w:val="17"/>
              </w:rPr>
              <w:t>Leitidee</w:t>
            </w:r>
          </w:p>
        </w:tc>
      </w:tr>
      <w:tr w:rsidR="006421FD" w:rsidRPr="00C1064C" w14:paraId="7EFFE7DC" w14:textId="77777777">
        <w:tc>
          <w:tcPr>
            <w:tcW w:w="2268" w:type="dxa"/>
            <w:tcMar>
              <w:top w:w="70" w:type="dxa"/>
              <w:left w:w="85" w:type="dxa"/>
              <w:bottom w:w="65" w:type="dxa"/>
              <w:right w:w="85" w:type="dxa"/>
            </w:tcMar>
            <w:vAlign w:val="center"/>
          </w:tcPr>
          <w:p w14:paraId="333B41BB" w14:textId="77777777" w:rsidR="006421FD" w:rsidRDefault="00000000">
            <w:pPr>
              <w:rPr>
                <w:rFonts w:hint="eastAsia"/>
              </w:rPr>
            </w:pPr>
            <w:r>
              <w:rPr>
                <w:b/>
                <w:sz w:val="17"/>
              </w:rPr>
              <w:t>Vorbereiteter Zugang</w:t>
            </w:r>
          </w:p>
        </w:tc>
        <w:tc>
          <w:tcPr>
            <w:tcW w:w="5386" w:type="dxa"/>
            <w:tcMar>
              <w:top w:w="70" w:type="dxa"/>
              <w:left w:w="85" w:type="dxa"/>
              <w:bottom w:w="65" w:type="dxa"/>
              <w:right w:w="85" w:type="dxa"/>
            </w:tcMar>
            <w:vAlign w:val="center"/>
          </w:tcPr>
          <w:p w14:paraId="03556B3E" w14:textId="77777777" w:rsidR="006421FD" w:rsidRPr="00C1064C" w:rsidRDefault="00000000">
            <w:pPr>
              <w:rPr>
                <w:rFonts w:hint="eastAsia"/>
                <w:lang w:val="de-DE"/>
              </w:rPr>
            </w:pPr>
            <w:r w:rsidRPr="00C1064C">
              <w:rPr>
                <w:sz w:val="17"/>
                <w:lang w:val="de-DE"/>
              </w:rPr>
              <w:t>vorbereiteter Zugriff ueber Backdoor, Kennung oder Vorarbeit</w:t>
            </w:r>
          </w:p>
        </w:tc>
      </w:tr>
      <w:tr w:rsidR="006421FD" w:rsidRPr="00C1064C" w14:paraId="3E80724C" w14:textId="77777777">
        <w:tc>
          <w:tcPr>
            <w:tcW w:w="2268" w:type="dxa"/>
            <w:tcMar>
              <w:top w:w="70" w:type="dxa"/>
              <w:left w:w="85" w:type="dxa"/>
              <w:bottom w:w="65" w:type="dxa"/>
              <w:right w:w="85" w:type="dxa"/>
            </w:tcMar>
            <w:vAlign w:val="center"/>
          </w:tcPr>
          <w:p w14:paraId="3A6EE7EC" w14:textId="77777777" w:rsidR="006421FD" w:rsidRDefault="00000000">
            <w:pPr>
              <w:rPr>
                <w:rFonts w:hint="eastAsia"/>
              </w:rPr>
            </w:pPr>
            <w:r>
              <w:rPr>
                <w:b/>
                <w:sz w:val="17"/>
              </w:rPr>
              <w:t>Physisch freigelegt</w:t>
            </w:r>
          </w:p>
        </w:tc>
        <w:tc>
          <w:tcPr>
            <w:tcW w:w="5386" w:type="dxa"/>
            <w:tcMar>
              <w:top w:w="70" w:type="dxa"/>
              <w:left w:w="85" w:type="dxa"/>
              <w:bottom w:w="65" w:type="dxa"/>
              <w:right w:w="85" w:type="dxa"/>
            </w:tcMar>
            <w:vAlign w:val="center"/>
          </w:tcPr>
          <w:p w14:paraId="4BC42306" w14:textId="77777777" w:rsidR="006421FD" w:rsidRPr="00C1064C" w:rsidRDefault="00000000">
            <w:pPr>
              <w:rPr>
                <w:rFonts w:hint="eastAsia"/>
                <w:lang w:val="de-DE"/>
              </w:rPr>
            </w:pPr>
            <w:r w:rsidRPr="00C1064C">
              <w:rPr>
                <w:sz w:val="17"/>
                <w:lang w:val="de-DE"/>
              </w:rPr>
              <w:t>Port, Schlosskontakt oder Wartungspunkt wurde freigelegt</w:t>
            </w:r>
          </w:p>
        </w:tc>
      </w:tr>
      <w:tr w:rsidR="006421FD" w:rsidRPr="00C1064C" w14:paraId="7102B9EC" w14:textId="77777777">
        <w:tc>
          <w:tcPr>
            <w:tcW w:w="2268" w:type="dxa"/>
            <w:tcMar>
              <w:top w:w="70" w:type="dxa"/>
              <w:left w:w="85" w:type="dxa"/>
              <w:bottom w:w="65" w:type="dxa"/>
              <w:right w:w="85" w:type="dxa"/>
            </w:tcMar>
            <w:vAlign w:val="center"/>
          </w:tcPr>
          <w:p w14:paraId="60ADB4A2" w14:textId="77777777" w:rsidR="006421FD" w:rsidRDefault="00000000">
            <w:pPr>
              <w:rPr>
                <w:rFonts w:hint="eastAsia"/>
              </w:rPr>
            </w:pPr>
            <w:r>
              <w:rPr>
                <w:b/>
                <w:sz w:val="17"/>
              </w:rPr>
              <w:t>Direkter Link</w:t>
            </w:r>
          </w:p>
        </w:tc>
        <w:tc>
          <w:tcPr>
            <w:tcW w:w="5386" w:type="dxa"/>
            <w:tcMar>
              <w:top w:w="70" w:type="dxa"/>
              <w:left w:w="85" w:type="dxa"/>
              <w:bottom w:w="65" w:type="dxa"/>
              <w:right w:w="85" w:type="dxa"/>
            </w:tcMar>
            <w:vAlign w:val="center"/>
          </w:tcPr>
          <w:p w14:paraId="02F7A1B1" w14:textId="77777777" w:rsidR="006421FD" w:rsidRPr="00C1064C" w:rsidRDefault="00000000">
            <w:pPr>
              <w:rPr>
                <w:rFonts w:hint="eastAsia"/>
                <w:lang w:val="de-DE"/>
              </w:rPr>
            </w:pPr>
            <w:r w:rsidRPr="00C1064C">
              <w:rPr>
                <w:sz w:val="17"/>
                <w:lang w:val="de-DE"/>
              </w:rPr>
              <w:t>Kabel, direkter Anschluss oder harter Host-Zugang</w:t>
            </w:r>
          </w:p>
        </w:tc>
      </w:tr>
    </w:tbl>
    <w:p w14:paraId="10A37C8A" w14:textId="77777777" w:rsidR="006421FD" w:rsidRPr="00C1064C" w:rsidRDefault="006421FD">
      <w:pPr>
        <w:rPr>
          <w:rFonts w:hint="eastAsia"/>
          <w:lang w:val="de-DE"/>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1701"/>
        <w:gridCol w:w="5953"/>
      </w:tblGrid>
      <w:tr w:rsidR="006421FD" w14:paraId="22905423" w14:textId="77777777">
        <w:trPr>
          <w:tblHeader/>
        </w:trPr>
        <w:tc>
          <w:tcPr>
            <w:tcW w:w="1701" w:type="dxa"/>
            <w:shd w:val="clear" w:color="auto" w:fill="EDF3F8"/>
            <w:tcMar>
              <w:top w:w="85" w:type="dxa"/>
              <w:left w:w="95" w:type="dxa"/>
              <w:bottom w:w="75" w:type="dxa"/>
              <w:right w:w="95" w:type="dxa"/>
            </w:tcMar>
            <w:vAlign w:val="center"/>
          </w:tcPr>
          <w:p w14:paraId="6AED709A" w14:textId="77777777" w:rsidR="006421FD" w:rsidRDefault="00000000">
            <w:pPr>
              <w:jc w:val="center"/>
              <w:rPr>
                <w:rFonts w:hint="eastAsia"/>
              </w:rPr>
            </w:pPr>
            <w:r>
              <w:rPr>
                <w:b/>
                <w:color w:val="1F4E79"/>
                <w:sz w:val="17"/>
              </w:rPr>
              <w:t>Risiko</w:t>
            </w:r>
          </w:p>
        </w:tc>
        <w:tc>
          <w:tcPr>
            <w:tcW w:w="5953" w:type="dxa"/>
            <w:shd w:val="clear" w:color="auto" w:fill="EDF3F8"/>
            <w:tcMar>
              <w:top w:w="85" w:type="dxa"/>
              <w:left w:w="95" w:type="dxa"/>
              <w:bottom w:w="75" w:type="dxa"/>
              <w:right w:w="95" w:type="dxa"/>
            </w:tcMar>
            <w:vAlign w:val="center"/>
          </w:tcPr>
          <w:p w14:paraId="3205C62C" w14:textId="77777777" w:rsidR="006421FD" w:rsidRDefault="00000000">
            <w:pPr>
              <w:rPr>
                <w:rFonts w:hint="eastAsia"/>
              </w:rPr>
            </w:pPr>
            <w:r>
              <w:rPr>
                <w:b/>
                <w:color w:val="1F4E79"/>
                <w:sz w:val="17"/>
              </w:rPr>
              <w:t>Typische Folge</w:t>
            </w:r>
          </w:p>
        </w:tc>
      </w:tr>
      <w:tr w:rsidR="006421FD" w:rsidRPr="00C1064C" w14:paraId="2A441317" w14:textId="77777777">
        <w:tc>
          <w:tcPr>
            <w:tcW w:w="1701" w:type="dxa"/>
            <w:tcMar>
              <w:top w:w="70" w:type="dxa"/>
              <w:left w:w="85" w:type="dxa"/>
              <w:bottom w:w="65" w:type="dxa"/>
              <w:right w:w="85" w:type="dxa"/>
            </w:tcMar>
            <w:vAlign w:val="center"/>
          </w:tcPr>
          <w:p w14:paraId="15F88780" w14:textId="77777777" w:rsidR="006421FD" w:rsidRDefault="00000000">
            <w:pPr>
              <w:rPr>
                <w:rFonts w:hint="eastAsia"/>
              </w:rPr>
            </w:pPr>
            <w:r>
              <w:rPr>
                <w:b/>
                <w:sz w:val="17"/>
              </w:rPr>
              <w:t>Trace</w:t>
            </w:r>
          </w:p>
        </w:tc>
        <w:tc>
          <w:tcPr>
            <w:tcW w:w="5953" w:type="dxa"/>
            <w:tcMar>
              <w:top w:w="70" w:type="dxa"/>
              <w:left w:w="85" w:type="dxa"/>
              <w:bottom w:w="65" w:type="dxa"/>
              <w:right w:w="85" w:type="dxa"/>
            </w:tcMar>
            <w:vAlign w:val="center"/>
          </w:tcPr>
          <w:p w14:paraId="7A730998" w14:textId="77777777" w:rsidR="006421FD" w:rsidRPr="00C1064C" w:rsidRDefault="00000000">
            <w:pPr>
              <w:rPr>
                <w:rFonts w:hint="eastAsia"/>
                <w:lang w:val="de-DE"/>
              </w:rPr>
            </w:pPr>
            <w:r w:rsidRPr="00C1064C">
              <w:rPr>
                <w:sz w:val="17"/>
                <w:lang w:val="de-DE"/>
              </w:rPr>
              <w:t>digitale Spur, Rueckverfolgung, IFF-Check, Log-Eintrag oder steigende Sichtbarkeit</w:t>
            </w:r>
          </w:p>
        </w:tc>
      </w:tr>
      <w:tr w:rsidR="006421FD" w:rsidRPr="00C1064C" w14:paraId="45C1BBC1" w14:textId="77777777">
        <w:tc>
          <w:tcPr>
            <w:tcW w:w="1701" w:type="dxa"/>
            <w:tcMar>
              <w:top w:w="70" w:type="dxa"/>
              <w:left w:w="85" w:type="dxa"/>
              <w:bottom w:w="65" w:type="dxa"/>
              <w:right w:w="85" w:type="dxa"/>
            </w:tcMar>
            <w:vAlign w:val="center"/>
          </w:tcPr>
          <w:p w14:paraId="109D3166" w14:textId="77777777" w:rsidR="006421FD" w:rsidRDefault="00000000">
            <w:pPr>
              <w:rPr>
                <w:rFonts w:hint="eastAsia"/>
              </w:rPr>
            </w:pPr>
            <w:r>
              <w:rPr>
                <w:b/>
                <w:sz w:val="17"/>
              </w:rPr>
              <w:t>Overheat</w:t>
            </w:r>
          </w:p>
        </w:tc>
        <w:tc>
          <w:tcPr>
            <w:tcW w:w="5953" w:type="dxa"/>
            <w:tcMar>
              <w:top w:w="70" w:type="dxa"/>
              <w:left w:w="85" w:type="dxa"/>
              <w:bottom w:w="65" w:type="dxa"/>
              <w:right w:w="85" w:type="dxa"/>
            </w:tcMar>
            <w:vAlign w:val="center"/>
          </w:tcPr>
          <w:p w14:paraId="797CD9F0" w14:textId="77777777" w:rsidR="006421FD" w:rsidRPr="00C1064C" w:rsidRDefault="00000000">
            <w:pPr>
              <w:rPr>
                <w:rFonts w:hint="eastAsia"/>
                <w:lang w:val="de-DE"/>
              </w:rPr>
            </w:pPr>
            <w:r w:rsidRPr="00C1064C">
              <w:rPr>
                <w:sz w:val="17"/>
                <w:lang w:val="de-DE"/>
              </w:rPr>
              <w:t>Belastung fuer Implant, Deck, Nerveninterface oder Fokus; kann Druck, Schmerzen oder Systemzittern erzeugen</w:t>
            </w:r>
          </w:p>
        </w:tc>
      </w:tr>
      <w:tr w:rsidR="006421FD" w:rsidRPr="00C1064C" w14:paraId="5329366E" w14:textId="77777777">
        <w:tc>
          <w:tcPr>
            <w:tcW w:w="1701" w:type="dxa"/>
            <w:tcMar>
              <w:top w:w="70" w:type="dxa"/>
              <w:left w:w="85" w:type="dxa"/>
              <w:bottom w:w="65" w:type="dxa"/>
              <w:right w:w="85" w:type="dxa"/>
            </w:tcMar>
            <w:vAlign w:val="center"/>
          </w:tcPr>
          <w:p w14:paraId="344CC6C9" w14:textId="77777777" w:rsidR="006421FD" w:rsidRDefault="00000000">
            <w:pPr>
              <w:rPr>
                <w:rFonts w:hint="eastAsia"/>
              </w:rPr>
            </w:pPr>
            <w:r>
              <w:rPr>
                <w:b/>
                <w:sz w:val="17"/>
              </w:rPr>
              <w:t>Counter-Intrusion</w:t>
            </w:r>
          </w:p>
        </w:tc>
        <w:tc>
          <w:tcPr>
            <w:tcW w:w="5953" w:type="dxa"/>
            <w:tcMar>
              <w:top w:w="70" w:type="dxa"/>
              <w:left w:w="85" w:type="dxa"/>
              <w:bottom w:w="65" w:type="dxa"/>
              <w:right w:w="85" w:type="dxa"/>
            </w:tcMar>
            <w:vAlign w:val="center"/>
          </w:tcPr>
          <w:p w14:paraId="0072E78A" w14:textId="77777777" w:rsidR="006421FD" w:rsidRPr="00C1064C" w:rsidRDefault="00000000">
            <w:pPr>
              <w:rPr>
                <w:rFonts w:hint="eastAsia"/>
                <w:lang w:val="de-DE"/>
              </w:rPr>
            </w:pPr>
            <w:r w:rsidRPr="00C1064C">
              <w:rPr>
                <w:sz w:val="17"/>
                <w:lang w:val="de-DE"/>
              </w:rPr>
              <w:t>das Ziel oder sein Sicherheitssystem wehrt sich aktiv, isoliert sich oder wirft Fehlbilder zurueck</w:t>
            </w:r>
          </w:p>
        </w:tc>
      </w:tr>
      <w:tr w:rsidR="006421FD" w:rsidRPr="00C1064C" w14:paraId="5FE4AAFD" w14:textId="77777777">
        <w:tc>
          <w:tcPr>
            <w:tcW w:w="1701" w:type="dxa"/>
            <w:tcMar>
              <w:top w:w="70" w:type="dxa"/>
              <w:left w:w="85" w:type="dxa"/>
              <w:bottom w:w="65" w:type="dxa"/>
              <w:right w:w="85" w:type="dxa"/>
            </w:tcMar>
            <w:vAlign w:val="center"/>
          </w:tcPr>
          <w:p w14:paraId="6F19F49F" w14:textId="77777777" w:rsidR="006421FD" w:rsidRDefault="00000000">
            <w:pPr>
              <w:rPr>
                <w:rFonts w:hint="eastAsia"/>
              </w:rPr>
            </w:pPr>
            <w:r>
              <w:rPr>
                <w:b/>
                <w:sz w:val="17"/>
              </w:rPr>
              <w:t>Alarm</w:t>
            </w:r>
          </w:p>
        </w:tc>
        <w:tc>
          <w:tcPr>
            <w:tcW w:w="5953" w:type="dxa"/>
            <w:tcMar>
              <w:top w:w="70" w:type="dxa"/>
              <w:left w:w="85" w:type="dxa"/>
              <w:bottom w:w="65" w:type="dxa"/>
              <w:right w:w="85" w:type="dxa"/>
            </w:tcMar>
            <w:vAlign w:val="center"/>
          </w:tcPr>
          <w:p w14:paraId="51CA7B2F" w14:textId="77777777" w:rsidR="006421FD" w:rsidRPr="00C1064C" w:rsidRDefault="00000000">
            <w:pPr>
              <w:rPr>
                <w:rFonts w:hint="eastAsia"/>
                <w:lang w:val="de-DE"/>
              </w:rPr>
            </w:pPr>
            <w:r w:rsidRPr="00C1064C">
              <w:rPr>
                <w:sz w:val="17"/>
                <w:lang w:val="de-DE"/>
              </w:rPr>
              <w:t>lokale oder zentrale Sicherheitsreaktion wird getriggert oder beschleunigt</w:t>
            </w:r>
          </w:p>
        </w:tc>
      </w:tr>
      <w:tr w:rsidR="006421FD" w:rsidRPr="00C1064C" w14:paraId="22E16DA0" w14:textId="77777777">
        <w:tc>
          <w:tcPr>
            <w:tcW w:w="1701" w:type="dxa"/>
            <w:tcMar>
              <w:top w:w="70" w:type="dxa"/>
              <w:left w:w="85" w:type="dxa"/>
              <w:bottom w:w="65" w:type="dxa"/>
              <w:right w:w="85" w:type="dxa"/>
            </w:tcMar>
            <w:vAlign w:val="center"/>
          </w:tcPr>
          <w:p w14:paraId="6280A1D8" w14:textId="77777777" w:rsidR="006421FD" w:rsidRDefault="00000000">
            <w:pPr>
              <w:rPr>
                <w:rFonts w:hint="eastAsia"/>
              </w:rPr>
            </w:pPr>
            <w:r>
              <w:rPr>
                <w:b/>
                <w:sz w:val="17"/>
              </w:rPr>
              <w:t>Collateral</w:t>
            </w:r>
          </w:p>
        </w:tc>
        <w:tc>
          <w:tcPr>
            <w:tcW w:w="5953" w:type="dxa"/>
            <w:tcMar>
              <w:top w:w="70" w:type="dxa"/>
              <w:left w:w="85" w:type="dxa"/>
              <w:bottom w:w="65" w:type="dxa"/>
              <w:right w:w="85" w:type="dxa"/>
            </w:tcMar>
            <w:vAlign w:val="center"/>
          </w:tcPr>
          <w:p w14:paraId="7BCDD7EC" w14:textId="77777777" w:rsidR="006421FD" w:rsidRPr="00C1064C" w:rsidRDefault="00000000">
            <w:pPr>
              <w:rPr>
                <w:rFonts w:hint="eastAsia"/>
                <w:lang w:val="de-DE"/>
              </w:rPr>
            </w:pPr>
            <w:r w:rsidRPr="00C1064C">
              <w:rPr>
                <w:sz w:val="17"/>
                <w:lang w:val="de-DE"/>
              </w:rPr>
              <w:t>unbeabsichtigte Nebenfolgen: falsche Ziele, temporaerer Totalausfall, Datenverlust, Aufmerksamkeit im Raum</w:t>
            </w:r>
          </w:p>
        </w:tc>
      </w:tr>
    </w:tbl>
    <w:p w14:paraId="3D375463" w14:textId="77777777" w:rsidR="006421FD" w:rsidRPr="00C1064C" w:rsidRDefault="006421FD">
      <w:pPr>
        <w:rPr>
          <w:rFonts w:hint="eastAsia"/>
          <w:lang w:val="de-DE"/>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268"/>
        <w:gridCol w:w="1134"/>
        <w:gridCol w:w="1701"/>
        <w:gridCol w:w="1814"/>
        <w:gridCol w:w="2268"/>
      </w:tblGrid>
      <w:tr w:rsidR="006421FD" w14:paraId="6C850993" w14:textId="77777777">
        <w:trPr>
          <w:tblHeader/>
        </w:trPr>
        <w:tc>
          <w:tcPr>
            <w:tcW w:w="2268" w:type="dxa"/>
            <w:shd w:val="clear" w:color="auto" w:fill="EDF3F8"/>
            <w:tcMar>
              <w:top w:w="85" w:type="dxa"/>
              <w:left w:w="95" w:type="dxa"/>
              <w:bottom w:w="75" w:type="dxa"/>
              <w:right w:w="95" w:type="dxa"/>
            </w:tcMar>
            <w:vAlign w:val="center"/>
          </w:tcPr>
          <w:p w14:paraId="0EAD3BD3" w14:textId="77777777" w:rsidR="006421FD" w:rsidRDefault="00000000">
            <w:pPr>
              <w:jc w:val="center"/>
              <w:rPr>
                <w:rFonts w:hint="eastAsia"/>
              </w:rPr>
            </w:pPr>
            <w:r>
              <w:rPr>
                <w:b/>
                <w:color w:val="1F4E79"/>
                <w:sz w:val="16"/>
              </w:rPr>
              <w:lastRenderedPageBreak/>
              <w:t>Quickhack</w:t>
            </w:r>
          </w:p>
        </w:tc>
        <w:tc>
          <w:tcPr>
            <w:tcW w:w="1134" w:type="dxa"/>
            <w:shd w:val="clear" w:color="auto" w:fill="EDF3F8"/>
            <w:tcMar>
              <w:top w:w="85" w:type="dxa"/>
              <w:left w:w="95" w:type="dxa"/>
              <w:bottom w:w="75" w:type="dxa"/>
              <w:right w:w="95" w:type="dxa"/>
            </w:tcMar>
            <w:vAlign w:val="center"/>
          </w:tcPr>
          <w:p w14:paraId="26DCC9AC" w14:textId="77777777" w:rsidR="006421FD" w:rsidRDefault="00000000">
            <w:pPr>
              <w:jc w:val="center"/>
              <w:rPr>
                <w:rFonts w:hint="eastAsia"/>
              </w:rPr>
            </w:pPr>
            <w:r>
              <w:rPr>
                <w:b/>
                <w:color w:val="1F4E79"/>
                <w:sz w:val="16"/>
              </w:rPr>
              <w:t>Klasse</w:t>
            </w:r>
          </w:p>
        </w:tc>
        <w:tc>
          <w:tcPr>
            <w:tcW w:w="1701" w:type="dxa"/>
            <w:shd w:val="clear" w:color="auto" w:fill="EDF3F8"/>
            <w:tcMar>
              <w:top w:w="85" w:type="dxa"/>
              <w:left w:w="95" w:type="dxa"/>
              <w:bottom w:w="75" w:type="dxa"/>
              <w:right w:w="95" w:type="dxa"/>
            </w:tcMar>
            <w:vAlign w:val="center"/>
          </w:tcPr>
          <w:p w14:paraId="7F3191EA" w14:textId="77777777" w:rsidR="006421FD" w:rsidRDefault="00000000">
            <w:pPr>
              <w:jc w:val="center"/>
              <w:rPr>
                <w:rFonts w:hint="eastAsia"/>
              </w:rPr>
            </w:pPr>
            <w:r>
              <w:rPr>
                <w:b/>
                <w:color w:val="1F4E79"/>
                <w:sz w:val="16"/>
              </w:rPr>
              <w:t>Quelle</w:t>
            </w:r>
          </w:p>
        </w:tc>
        <w:tc>
          <w:tcPr>
            <w:tcW w:w="1814" w:type="dxa"/>
            <w:shd w:val="clear" w:color="auto" w:fill="EDF3F8"/>
            <w:tcMar>
              <w:top w:w="85" w:type="dxa"/>
              <w:left w:w="95" w:type="dxa"/>
              <w:bottom w:w="75" w:type="dxa"/>
              <w:right w:w="95" w:type="dxa"/>
            </w:tcMar>
            <w:vAlign w:val="center"/>
          </w:tcPr>
          <w:p w14:paraId="2BB7B452" w14:textId="77777777" w:rsidR="006421FD" w:rsidRDefault="00000000">
            <w:pPr>
              <w:jc w:val="center"/>
              <w:rPr>
                <w:rFonts w:hint="eastAsia"/>
              </w:rPr>
            </w:pPr>
            <w:r>
              <w:rPr>
                <w:b/>
                <w:color w:val="1F4E79"/>
                <w:sz w:val="16"/>
              </w:rPr>
              <w:t>Ziele</w:t>
            </w:r>
          </w:p>
        </w:tc>
        <w:tc>
          <w:tcPr>
            <w:tcW w:w="2268" w:type="dxa"/>
            <w:shd w:val="clear" w:color="auto" w:fill="EDF3F8"/>
            <w:tcMar>
              <w:top w:w="85" w:type="dxa"/>
              <w:left w:w="95" w:type="dxa"/>
              <w:bottom w:w="75" w:type="dxa"/>
              <w:right w:w="95" w:type="dxa"/>
            </w:tcMar>
            <w:vAlign w:val="center"/>
          </w:tcPr>
          <w:p w14:paraId="418D806F" w14:textId="77777777" w:rsidR="006421FD" w:rsidRDefault="00000000">
            <w:pPr>
              <w:rPr>
                <w:rFonts w:hint="eastAsia"/>
              </w:rPr>
            </w:pPr>
            <w:r>
              <w:rPr>
                <w:b/>
                <w:color w:val="1F4E79"/>
                <w:sz w:val="16"/>
              </w:rPr>
              <w:t>Kurzrolle</w:t>
            </w:r>
          </w:p>
        </w:tc>
      </w:tr>
      <w:tr w:rsidR="006421FD" w:rsidRPr="00C1064C" w14:paraId="61A9DB3C" w14:textId="77777777">
        <w:tc>
          <w:tcPr>
            <w:tcW w:w="2268" w:type="dxa"/>
            <w:tcMar>
              <w:top w:w="70" w:type="dxa"/>
              <w:left w:w="85" w:type="dxa"/>
              <w:bottom w:w="65" w:type="dxa"/>
              <w:right w:w="85" w:type="dxa"/>
            </w:tcMar>
            <w:vAlign w:val="center"/>
          </w:tcPr>
          <w:p w14:paraId="46CD31C8" w14:textId="77777777" w:rsidR="006421FD" w:rsidRDefault="00000000">
            <w:pPr>
              <w:rPr>
                <w:rFonts w:hint="eastAsia"/>
              </w:rPr>
            </w:pPr>
            <w:r>
              <w:rPr>
                <w:b/>
                <w:sz w:val="16"/>
              </w:rPr>
              <w:t>Scan &amp; Markieren</w:t>
            </w:r>
          </w:p>
        </w:tc>
        <w:tc>
          <w:tcPr>
            <w:tcW w:w="1134" w:type="dxa"/>
            <w:tcMar>
              <w:top w:w="70" w:type="dxa"/>
              <w:left w:w="85" w:type="dxa"/>
              <w:bottom w:w="65" w:type="dxa"/>
              <w:right w:w="85" w:type="dxa"/>
            </w:tcMar>
            <w:vAlign w:val="center"/>
          </w:tcPr>
          <w:p w14:paraId="48FB965B" w14:textId="77777777" w:rsidR="006421FD" w:rsidRDefault="00000000">
            <w:pPr>
              <w:rPr>
                <w:rFonts w:hint="eastAsia"/>
              </w:rPr>
            </w:pPr>
            <w:r>
              <w:rPr>
                <w:sz w:val="16"/>
              </w:rPr>
              <w:t>info</w:t>
            </w:r>
          </w:p>
        </w:tc>
        <w:tc>
          <w:tcPr>
            <w:tcW w:w="1701" w:type="dxa"/>
            <w:tcMar>
              <w:top w:w="70" w:type="dxa"/>
              <w:left w:w="85" w:type="dxa"/>
              <w:bottom w:w="65" w:type="dxa"/>
              <w:right w:w="85" w:type="dxa"/>
            </w:tcMar>
            <w:vAlign w:val="center"/>
          </w:tcPr>
          <w:p w14:paraId="76C3EC95" w14:textId="77777777" w:rsidR="006421FD" w:rsidRDefault="00000000">
            <w:pPr>
              <w:rPr>
                <w:rFonts w:hint="eastAsia"/>
              </w:rPr>
            </w:pPr>
            <w:r>
              <w:rPr>
                <w:sz w:val="16"/>
              </w:rPr>
              <w:t>OS, Deck</w:t>
            </w:r>
          </w:p>
        </w:tc>
        <w:tc>
          <w:tcPr>
            <w:tcW w:w="1814" w:type="dxa"/>
            <w:tcMar>
              <w:top w:w="70" w:type="dxa"/>
              <w:left w:w="85" w:type="dxa"/>
              <w:bottom w:w="65" w:type="dxa"/>
              <w:right w:w="85" w:type="dxa"/>
            </w:tcMar>
            <w:vAlign w:val="center"/>
          </w:tcPr>
          <w:p w14:paraId="555813ED" w14:textId="77777777" w:rsidR="006421FD" w:rsidRDefault="00000000">
            <w:pPr>
              <w:rPr>
                <w:rFonts w:hint="eastAsia"/>
              </w:rPr>
            </w:pPr>
            <w:r>
              <w:rPr>
                <w:sz w:val="16"/>
              </w:rPr>
              <w:t>Person, Cyberware, Geraet</w:t>
            </w:r>
          </w:p>
        </w:tc>
        <w:tc>
          <w:tcPr>
            <w:tcW w:w="2268" w:type="dxa"/>
            <w:tcMar>
              <w:top w:w="70" w:type="dxa"/>
              <w:left w:w="85" w:type="dxa"/>
              <w:bottom w:w="65" w:type="dxa"/>
              <w:right w:w="85" w:type="dxa"/>
            </w:tcMar>
            <w:vAlign w:val="center"/>
          </w:tcPr>
          <w:p w14:paraId="2F01586B" w14:textId="77777777" w:rsidR="006421FD" w:rsidRPr="00C1064C" w:rsidRDefault="00000000">
            <w:pPr>
              <w:rPr>
                <w:rFonts w:hint="eastAsia"/>
                <w:lang w:val="de-DE"/>
              </w:rPr>
            </w:pPr>
            <w:r w:rsidRPr="00C1064C">
              <w:rPr>
                <w:sz w:val="16"/>
                <w:lang w:val="de-DE"/>
              </w:rPr>
              <w:t>Liest ein vernetztes Ziel an und erzeugt ein klares digitales Zielbild.</w:t>
            </w:r>
          </w:p>
        </w:tc>
      </w:tr>
      <w:tr w:rsidR="006421FD" w:rsidRPr="00C1064C" w14:paraId="3D3C851A" w14:textId="77777777">
        <w:tc>
          <w:tcPr>
            <w:tcW w:w="2268" w:type="dxa"/>
            <w:tcMar>
              <w:top w:w="70" w:type="dxa"/>
              <w:left w:w="85" w:type="dxa"/>
              <w:bottom w:w="65" w:type="dxa"/>
              <w:right w:w="85" w:type="dxa"/>
            </w:tcMar>
            <w:vAlign w:val="center"/>
          </w:tcPr>
          <w:p w14:paraId="4C4C68E2" w14:textId="77777777" w:rsidR="006421FD" w:rsidRDefault="00000000">
            <w:pPr>
              <w:rPr>
                <w:rFonts w:hint="eastAsia"/>
              </w:rPr>
            </w:pPr>
            <w:r>
              <w:rPr>
                <w:b/>
                <w:sz w:val="16"/>
              </w:rPr>
              <w:t>Status lesen</w:t>
            </w:r>
          </w:p>
        </w:tc>
        <w:tc>
          <w:tcPr>
            <w:tcW w:w="1134" w:type="dxa"/>
            <w:tcMar>
              <w:top w:w="70" w:type="dxa"/>
              <w:left w:w="85" w:type="dxa"/>
              <w:bottom w:w="65" w:type="dxa"/>
              <w:right w:w="85" w:type="dxa"/>
            </w:tcMar>
            <w:vAlign w:val="center"/>
          </w:tcPr>
          <w:p w14:paraId="2A608902" w14:textId="77777777" w:rsidR="006421FD" w:rsidRDefault="00000000">
            <w:pPr>
              <w:rPr>
                <w:rFonts w:hint="eastAsia"/>
              </w:rPr>
            </w:pPr>
            <w:r>
              <w:rPr>
                <w:sz w:val="16"/>
              </w:rPr>
              <w:t>info</w:t>
            </w:r>
          </w:p>
        </w:tc>
        <w:tc>
          <w:tcPr>
            <w:tcW w:w="1701" w:type="dxa"/>
            <w:tcMar>
              <w:top w:w="70" w:type="dxa"/>
              <w:left w:w="85" w:type="dxa"/>
              <w:bottom w:w="65" w:type="dxa"/>
              <w:right w:w="85" w:type="dxa"/>
            </w:tcMar>
            <w:vAlign w:val="center"/>
          </w:tcPr>
          <w:p w14:paraId="5474E293" w14:textId="77777777" w:rsidR="006421FD" w:rsidRDefault="00000000">
            <w:pPr>
              <w:rPr>
                <w:rFonts w:hint="eastAsia"/>
              </w:rPr>
            </w:pPr>
            <w:r>
              <w:rPr>
                <w:sz w:val="16"/>
              </w:rPr>
              <w:t>OS, Deck, Vorbereiteter Zugang</w:t>
            </w:r>
          </w:p>
        </w:tc>
        <w:tc>
          <w:tcPr>
            <w:tcW w:w="1814" w:type="dxa"/>
            <w:tcMar>
              <w:top w:w="70" w:type="dxa"/>
              <w:left w:w="85" w:type="dxa"/>
              <w:bottom w:w="65" w:type="dxa"/>
              <w:right w:w="85" w:type="dxa"/>
            </w:tcMar>
            <w:vAlign w:val="center"/>
          </w:tcPr>
          <w:p w14:paraId="2324FADE" w14:textId="77777777" w:rsidR="006421FD" w:rsidRDefault="00000000">
            <w:pPr>
              <w:rPr>
                <w:rFonts w:hint="eastAsia"/>
              </w:rPr>
            </w:pPr>
            <w:r>
              <w:rPr>
                <w:sz w:val="16"/>
              </w:rPr>
              <w:t>Sicherheitssystem, Netzknoten, Geraet</w:t>
            </w:r>
          </w:p>
        </w:tc>
        <w:tc>
          <w:tcPr>
            <w:tcW w:w="2268" w:type="dxa"/>
            <w:tcMar>
              <w:top w:w="70" w:type="dxa"/>
              <w:left w:w="85" w:type="dxa"/>
              <w:bottom w:w="65" w:type="dxa"/>
              <w:right w:w="85" w:type="dxa"/>
            </w:tcMar>
            <w:vAlign w:val="center"/>
          </w:tcPr>
          <w:p w14:paraId="5CB8EBD7" w14:textId="77777777" w:rsidR="006421FD" w:rsidRPr="00C1064C" w:rsidRDefault="00000000">
            <w:pPr>
              <w:rPr>
                <w:rFonts w:hint="eastAsia"/>
                <w:lang w:val="de-DE"/>
              </w:rPr>
            </w:pPr>
            <w:r w:rsidRPr="00C1064C">
              <w:rPr>
                <w:sz w:val="16"/>
                <w:lang w:val="de-DE"/>
              </w:rPr>
              <w:t>Liest Betriebszustand, Warnlagen oder Freigabestatus eines Systems aus.</w:t>
            </w:r>
          </w:p>
        </w:tc>
      </w:tr>
      <w:tr w:rsidR="006421FD" w:rsidRPr="00C1064C" w14:paraId="1D06996E" w14:textId="77777777">
        <w:tc>
          <w:tcPr>
            <w:tcW w:w="2268" w:type="dxa"/>
            <w:tcMar>
              <w:top w:w="70" w:type="dxa"/>
              <w:left w:w="85" w:type="dxa"/>
              <w:bottom w:w="65" w:type="dxa"/>
              <w:right w:w="85" w:type="dxa"/>
            </w:tcMar>
            <w:vAlign w:val="center"/>
          </w:tcPr>
          <w:p w14:paraId="55CB02CC" w14:textId="77777777" w:rsidR="006421FD" w:rsidRDefault="00000000">
            <w:pPr>
              <w:rPr>
                <w:rFonts w:hint="eastAsia"/>
              </w:rPr>
            </w:pPr>
            <w:r>
              <w:rPr>
                <w:b/>
                <w:sz w:val="16"/>
              </w:rPr>
              <w:t>Sensoren blenden</w:t>
            </w:r>
          </w:p>
        </w:tc>
        <w:tc>
          <w:tcPr>
            <w:tcW w:w="1134" w:type="dxa"/>
            <w:tcMar>
              <w:top w:w="70" w:type="dxa"/>
              <w:left w:w="85" w:type="dxa"/>
              <w:bottom w:w="65" w:type="dxa"/>
              <w:right w:w="85" w:type="dxa"/>
            </w:tcMar>
            <w:vAlign w:val="center"/>
          </w:tcPr>
          <w:p w14:paraId="68372978" w14:textId="77777777" w:rsidR="006421FD" w:rsidRDefault="00000000">
            <w:pPr>
              <w:rPr>
                <w:rFonts w:hint="eastAsia"/>
              </w:rPr>
            </w:pPr>
            <w:r>
              <w:rPr>
                <w:sz w:val="16"/>
              </w:rPr>
              <w:t>stoerung</w:t>
            </w:r>
          </w:p>
        </w:tc>
        <w:tc>
          <w:tcPr>
            <w:tcW w:w="1701" w:type="dxa"/>
            <w:tcMar>
              <w:top w:w="70" w:type="dxa"/>
              <w:left w:w="85" w:type="dxa"/>
              <w:bottom w:w="65" w:type="dxa"/>
              <w:right w:w="85" w:type="dxa"/>
            </w:tcMar>
            <w:vAlign w:val="center"/>
          </w:tcPr>
          <w:p w14:paraId="273EC6DF" w14:textId="77777777" w:rsidR="006421FD" w:rsidRDefault="00000000">
            <w:pPr>
              <w:rPr>
                <w:rFonts w:hint="eastAsia"/>
              </w:rPr>
            </w:pPr>
            <w:r>
              <w:rPr>
                <w:sz w:val="16"/>
              </w:rPr>
              <w:t>OS, Deck</w:t>
            </w:r>
          </w:p>
        </w:tc>
        <w:tc>
          <w:tcPr>
            <w:tcW w:w="1814" w:type="dxa"/>
            <w:tcMar>
              <w:top w:w="70" w:type="dxa"/>
              <w:left w:w="85" w:type="dxa"/>
              <w:bottom w:w="65" w:type="dxa"/>
              <w:right w:w="85" w:type="dxa"/>
            </w:tcMar>
            <w:vAlign w:val="center"/>
          </w:tcPr>
          <w:p w14:paraId="2E603088" w14:textId="77777777" w:rsidR="006421FD" w:rsidRDefault="00000000">
            <w:pPr>
              <w:rPr>
                <w:rFonts w:hint="eastAsia"/>
              </w:rPr>
            </w:pPr>
            <w:r>
              <w:rPr>
                <w:sz w:val="16"/>
              </w:rPr>
              <w:t>Cyberware, Geraet, Drohne</w:t>
            </w:r>
          </w:p>
        </w:tc>
        <w:tc>
          <w:tcPr>
            <w:tcW w:w="2268" w:type="dxa"/>
            <w:tcMar>
              <w:top w:w="70" w:type="dxa"/>
              <w:left w:w="85" w:type="dxa"/>
              <w:bottom w:w="65" w:type="dxa"/>
              <w:right w:w="85" w:type="dxa"/>
            </w:tcMar>
            <w:vAlign w:val="center"/>
          </w:tcPr>
          <w:p w14:paraId="3B328AE0" w14:textId="77777777" w:rsidR="006421FD" w:rsidRPr="00C1064C" w:rsidRDefault="00000000">
            <w:pPr>
              <w:rPr>
                <w:rFonts w:hint="eastAsia"/>
                <w:lang w:val="de-DE"/>
              </w:rPr>
            </w:pPr>
            <w:r w:rsidRPr="00C1064C">
              <w:rPr>
                <w:sz w:val="16"/>
                <w:lang w:val="de-DE"/>
              </w:rPr>
              <w:t>Stoert Optik, Audio, Tracking oder Sensorik fuer einen kurzen Moment.</w:t>
            </w:r>
          </w:p>
        </w:tc>
      </w:tr>
      <w:tr w:rsidR="006421FD" w:rsidRPr="00C1064C" w14:paraId="63FCDBCB" w14:textId="77777777">
        <w:tc>
          <w:tcPr>
            <w:tcW w:w="2268" w:type="dxa"/>
            <w:tcMar>
              <w:top w:w="70" w:type="dxa"/>
              <w:left w:w="85" w:type="dxa"/>
              <w:bottom w:w="65" w:type="dxa"/>
              <w:right w:w="85" w:type="dxa"/>
            </w:tcMar>
            <w:vAlign w:val="center"/>
          </w:tcPr>
          <w:p w14:paraId="2138D393" w14:textId="77777777" w:rsidR="006421FD" w:rsidRDefault="00000000">
            <w:pPr>
              <w:rPr>
                <w:rFonts w:hint="eastAsia"/>
              </w:rPr>
            </w:pPr>
            <w:r>
              <w:rPr>
                <w:b/>
                <w:sz w:val="16"/>
              </w:rPr>
              <w:t>Waffe sperren</w:t>
            </w:r>
          </w:p>
        </w:tc>
        <w:tc>
          <w:tcPr>
            <w:tcW w:w="1134" w:type="dxa"/>
            <w:tcMar>
              <w:top w:w="70" w:type="dxa"/>
              <w:left w:w="85" w:type="dxa"/>
              <w:bottom w:w="65" w:type="dxa"/>
              <w:right w:w="85" w:type="dxa"/>
            </w:tcMar>
            <w:vAlign w:val="center"/>
          </w:tcPr>
          <w:p w14:paraId="1C19743D" w14:textId="77777777" w:rsidR="006421FD" w:rsidRDefault="00000000">
            <w:pPr>
              <w:rPr>
                <w:rFonts w:hint="eastAsia"/>
              </w:rPr>
            </w:pPr>
            <w:r>
              <w:rPr>
                <w:sz w:val="16"/>
              </w:rPr>
              <w:t>stoerung</w:t>
            </w:r>
          </w:p>
        </w:tc>
        <w:tc>
          <w:tcPr>
            <w:tcW w:w="1701" w:type="dxa"/>
            <w:tcMar>
              <w:top w:w="70" w:type="dxa"/>
              <w:left w:w="85" w:type="dxa"/>
              <w:bottom w:w="65" w:type="dxa"/>
              <w:right w:w="85" w:type="dxa"/>
            </w:tcMar>
            <w:vAlign w:val="center"/>
          </w:tcPr>
          <w:p w14:paraId="178D06BA" w14:textId="77777777" w:rsidR="006421FD" w:rsidRDefault="00000000">
            <w:pPr>
              <w:rPr>
                <w:rFonts w:hint="eastAsia"/>
              </w:rPr>
            </w:pPr>
            <w:r>
              <w:rPr>
                <w:sz w:val="16"/>
              </w:rPr>
              <w:t>OS, Deck</w:t>
            </w:r>
          </w:p>
        </w:tc>
        <w:tc>
          <w:tcPr>
            <w:tcW w:w="1814" w:type="dxa"/>
            <w:tcMar>
              <w:top w:w="70" w:type="dxa"/>
              <w:left w:w="85" w:type="dxa"/>
              <w:bottom w:w="65" w:type="dxa"/>
              <w:right w:w="85" w:type="dxa"/>
            </w:tcMar>
            <w:vAlign w:val="center"/>
          </w:tcPr>
          <w:p w14:paraId="1847DAC0" w14:textId="77777777" w:rsidR="006421FD" w:rsidRDefault="00000000">
            <w:pPr>
              <w:rPr>
                <w:rFonts w:hint="eastAsia"/>
              </w:rPr>
            </w:pPr>
            <w:r>
              <w:rPr>
                <w:sz w:val="16"/>
              </w:rPr>
              <w:t>Geraet, Cyberware</w:t>
            </w:r>
          </w:p>
        </w:tc>
        <w:tc>
          <w:tcPr>
            <w:tcW w:w="2268" w:type="dxa"/>
            <w:tcMar>
              <w:top w:w="70" w:type="dxa"/>
              <w:left w:w="85" w:type="dxa"/>
              <w:bottom w:w="65" w:type="dxa"/>
              <w:right w:w="85" w:type="dxa"/>
            </w:tcMar>
            <w:vAlign w:val="center"/>
          </w:tcPr>
          <w:p w14:paraId="179FAEAD" w14:textId="77777777" w:rsidR="006421FD" w:rsidRPr="00C1064C" w:rsidRDefault="00000000">
            <w:pPr>
              <w:rPr>
                <w:rFonts w:hint="eastAsia"/>
                <w:lang w:val="de-DE"/>
              </w:rPr>
            </w:pPr>
            <w:r w:rsidRPr="00C1064C">
              <w:rPr>
                <w:sz w:val="16"/>
                <w:lang w:val="de-DE"/>
              </w:rPr>
              <w:t>Blockiert kurz eine vernetzte oder smart gekoppelte Waffe.</w:t>
            </w:r>
          </w:p>
        </w:tc>
      </w:tr>
      <w:tr w:rsidR="006421FD" w:rsidRPr="00C1064C" w14:paraId="68903BEC" w14:textId="77777777">
        <w:tc>
          <w:tcPr>
            <w:tcW w:w="2268" w:type="dxa"/>
            <w:tcMar>
              <w:top w:w="70" w:type="dxa"/>
              <w:left w:w="85" w:type="dxa"/>
              <w:bottom w:w="65" w:type="dxa"/>
              <w:right w:w="85" w:type="dxa"/>
            </w:tcMar>
            <w:vAlign w:val="center"/>
          </w:tcPr>
          <w:p w14:paraId="7688D661" w14:textId="77777777" w:rsidR="006421FD" w:rsidRDefault="00000000">
            <w:pPr>
              <w:rPr>
                <w:rFonts w:hint="eastAsia"/>
              </w:rPr>
            </w:pPr>
            <w:r>
              <w:rPr>
                <w:b/>
                <w:sz w:val="16"/>
              </w:rPr>
              <w:t>Tür freigeben</w:t>
            </w:r>
          </w:p>
        </w:tc>
        <w:tc>
          <w:tcPr>
            <w:tcW w:w="1134" w:type="dxa"/>
            <w:tcMar>
              <w:top w:w="70" w:type="dxa"/>
              <w:left w:w="85" w:type="dxa"/>
              <w:bottom w:w="65" w:type="dxa"/>
              <w:right w:w="85" w:type="dxa"/>
            </w:tcMar>
            <w:vAlign w:val="center"/>
          </w:tcPr>
          <w:p w14:paraId="7A954D0F" w14:textId="77777777" w:rsidR="006421FD" w:rsidRDefault="00000000">
            <w:pPr>
              <w:rPr>
                <w:rFonts w:hint="eastAsia"/>
              </w:rPr>
            </w:pPr>
            <w:r>
              <w:rPr>
                <w:sz w:val="16"/>
              </w:rPr>
              <w:t>kontrolle</w:t>
            </w:r>
          </w:p>
        </w:tc>
        <w:tc>
          <w:tcPr>
            <w:tcW w:w="1701" w:type="dxa"/>
            <w:tcMar>
              <w:top w:w="70" w:type="dxa"/>
              <w:left w:w="85" w:type="dxa"/>
              <w:bottom w:w="65" w:type="dxa"/>
              <w:right w:w="85" w:type="dxa"/>
            </w:tcMar>
            <w:vAlign w:val="center"/>
          </w:tcPr>
          <w:p w14:paraId="4CBA222C" w14:textId="77777777" w:rsidR="006421FD" w:rsidRPr="00C1064C" w:rsidRDefault="00000000">
            <w:pPr>
              <w:rPr>
                <w:rFonts w:hint="eastAsia"/>
                <w:lang w:val="de-DE"/>
              </w:rPr>
            </w:pPr>
            <w:r w:rsidRPr="00C1064C">
              <w:rPr>
                <w:sz w:val="16"/>
                <w:lang w:val="de-DE"/>
              </w:rPr>
              <w:t>Deck, Vorbereiteter Zugang, Vor-Ort-Link</w:t>
            </w:r>
          </w:p>
        </w:tc>
        <w:tc>
          <w:tcPr>
            <w:tcW w:w="1814" w:type="dxa"/>
            <w:tcMar>
              <w:top w:w="70" w:type="dxa"/>
              <w:left w:w="85" w:type="dxa"/>
              <w:bottom w:w="65" w:type="dxa"/>
              <w:right w:w="85" w:type="dxa"/>
            </w:tcMar>
            <w:vAlign w:val="center"/>
          </w:tcPr>
          <w:p w14:paraId="1BBDD737" w14:textId="77777777" w:rsidR="006421FD" w:rsidRDefault="00000000">
            <w:pPr>
              <w:rPr>
                <w:rFonts w:hint="eastAsia"/>
              </w:rPr>
            </w:pPr>
            <w:r>
              <w:rPr>
                <w:sz w:val="16"/>
              </w:rPr>
              <w:t>Sicherheitssystem, Geraet, Raumtechnik</w:t>
            </w:r>
          </w:p>
        </w:tc>
        <w:tc>
          <w:tcPr>
            <w:tcW w:w="2268" w:type="dxa"/>
            <w:tcMar>
              <w:top w:w="70" w:type="dxa"/>
              <w:left w:w="85" w:type="dxa"/>
              <w:bottom w:w="65" w:type="dxa"/>
              <w:right w:w="85" w:type="dxa"/>
            </w:tcMar>
            <w:vAlign w:val="center"/>
          </w:tcPr>
          <w:p w14:paraId="5CF61BAA" w14:textId="77777777" w:rsidR="006421FD" w:rsidRPr="00C1064C" w:rsidRDefault="00000000">
            <w:pPr>
              <w:rPr>
                <w:rFonts w:hint="eastAsia"/>
                <w:lang w:val="de-DE"/>
              </w:rPr>
            </w:pPr>
            <w:r w:rsidRPr="00C1064C">
              <w:rPr>
                <w:sz w:val="16"/>
                <w:lang w:val="de-DE"/>
              </w:rPr>
              <w:t>Oeffnet oder entsperrt ein digitales Tuersystem oder aehnliche Raumsteuerung.</w:t>
            </w:r>
          </w:p>
        </w:tc>
      </w:tr>
    </w:tbl>
    <w:p w14:paraId="0057AD8C" w14:textId="77777777" w:rsidR="006421FD" w:rsidRPr="00C1064C" w:rsidRDefault="006421FD">
      <w:pPr>
        <w:rPr>
          <w:rFonts w:hint="eastAsia"/>
          <w:lang w:val="de-DE"/>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268"/>
        <w:gridCol w:w="1134"/>
        <w:gridCol w:w="1701"/>
        <w:gridCol w:w="1814"/>
        <w:gridCol w:w="2268"/>
      </w:tblGrid>
      <w:tr w:rsidR="006421FD" w14:paraId="49DEB1F9" w14:textId="77777777">
        <w:trPr>
          <w:tblHeader/>
        </w:trPr>
        <w:tc>
          <w:tcPr>
            <w:tcW w:w="2268" w:type="dxa"/>
            <w:shd w:val="clear" w:color="auto" w:fill="EDF3F8"/>
            <w:tcMar>
              <w:top w:w="85" w:type="dxa"/>
              <w:left w:w="95" w:type="dxa"/>
              <w:bottom w:w="75" w:type="dxa"/>
              <w:right w:w="95" w:type="dxa"/>
            </w:tcMar>
            <w:vAlign w:val="center"/>
          </w:tcPr>
          <w:p w14:paraId="3EA97B0C" w14:textId="77777777" w:rsidR="006421FD" w:rsidRDefault="00000000">
            <w:pPr>
              <w:jc w:val="center"/>
              <w:rPr>
                <w:rFonts w:hint="eastAsia"/>
              </w:rPr>
            </w:pPr>
            <w:r>
              <w:rPr>
                <w:b/>
                <w:color w:val="1F4E79"/>
                <w:sz w:val="16"/>
              </w:rPr>
              <w:t>Quickhack</w:t>
            </w:r>
          </w:p>
        </w:tc>
        <w:tc>
          <w:tcPr>
            <w:tcW w:w="1134" w:type="dxa"/>
            <w:shd w:val="clear" w:color="auto" w:fill="EDF3F8"/>
            <w:tcMar>
              <w:top w:w="85" w:type="dxa"/>
              <w:left w:w="95" w:type="dxa"/>
              <w:bottom w:w="75" w:type="dxa"/>
              <w:right w:w="95" w:type="dxa"/>
            </w:tcMar>
            <w:vAlign w:val="center"/>
          </w:tcPr>
          <w:p w14:paraId="06E25521" w14:textId="77777777" w:rsidR="006421FD" w:rsidRDefault="00000000">
            <w:pPr>
              <w:jc w:val="center"/>
              <w:rPr>
                <w:rFonts w:hint="eastAsia"/>
              </w:rPr>
            </w:pPr>
            <w:r>
              <w:rPr>
                <w:b/>
                <w:color w:val="1F4E79"/>
                <w:sz w:val="16"/>
              </w:rPr>
              <w:t>Klasse</w:t>
            </w:r>
          </w:p>
        </w:tc>
        <w:tc>
          <w:tcPr>
            <w:tcW w:w="1701" w:type="dxa"/>
            <w:shd w:val="clear" w:color="auto" w:fill="EDF3F8"/>
            <w:tcMar>
              <w:top w:w="85" w:type="dxa"/>
              <w:left w:w="95" w:type="dxa"/>
              <w:bottom w:w="75" w:type="dxa"/>
              <w:right w:w="95" w:type="dxa"/>
            </w:tcMar>
            <w:vAlign w:val="center"/>
          </w:tcPr>
          <w:p w14:paraId="33E885B7" w14:textId="77777777" w:rsidR="006421FD" w:rsidRDefault="00000000">
            <w:pPr>
              <w:jc w:val="center"/>
              <w:rPr>
                <w:rFonts w:hint="eastAsia"/>
              </w:rPr>
            </w:pPr>
            <w:r>
              <w:rPr>
                <w:b/>
                <w:color w:val="1F4E79"/>
                <w:sz w:val="16"/>
              </w:rPr>
              <w:t>Quelle</w:t>
            </w:r>
          </w:p>
        </w:tc>
        <w:tc>
          <w:tcPr>
            <w:tcW w:w="1814" w:type="dxa"/>
            <w:shd w:val="clear" w:color="auto" w:fill="EDF3F8"/>
            <w:tcMar>
              <w:top w:w="85" w:type="dxa"/>
              <w:left w:w="95" w:type="dxa"/>
              <w:bottom w:w="75" w:type="dxa"/>
              <w:right w:w="95" w:type="dxa"/>
            </w:tcMar>
            <w:vAlign w:val="center"/>
          </w:tcPr>
          <w:p w14:paraId="7A5E9631" w14:textId="77777777" w:rsidR="006421FD" w:rsidRDefault="00000000">
            <w:pPr>
              <w:jc w:val="center"/>
              <w:rPr>
                <w:rFonts w:hint="eastAsia"/>
              </w:rPr>
            </w:pPr>
            <w:r>
              <w:rPr>
                <w:b/>
                <w:color w:val="1F4E79"/>
                <w:sz w:val="16"/>
              </w:rPr>
              <w:t>Ziele</w:t>
            </w:r>
          </w:p>
        </w:tc>
        <w:tc>
          <w:tcPr>
            <w:tcW w:w="2268" w:type="dxa"/>
            <w:shd w:val="clear" w:color="auto" w:fill="EDF3F8"/>
            <w:tcMar>
              <w:top w:w="85" w:type="dxa"/>
              <w:left w:w="95" w:type="dxa"/>
              <w:bottom w:w="75" w:type="dxa"/>
              <w:right w:w="95" w:type="dxa"/>
            </w:tcMar>
            <w:vAlign w:val="center"/>
          </w:tcPr>
          <w:p w14:paraId="19B4D867" w14:textId="77777777" w:rsidR="006421FD" w:rsidRDefault="00000000">
            <w:pPr>
              <w:rPr>
                <w:rFonts w:hint="eastAsia"/>
              </w:rPr>
            </w:pPr>
            <w:r>
              <w:rPr>
                <w:b/>
                <w:color w:val="1F4E79"/>
                <w:sz w:val="16"/>
              </w:rPr>
              <w:t>Kurzrolle</w:t>
            </w:r>
          </w:p>
        </w:tc>
      </w:tr>
      <w:tr w:rsidR="006421FD" w:rsidRPr="00C1064C" w14:paraId="4DA6B862" w14:textId="77777777">
        <w:tc>
          <w:tcPr>
            <w:tcW w:w="2268" w:type="dxa"/>
            <w:tcMar>
              <w:top w:w="70" w:type="dxa"/>
              <w:left w:w="85" w:type="dxa"/>
              <w:bottom w:w="65" w:type="dxa"/>
              <w:right w:w="85" w:type="dxa"/>
            </w:tcMar>
            <w:vAlign w:val="center"/>
          </w:tcPr>
          <w:p w14:paraId="7F5E6D07" w14:textId="77777777" w:rsidR="006421FD" w:rsidRDefault="00000000">
            <w:pPr>
              <w:rPr>
                <w:rFonts w:hint="eastAsia"/>
              </w:rPr>
            </w:pPr>
            <w:r>
              <w:rPr>
                <w:b/>
                <w:sz w:val="16"/>
              </w:rPr>
              <w:t>Kamera auf freundlich</w:t>
            </w:r>
          </w:p>
        </w:tc>
        <w:tc>
          <w:tcPr>
            <w:tcW w:w="1134" w:type="dxa"/>
            <w:tcMar>
              <w:top w:w="70" w:type="dxa"/>
              <w:left w:w="85" w:type="dxa"/>
              <w:bottom w:w="65" w:type="dxa"/>
              <w:right w:w="85" w:type="dxa"/>
            </w:tcMar>
            <w:vAlign w:val="center"/>
          </w:tcPr>
          <w:p w14:paraId="6489A1FF" w14:textId="77777777" w:rsidR="006421FD" w:rsidRDefault="00000000">
            <w:pPr>
              <w:rPr>
                <w:rFonts w:hint="eastAsia"/>
              </w:rPr>
            </w:pPr>
            <w:r>
              <w:rPr>
                <w:sz w:val="16"/>
              </w:rPr>
              <w:t>kontrolle</w:t>
            </w:r>
          </w:p>
        </w:tc>
        <w:tc>
          <w:tcPr>
            <w:tcW w:w="1701" w:type="dxa"/>
            <w:tcMar>
              <w:top w:w="70" w:type="dxa"/>
              <w:left w:w="85" w:type="dxa"/>
              <w:bottom w:w="65" w:type="dxa"/>
              <w:right w:w="85" w:type="dxa"/>
            </w:tcMar>
            <w:vAlign w:val="center"/>
          </w:tcPr>
          <w:p w14:paraId="0F18A89A" w14:textId="77777777" w:rsidR="006421FD" w:rsidRPr="00C1064C" w:rsidRDefault="00000000">
            <w:pPr>
              <w:rPr>
                <w:rFonts w:hint="eastAsia"/>
                <w:lang w:val="de-DE"/>
              </w:rPr>
            </w:pPr>
            <w:r w:rsidRPr="00C1064C">
              <w:rPr>
                <w:sz w:val="16"/>
                <w:lang w:val="de-DE"/>
              </w:rPr>
              <w:t>Deck, Vorbereiteter Zugang, Vor-Ort-Link</w:t>
            </w:r>
          </w:p>
        </w:tc>
        <w:tc>
          <w:tcPr>
            <w:tcW w:w="1814" w:type="dxa"/>
            <w:tcMar>
              <w:top w:w="70" w:type="dxa"/>
              <w:left w:w="85" w:type="dxa"/>
              <w:bottom w:w="65" w:type="dxa"/>
              <w:right w:w="85" w:type="dxa"/>
            </w:tcMar>
            <w:vAlign w:val="center"/>
          </w:tcPr>
          <w:p w14:paraId="4008E42D" w14:textId="77777777" w:rsidR="006421FD" w:rsidRDefault="00000000">
            <w:pPr>
              <w:rPr>
                <w:rFonts w:hint="eastAsia"/>
              </w:rPr>
            </w:pPr>
            <w:r>
              <w:rPr>
                <w:sz w:val="16"/>
              </w:rPr>
              <w:t>Sicherheitssystem, Geraet, Raumtechnik</w:t>
            </w:r>
          </w:p>
        </w:tc>
        <w:tc>
          <w:tcPr>
            <w:tcW w:w="2268" w:type="dxa"/>
            <w:tcMar>
              <w:top w:w="70" w:type="dxa"/>
              <w:left w:w="85" w:type="dxa"/>
              <w:bottom w:w="65" w:type="dxa"/>
              <w:right w:w="85" w:type="dxa"/>
            </w:tcMar>
            <w:vAlign w:val="center"/>
          </w:tcPr>
          <w:p w14:paraId="30267016" w14:textId="77777777" w:rsidR="006421FD" w:rsidRPr="00C1064C" w:rsidRDefault="00000000">
            <w:pPr>
              <w:rPr>
                <w:rFonts w:hint="eastAsia"/>
                <w:lang w:val="de-DE"/>
              </w:rPr>
            </w:pPr>
            <w:r w:rsidRPr="00C1064C">
              <w:rPr>
                <w:sz w:val="16"/>
                <w:lang w:val="de-DE"/>
              </w:rPr>
              <w:t>Aendert Bewertung oder Sicht einer Kamera zugunsten der Gruppe.</w:t>
            </w:r>
          </w:p>
        </w:tc>
      </w:tr>
      <w:tr w:rsidR="006421FD" w:rsidRPr="00C1064C" w14:paraId="2FA8FD59" w14:textId="77777777">
        <w:tc>
          <w:tcPr>
            <w:tcW w:w="2268" w:type="dxa"/>
            <w:tcMar>
              <w:top w:w="70" w:type="dxa"/>
              <w:left w:w="85" w:type="dxa"/>
              <w:bottom w:w="65" w:type="dxa"/>
              <w:right w:w="85" w:type="dxa"/>
            </w:tcMar>
            <w:vAlign w:val="center"/>
          </w:tcPr>
          <w:p w14:paraId="0FFC70E1" w14:textId="77777777" w:rsidR="006421FD" w:rsidRDefault="00000000">
            <w:pPr>
              <w:rPr>
                <w:rFonts w:hint="eastAsia"/>
              </w:rPr>
            </w:pPr>
            <w:r>
              <w:rPr>
                <w:b/>
                <w:sz w:val="16"/>
              </w:rPr>
              <w:t>Autoturret auf freundlich</w:t>
            </w:r>
          </w:p>
        </w:tc>
        <w:tc>
          <w:tcPr>
            <w:tcW w:w="1134" w:type="dxa"/>
            <w:tcMar>
              <w:top w:w="70" w:type="dxa"/>
              <w:left w:w="85" w:type="dxa"/>
              <w:bottom w:w="65" w:type="dxa"/>
              <w:right w:w="85" w:type="dxa"/>
            </w:tcMar>
            <w:vAlign w:val="center"/>
          </w:tcPr>
          <w:p w14:paraId="62832314" w14:textId="77777777" w:rsidR="006421FD" w:rsidRDefault="00000000">
            <w:pPr>
              <w:rPr>
                <w:rFonts w:hint="eastAsia"/>
              </w:rPr>
            </w:pPr>
            <w:r>
              <w:rPr>
                <w:sz w:val="16"/>
              </w:rPr>
              <w:t>kontrolle</w:t>
            </w:r>
          </w:p>
        </w:tc>
        <w:tc>
          <w:tcPr>
            <w:tcW w:w="1701" w:type="dxa"/>
            <w:tcMar>
              <w:top w:w="70" w:type="dxa"/>
              <w:left w:w="85" w:type="dxa"/>
              <w:bottom w:w="65" w:type="dxa"/>
              <w:right w:w="85" w:type="dxa"/>
            </w:tcMar>
            <w:vAlign w:val="center"/>
          </w:tcPr>
          <w:p w14:paraId="5BE5B112" w14:textId="77777777" w:rsidR="006421FD" w:rsidRPr="00C1064C" w:rsidRDefault="00000000">
            <w:pPr>
              <w:rPr>
                <w:rFonts w:hint="eastAsia"/>
                <w:lang w:val="de-DE"/>
              </w:rPr>
            </w:pPr>
            <w:r w:rsidRPr="00C1064C">
              <w:rPr>
                <w:sz w:val="16"/>
                <w:lang w:val="de-DE"/>
              </w:rPr>
              <w:t>Deck, Vorbereiteter Zugang, Vor-Ort-Link</w:t>
            </w:r>
          </w:p>
        </w:tc>
        <w:tc>
          <w:tcPr>
            <w:tcW w:w="1814" w:type="dxa"/>
            <w:tcMar>
              <w:top w:w="70" w:type="dxa"/>
              <w:left w:w="85" w:type="dxa"/>
              <w:bottom w:w="65" w:type="dxa"/>
              <w:right w:w="85" w:type="dxa"/>
            </w:tcMar>
            <w:vAlign w:val="center"/>
          </w:tcPr>
          <w:p w14:paraId="15C6F494" w14:textId="77777777" w:rsidR="006421FD" w:rsidRDefault="00000000">
            <w:pPr>
              <w:rPr>
                <w:rFonts w:hint="eastAsia"/>
              </w:rPr>
            </w:pPr>
            <w:r>
              <w:rPr>
                <w:sz w:val="16"/>
              </w:rPr>
              <w:t>Sicherheitssystem, Drohne, Raumtechnik</w:t>
            </w:r>
          </w:p>
        </w:tc>
        <w:tc>
          <w:tcPr>
            <w:tcW w:w="2268" w:type="dxa"/>
            <w:tcMar>
              <w:top w:w="70" w:type="dxa"/>
              <w:left w:w="85" w:type="dxa"/>
              <w:bottom w:w="65" w:type="dxa"/>
              <w:right w:w="85" w:type="dxa"/>
            </w:tcMar>
            <w:vAlign w:val="center"/>
          </w:tcPr>
          <w:p w14:paraId="0CA1A0F8" w14:textId="77777777" w:rsidR="006421FD" w:rsidRPr="00C1064C" w:rsidRDefault="00000000">
            <w:pPr>
              <w:rPr>
                <w:rFonts w:hint="eastAsia"/>
                <w:lang w:val="de-DE"/>
              </w:rPr>
            </w:pPr>
            <w:r w:rsidRPr="00C1064C">
              <w:rPr>
                <w:sz w:val="16"/>
                <w:lang w:val="de-DE"/>
              </w:rPr>
              <w:t>Schiebt IFF oder Zielpriorisierung eines Autoturrets zugunsten der Gruppe um.</w:t>
            </w:r>
          </w:p>
        </w:tc>
      </w:tr>
      <w:tr w:rsidR="006421FD" w:rsidRPr="00C1064C" w14:paraId="2D0B7450" w14:textId="77777777">
        <w:tc>
          <w:tcPr>
            <w:tcW w:w="2268" w:type="dxa"/>
            <w:tcMar>
              <w:top w:w="70" w:type="dxa"/>
              <w:left w:w="85" w:type="dxa"/>
              <w:bottom w:w="65" w:type="dxa"/>
              <w:right w:w="85" w:type="dxa"/>
            </w:tcMar>
            <w:vAlign w:val="center"/>
          </w:tcPr>
          <w:p w14:paraId="010BFC1A" w14:textId="77777777" w:rsidR="006421FD" w:rsidRDefault="00000000">
            <w:pPr>
              <w:rPr>
                <w:rFonts w:hint="eastAsia"/>
              </w:rPr>
            </w:pPr>
            <w:r>
              <w:rPr>
                <w:b/>
                <w:sz w:val="16"/>
              </w:rPr>
              <w:t>Fahrzeugsicherheit umgehen</w:t>
            </w:r>
          </w:p>
        </w:tc>
        <w:tc>
          <w:tcPr>
            <w:tcW w:w="1134" w:type="dxa"/>
            <w:tcMar>
              <w:top w:w="70" w:type="dxa"/>
              <w:left w:w="85" w:type="dxa"/>
              <w:bottom w:w="65" w:type="dxa"/>
              <w:right w:w="85" w:type="dxa"/>
            </w:tcMar>
            <w:vAlign w:val="center"/>
          </w:tcPr>
          <w:p w14:paraId="43D330D6" w14:textId="77777777" w:rsidR="006421FD" w:rsidRDefault="00000000">
            <w:pPr>
              <w:rPr>
                <w:rFonts w:hint="eastAsia"/>
              </w:rPr>
            </w:pPr>
            <w:r>
              <w:rPr>
                <w:sz w:val="16"/>
              </w:rPr>
              <w:t>kontrolle</w:t>
            </w:r>
          </w:p>
        </w:tc>
        <w:tc>
          <w:tcPr>
            <w:tcW w:w="1701" w:type="dxa"/>
            <w:tcMar>
              <w:top w:w="70" w:type="dxa"/>
              <w:left w:w="85" w:type="dxa"/>
              <w:bottom w:w="65" w:type="dxa"/>
              <w:right w:w="85" w:type="dxa"/>
            </w:tcMar>
            <w:vAlign w:val="center"/>
          </w:tcPr>
          <w:p w14:paraId="18054ED9" w14:textId="77777777" w:rsidR="006421FD" w:rsidRPr="00C1064C" w:rsidRDefault="00000000">
            <w:pPr>
              <w:rPr>
                <w:rFonts w:hint="eastAsia"/>
                <w:lang w:val="de-DE"/>
              </w:rPr>
            </w:pPr>
            <w:r w:rsidRPr="00C1064C">
              <w:rPr>
                <w:sz w:val="16"/>
                <w:lang w:val="de-DE"/>
              </w:rPr>
              <w:t>Deck, Vorbereiteter Zugang, Vor-Ort-Link</w:t>
            </w:r>
          </w:p>
        </w:tc>
        <w:tc>
          <w:tcPr>
            <w:tcW w:w="1814" w:type="dxa"/>
            <w:tcMar>
              <w:top w:w="70" w:type="dxa"/>
              <w:left w:w="85" w:type="dxa"/>
              <w:bottom w:w="65" w:type="dxa"/>
              <w:right w:w="85" w:type="dxa"/>
            </w:tcMar>
            <w:vAlign w:val="center"/>
          </w:tcPr>
          <w:p w14:paraId="1EAE9641" w14:textId="77777777" w:rsidR="006421FD" w:rsidRDefault="00000000">
            <w:pPr>
              <w:rPr>
                <w:rFonts w:hint="eastAsia"/>
              </w:rPr>
            </w:pPr>
            <w:r>
              <w:rPr>
                <w:sz w:val="16"/>
              </w:rPr>
              <w:t>Fahrzeug, Sicherheitssystem</w:t>
            </w:r>
          </w:p>
        </w:tc>
        <w:tc>
          <w:tcPr>
            <w:tcW w:w="2268" w:type="dxa"/>
            <w:tcMar>
              <w:top w:w="70" w:type="dxa"/>
              <w:left w:w="85" w:type="dxa"/>
              <w:bottom w:w="65" w:type="dxa"/>
              <w:right w:w="85" w:type="dxa"/>
            </w:tcMar>
            <w:vAlign w:val="center"/>
          </w:tcPr>
          <w:p w14:paraId="2AC6F0AA" w14:textId="77777777" w:rsidR="006421FD" w:rsidRPr="00C1064C" w:rsidRDefault="00000000">
            <w:pPr>
              <w:rPr>
                <w:rFonts w:hint="eastAsia"/>
                <w:lang w:val="de-DE"/>
              </w:rPr>
            </w:pPr>
            <w:r w:rsidRPr="00C1064C">
              <w:rPr>
                <w:sz w:val="16"/>
                <w:lang w:val="de-DE"/>
              </w:rPr>
              <w:t>Umgeht Wegfahrsperre, Zugangssperre oder Nutzerbindung eines Fahrzeugs.</w:t>
            </w:r>
          </w:p>
        </w:tc>
      </w:tr>
      <w:tr w:rsidR="006421FD" w:rsidRPr="00C1064C" w14:paraId="24DE3B24" w14:textId="77777777">
        <w:tc>
          <w:tcPr>
            <w:tcW w:w="2268" w:type="dxa"/>
            <w:tcMar>
              <w:top w:w="70" w:type="dxa"/>
              <w:left w:w="85" w:type="dxa"/>
              <w:bottom w:w="65" w:type="dxa"/>
              <w:right w:w="85" w:type="dxa"/>
            </w:tcMar>
            <w:vAlign w:val="center"/>
          </w:tcPr>
          <w:p w14:paraId="2B79F0A3" w14:textId="77777777" w:rsidR="006421FD" w:rsidRDefault="00000000">
            <w:pPr>
              <w:rPr>
                <w:rFonts w:hint="eastAsia"/>
              </w:rPr>
            </w:pPr>
            <w:r>
              <w:rPr>
                <w:b/>
                <w:sz w:val="16"/>
              </w:rPr>
              <w:t>Sicherheitsschloss freischalten</w:t>
            </w:r>
          </w:p>
        </w:tc>
        <w:tc>
          <w:tcPr>
            <w:tcW w:w="1134" w:type="dxa"/>
            <w:tcMar>
              <w:top w:w="70" w:type="dxa"/>
              <w:left w:w="85" w:type="dxa"/>
              <w:bottom w:w="65" w:type="dxa"/>
              <w:right w:w="85" w:type="dxa"/>
            </w:tcMar>
            <w:vAlign w:val="center"/>
          </w:tcPr>
          <w:p w14:paraId="00117350" w14:textId="77777777" w:rsidR="006421FD" w:rsidRDefault="00000000">
            <w:pPr>
              <w:rPr>
                <w:rFonts w:hint="eastAsia"/>
              </w:rPr>
            </w:pPr>
            <w:r>
              <w:rPr>
                <w:sz w:val="16"/>
              </w:rPr>
              <w:t>kontrolle</w:t>
            </w:r>
          </w:p>
        </w:tc>
        <w:tc>
          <w:tcPr>
            <w:tcW w:w="1701" w:type="dxa"/>
            <w:tcMar>
              <w:top w:w="70" w:type="dxa"/>
              <w:left w:w="85" w:type="dxa"/>
              <w:bottom w:w="65" w:type="dxa"/>
              <w:right w:w="85" w:type="dxa"/>
            </w:tcMar>
            <w:vAlign w:val="center"/>
          </w:tcPr>
          <w:p w14:paraId="38816C3A" w14:textId="77777777" w:rsidR="006421FD" w:rsidRPr="00C1064C" w:rsidRDefault="00000000">
            <w:pPr>
              <w:rPr>
                <w:rFonts w:hint="eastAsia"/>
                <w:lang w:val="de-DE"/>
              </w:rPr>
            </w:pPr>
            <w:r w:rsidRPr="00C1064C">
              <w:rPr>
                <w:sz w:val="16"/>
                <w:lang w:val="de-DE"/>
              </w:rPr>
              <w:t>Vorbereiteter Zugang, Vor-Ort-Link</w:t>
            </w:r>
          </w:p>
        </w:tc>
        <w:tc>
          <w:tcPr>
            <w:tcW w:w="1814" w:type="dxa"/>
            <w:tcMar>
              <w:top w:w="70" w:type="dxa"/>
              <w:left w:w="85" w:type="dxa"/>
              <w:bottom w:w="65" w:type="dxa"/>
              <w:right w:w="85" w:type="dxa"/>
            </w:tcMar>
            <w:vAlign w:val="center"/>
          </w:tcPr>
          <w:p w14:paraId="5821AE55" w14:textId="77777777" w:rsidR="006421FD" w:rsidRDefault="00000000">
            <w:pPr>
              <w:rPr>
                <w:rFonts w:hint="eastAsia"/>
              </w:rPr>
            </w:pPr>
            <w:r>
              <w:rPr>
                <w:sz w:val="16"/>
              </w:rPr>
              <w:t>Sicherheitssystem, Geraet</w:t>
            </w:r>
          </w:p>
        </w:tc>
        <w:tc>
          <w:tcPr>
            <w:tcW w:w="2268" w:type="dxa"/>
            <w:tcMar>
              <w:top w:w="70" w:type="dxa"/>
              <w:left w:w="85" w:type="dxa"/>
              <w:bottom w:w="65" w:type="dxa"/>
              <w:right w:w="85" w:type="dxa"/>
            </w:tcMar>
            <w:vAlign w:val="center"/>
          </w:tcPr>
          <w:p w14:paraId="1F29E260" w14:textId="77777777" w:rsidR="006421FD" w:rsidRPr="00C1064C" w:rsidRDefault="00000000">
            <w:pPr>
              <w:rPr>
                <w:rFonts w:hint="eastAsia"/>
                <w:lang w:val="de-DE"/>
              </w:rPr>
            </w:pPr>
            <w:r w:rsidRPr="00C1064C">
              <w:rPr>
                <w:sz w:val="16"/>
                <w:lang w:val="de-DE"/>
              </w:rPr>
              <w:t>Knackt oder ueberbrueckt ein digitales Schloss, besonders wenn es vorher freigelegt wurde.</w:t>
            </w:r>
          </w:p>
        </w:tc>
      </w:tr>
      <w:tr w:rsidR="006421FD" w:rsidRPr="00C1064C" w14:paraId="6289477B" w14:textId="77777777">
        <w:tc>
          <w:tcPr>
            <w:tcW w:w="2268" w:type="dxa"/>
            <w:tcMar>
              <w:top w:w="70" w:type="dxa"/>
              <w:left w:w="85" w:type="dxa"/>
              <w:bottom w:w="65" w:type="dxa"/>
              <w:right w:w="85" w:type="dxa"/>
            </w:tcMar>
            <w:vAlign w:val="center"/>
          </w:tcPr>
          <w:p w14:paraId="7C8FABBE" w14:textId="77777777" w:rsidR="006421FD" w:rsidRDefault="00000000">
            <w:pPr>
              <w:rPr>
                <w:rFonts w:hint="eastAsia"/>
              </w:rPr>
            </w:pPr>
            <w:r>
              <w:rPr>
                <w:b/>
                <w:sz w:val="16"/>
              </w:rPr>
              <w:t>Drohne umflaggen</w:t>
            </w:r>
          </w:p>
        </w:tc>
        <w:tc>
          <w:tcPr>
            <w:tcW w:w="1134" w:type="dxa"/>
            <w:tcMar>
              <w:top w:w="70" w:type="dxa"/>
              <w:left w:w="85" w:type="dxa"/>
              <w:bottom w:w="65" w:type="dxa"/>
              <w:right w:w="85" w:type="dxa"/>
            </w:tcMar>
            <w:vAlign w:val="center"/>
          </w:tcPr>
          <w:p w14:paraId="2EBC85CB" w14:textId="77777777" w:rsidR="006421FD" w:rsidRDefault="00000000">
            <w:pPr>
              <w:rPr>
                <w:rFonts w:hint="eastAsia"/>
              </w:rPr>
            </w:pPr>
            <w:r>
              <w:rPr>
                <w:sz w:val="16"/>
              </w:rPr>
              <w:t>kontrolle</w:t>
            </w:r>
          </w:p>
        </w:tc>
        <w:tc>
          <w:tcPr>
            <w:tcW w:w="1701" w:type="dxa"/>
            <w:tcMar>
              <w:top w:w="70" w:type="dxa"/>
              <w:left w:w="85" w:type="dxa"/>
              <w:bottom w:w="65" w:type="dxa"/>
              <w:right w:w="85" w:type="dxa"/>
            </w:tcMar>
            <w:vAlign w:val="center"/>
          </w:tcPr>
          <w:p w14:paraId="11659AA2" w14:textId="77777777" w:rsidR="006421FD" w:rsidRDefault="00000000">
            <w:pPr>
              <w:rPr>
                <w:rFonts w:hint="eastAsia"/>
              </w:rPr>
            </w:pPr>
            <w:r>
              <w:rPr>
                <w:sz w:val="16"/>
              </w:rPr>
              <w:t>Deck, Vorbereiteter Zugang</w:t>
            </w:r>
          </w:p>
        </w:tc>
        <w:tc>
          <w:tcPr>
            <w:tcW w:w="1814" w:type="dxa"/>
            <w:tcMar>
              <w:top w:w="70" w:type="dxa"/>
              <w:left w:w="85" w:type="dxa"/>
              <w:bottom w:w="65" w:type="dxa"/>
              <w:right w:w="85" w:type="dxa"/>
            </w:tcMar>
            <w:vAlign w:val="center"/>
          </w:tcPr>
          <w:p w14:paraId="01EA032F" w14:textId="77777777" w:rsidR="006421FD" w:rsidRDefault="00000000">
            <w:pPr>
              <w:rPr>
                <w:rFonts w:hint="eastAsia"/>
              </w:rPr>
            </w:pPr>
            <w:r>
              <w:rPr>
                <w:sz w:val="16"/>
              </w:rPr>
              <w:t>Drohne, Sicherheitssystem</w:t>
            </w:r>
          </w:p>
        </w:tc>
        <w:tc>
          <w:tcPr>
            <w:tcW w:w="2268" w:type="dxa"/>
            <w:tcMar>
              <w:top w:w="70" w:type="dxa"/>
              <w:left w:w="85" w:type="dxa"/>
              <w:bottom w:w="65" w:type="dxa"/>
              <w:right w:w="85" w:type="dxa"/>
            </w:tcMar>
            <w:vAlign w:val="center"/>
          </w:tcPr>
          <w:p w14:paraId="0988DCBF" w14:textId="77777777" w:rsidR="006421FD" w:rsidRPr="00C1064C" w:rsidRDefault="00000000">
            <w:pPr>
              <w:rPr>
                <w:rFonts w:hint="eastAsia"/>
                <w:lang w:val="de-DE"/>
              </w:rPr>
            </w:pPr>
            <w:r w:rsidRPr="00C1064C">
              <w:rPr>
                <w:sz w:val="16"/>
                <w:lang w:val="de-DE"/>
              </w:rPr>
              <w:t>Aendert Zugehoerigkeit, Prioritaet oder Kommandoflag einer Drohne.</w:t>
            </w:r>
          </w:p>
        </w:tc>
      </w:tr>
      <w:tr w:rsidR="006421FD" w:rsidRPr="00C1064C" w14:paraId="648A30BD" w14:textId="77777777">
        <w:tc>
          <w:tcPr>
            <w:tcW w:w="2268" w:type="dxa"/>
            <w:tcMar>
              <w:top w:w="70" w:type="dxa"/>
              <w:left w:w="85" w:type="dxa"/>
              <w:bottom w:w="65" w:type="dxa"/>
              <w:right w:w="85" w:type="dxa"/>
            </w:tcMar>
            <w:vAlign w:val="center"/>
          </w:tcPr>
          <w:p w14:paraId="47881E14" w14:textId="77777777" w:rsidR="006421FD" w:rsidRDefault="00000000">
            <w:pPr>
              <w:rPr>
                <w:rFonts w:hint="eastAsia"/>
              </w:rPr>
            </w:pPr>
            <w:r>
              <w:rPr>
                <w:b/>
                <w:sz w:val="16"/>
              </w:rPr>
              <w:t>Systemschock</w:t>
            </w:r>
          </w:p>
        </w:tc>
        <w:tc>
          <w:tcPr>
            <w:tcW w:w="1134" w:type="dxa"/>
            <w:tcMar>
              <w:top w:w="70" w:type="dxa"/>
              <w:left w:w="85" w:type="dxa"/>
              <w:bottom w:w="65" w:type="dxa"/>
              <w:right w:w="85" w:type="dxa"/>
            </w:tcMar>
            <w:vAlign w:val="center"/>
          </w:tcPr>
          <w:p w14:paraId="4BF6BF1B" w14:textId="77777777" w:rsidR="006421FD" w:rsidRDefault="00000000">
            <w:pPr>
              <w:rPr>
                <w:rFonts w:hint="eastAsia"/>
              </w:rPr>
            </w:pPr>
            <w:r>
              <w:rPr>
                <w:sz w:val="16"/>
              </w:rPr>
              <w:t>ueberlast</w:t>
            </w:r>
          </w:p>
        </w:tc>
        <w:tc>
          <w:tcPr>
            <w:tcW w:w="1701" w:type="dxa"/>
            <w:tcMar>
              <w:top w:w="70" w:type="dxa"/>
              <w:left w:w="85" w:type="dxa"/>
              <w:bottom w:w="65" w:type="dxa"/>
              <w:right w:w="85" w:type="dxa"/>
            </w:tcMar>
            <w:vAlign w:val="center"/>
          </w:tcPr>
          <w:p w14:paraId="540E407B" w14:textId="77777777" w:rsidR="006421FD" w:rsidRDefault="00000000">
            <w:pPr>
              <w:rPr>
                <w:rFonts w:hint="eastAsia"/>
              </w:rPr>
            </w:pPr>
            <w:r>
              <w:rPr>
                <w:sz w:val="16"/>
              </w:rPr>
              <w:t>OS, Deck</w:t>
            </w:r>
          </w:p>
        </w:tc>
        <w:tc>
          <w:tcPr>
            <w:tcW w:w="1814" w:type="dxa"/>
            <w:tcMar>
              <w:top w:w="70" w:type="dxa"/>
              <w:left w:w="85" w:type="dxa"/>
              <w:bottom w:w="65" w:type="dxa"/>
              <w:right w:w="85" w:type="dxa"/>
            </w:tcMar>
            <w:vAlign w:val="center"/>
          </w:tcPr>
          <w:p w14:paraId="41CC8813" w14:textId="77777777" w:rsidR="006421FD" w:rsidRDefault="00000000">
            <w:pPr>
              <w:rPr>
                <w:rFonts w:hint="eastAsia"/>
              </w:rPr>
            </w:pPr>
            <w:r>
              <w:rPr>
                <w:sz w:val="16"/>
              </w:rPr>
              <w:t>Person, Cyberware, Geraet</w:t>
            </w:r>
          </w:p>
        </w:tc>
        <w:tc>
          <w:tcPr>
            <w:tcW w:w="2268" w:type="dxa"/>
            <w:tcMar>
              <w:top w:w="70" w:type="dxa"/>
              <w:left w:w="85" w:type="dxa"/>
              <w:bottom w:w="65" w:type="dxa"/>
              <w:right w:w="85" w:type="dxa"/>
            </w:tcMar>
            <w:vAlign w:val="center"/>
          </w:tcPr>
          <w:p w14:paraId="5E8D0F20" w14:textId="77777777" w:rsidR="006421FD" w:rsidRPr="00C1064C" w:rsidRDefault="00000000">
            <w:pPr>
              <w:rPr>
                <w:rFonts w:hint="eastAsia"/>
                <w:lang w:val="de-DE"/>
              </w:rPr>
            </w:pPr>
            <w:r w:rsidRPr="00C1064C">
              <w:rPr>
                <w:sz w:val="16"/>
                <w:lang w:val="de-DE"/>
              </w:rPr>
              <w:t>Ueberlastet vernetzte Systeme oder Implantate und erzeugt akuten Druck.</w:t>
            </w:r>
          </w:p>
        </w:tc>
      </w:tr>
      <w:tr w:rsidR="006421FD" w:rsidRPr="00C1064C" w14:paraId="01464DEA" w14:textId="77777777">
        <w:tc>
          <w:tcPr>
            <w:tcW w:w="2268" w:type="dxa"/>
            <w:tcMar>
              <w:top w:w="70" w:type="dxa"/>
              <w:left w:w="85" w:type="dxa"/>
              <w:bottom w:w="65" w:type="dxa"/>
              <w:right w:w="85" w:type="dxa"/>
            </w:tcMar>
            <w:vAlign w:val="center"/>
          </w:tcPr>
          <w:p w14:paraId="247CB501" w14:textId="77777777" w:rsidR="006421FD" w:rsidRDefault="00000000">
            <w:pPr>
              <w:rPr>
                <w:rFonts w:hint="eastAsia"/>
              </w:rPr>
            </w:pPr>
            <w:r>
              <w:rPr>
                <w:b/>
                <w:sz w:val="16"/>
              </w:rPr>
              <w:t>Sicherheitsfenster öffnen</w:t>
            </w:r>
          </w:p>
        </w:tc>
        <w:tc>
          <w:tcPr>
            <w:tcW w:w="1134" w:type="dxa"/>
            <w:tcMar>
              <w:top w:w="70" w:type="dxa"/>
              <w:left w:w="85" w:type="dxa"/>
              <w:bottom w:w="65" w:type="dxa"/>
              <w:right w:w="85" w:type="dxa"/>
            </w:tcMar>
            <w:vAlign w:val="center"/>
          </w:tcPr>
          <w:p w14:paraId="5F38A1E1" w14:textId="77777777" w:rsidR="006421FD" w:rsidRDefault="00000000">
            <w:pPr>
              <w:rPr>
                <w:rFonts w:hint="eastAsia"/>
              </w:rPr>
            </w:pPr>
            <w:r>
              <w:rPr>
                <w:sz w:val="16"/>
              </w:rPr>
              <w:t>info</w:t>
            </w:r>
          </w:p>
        </w:tc>
        <w:tc>
          <w:tcPr>
            <w:tcW w:w="1701" w:type="dxa"/>
            <w:tcMar>
              <w:top w:w="70" w:type="dxa"/>
              <w:left w:w="85" w:type="dxa"/>
              <w:bottom w:w="65" w:type="dxa"/>
              <w:right w:w="85" w:type="dxa"/>
            </w:tcMar>
            <w:vAlign w:val="center"/>
          </w:tcPr>
          <w:p w14:paraId="1AA72FA0" w14:textId="77777777" w:rsidR="006421FD" w:rsidRPr="00C1064C" w:rsidRDefault="00000000">
            <w:pPr>
              <w:rPr>
                <w:rFonts w:hint="eastAsia"/>
                <w:lang w:val="de-DE"/>
              </w:rPr>
            </w:pPr>
            <w:r w:rsidRPr="00C1064C">
              <w:rPr>
                <w:sz w:val="16"/>
                <w:lang w:val="de-DE"/>
              </w:rPr>
              <w:t>Deck, Vorbereiteter Zugang, Vor-Ort-Link</w:t>
            </w:r>
          </w:p>
        </w:tc>
        <w:tc>
          <w:tcPr>
            <w:tcW w:w="1814" w:type="dxa"/>
            <w:tcMar>
              <w:top w:w="70" w:type="dxa"/>
              <w:left w:w="85" w:type="dxa"/>
              <w:bottom w:w="65" w:type="dxa"/>
              <w:right w:w="85" w:type="dxa"/>
            </w:tcMar>
            <w:vAlign w:val="center"/>
          </w:tcPr>
          <w:p w14:paraId="1ADABC68" w14:textId="77777777" w:rsidR="006421FD" w:rsidRDefault="00000000">
            <w:pPr>
              <w:rPr>
                <w:rFonts w:hint="eastAsia"/>
              </w:rPr>
            </w:pPr>
            <w:r>
              <w:rPr>
                <w:sz w:val="16"/>
              </w:rPr>
              <w:t>Sicherheitssystem, Netzknoten, Raumtechnik</w:t>
            </w:r>
          </w:p>
        </w:tc>
        <w:tc>
          <w:tcPr>
            <w:tcW w:w="2268" w:type="dxa"/>
            <w:tcMar>
              <w:top w:w="70" w:type="dxa"/>
              <w:left w:w="85" w:type="dxa"/>
              <w:bottom w:w="65" w:type="dxa"/>
              <w:right w:w="85" w:type="dxa"/>
            </w:tcMar>
            <w:vAlign w:val="center"/>
          </w:tcPr>
          <w:p w14:paraId="547AACDC" w14:textId="77777777" w:rsidR="006421FD" w:rsidRPr="00C1064C" w:rsidRDefault="00000000">
            <w:pPr>
              <w:rPr>
                <w:rFonts w:hint="eastAsia"/>
                <w:lang w:val="de-DE"/>
              </w:rPr>
            </w:pPr>
            <w:r w:rsidRPr="00C1064C">
              <w:rPr>
                <w:sz w:val="16"/>
                <w:lang w:val="de-DE"/>
              </w:rPr>
              <w:t>Schafft ein kleines Hackfenster fuer Folgeaktionen, statt sofort den grossen Effekt zu erzwingen.</w:t>
            </w:r>
          </w:p>
        </w:tc>
      </w:tr>
    </w:tbl>
    <w:p w14:paraId="0127C342" w14:textId="77777777" w:rsidR="006421FD" w:rsidRPr="00C1064C" w:rsidRDefault="006421FD">
      <w:pPr>
        <w:rPr>
          <w:rFonts w:hint="eastAsia"/>
          <w:lang w:val="de-DE"/>
        </w:rPr>
      </w:pPr>
    </w:p>
    <w:p w14:paraId="6D7A65C2" w14:textId="77777777" w:rsidR="006421FD" w:rsidRPr="00C1064C" w:rsidRDefault="00000000">
      <w:pPr>
        <w:pStyle w:val="berschrift2"/>
        <w:rPr>
          <w:lang w:val="de-DE"/>
        </w:rPr>
      </w:pPr>
      <w:r w:rsidRPr="00C1064C">
        <w:rPr>
          <w:lang w:val="de-DE"/>
        </w:rPr>
        <w:t>5.3 Netrunning</w:t>
      </w:r>
    </w:p>
    <w:p w14:paraId="0B9EC451" w14:textId="77777777" w:rsidR="006421FD" w:rsidRPr="00C1064C" w:rsidRDefault="00000000">
      <w:pPr>
        <w:rPr>
          <w:rFonts w:hint="eastAsia"/>
          <w:lang w:val="de-DE"/>
        </w:rPr>
      </w:pPr>
      <w:r w:rsidRPr="00C1064C">
        <w:rPr>
          <w:lang w:val="de-DE"/>
        </w:rPr>
        <w:t>Netrunning ist das Abtauchen in einen projizierten digitalen Parallelraum. Die Optik darf frei sein – antike Welt, Comicwelt, Glitch-Labyrinth oder kalte Corp-Architektur – aber die strukturellen Rollen bleiben gleich.</w:t>
      </w: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1814"/>
        <w:gridCol w:w="5783"/>
      </w:tblGrid>
      <w:tr w:rsidR="006421FD" w14:paraId="4C924A20" w14:textId="77777777">
        <w:trPr>
          <w:tblHeader/>
        </w:trPr>
        <w:tc>
          <w:tcPr>
            <w:tcW w:w="1814" w:type="dxa"/>
            <w:shd w:val="clear" w:color="auto" w:fill="EDF3F8"/>
            <w:tcMar>
              <w:top w:w="85" w:type="dxa"/>
              <w:left w:w="95" w:type="dxa"/>
              <w:bottom w:w="75" w:type="dxa"/>
              <w:right w:w="95" w:type="dxa"/>
            </w:tcMar>
            <w:vAlign w:val="center"/>
          </w:tcPr>
          <w:p w14:paraId="64DE13E4" w14:textId="77777777" w:rsidR="006421FD" w:rsidRDefault="00000000">
            <w:pPr>
              <w:jc w:val="center"/>
              <w:rPr>
                <w:rFonts w:hint="eastAsia"/>
              </w:rPr>
            </w:pPr>
            <w:r>
              <w:rPr>
                <w:b/>
                <w:color w:val="1F4E79"/>
                <w:sz w:val="18"/>
              </w:rPr>
              <w:t>Stufe</w:t>
            </w:r>
          </w:p>
        </w:tc>
        <w:tc>
          <w:tcPr>
            <w:tcW w:w="5783" w:type="dxa"/>
            <w:shd w:val="clear" w:color="auto" w:fill="EDF3F8"/>
            <w:tcMar>
              <w:top w:w="85" w:type="dxa"/>
              <w:left w:w="95" w:type="dxa"/>
              <w:bottom w:w="75" w:type="dxa"/>
              <w:right w:w="95" w:type="dxa"/>
            </w:tcMar>
            <w:vAlign w:val="center"/>
          </w:tcPr>
          <w:p w14:paraId="36AE0212" w14:textId="77777777" w:rsidR="006421FD" w:rsidRDefault="00000000">
            <w:pPr>
              <w:rPr>
                <w:rFonts w:hint="eastAsia"/>
              </w:rPr>
            </w:pPr>
            <w:r>
              <w:rPr>
                <w:b/>
                <w:color w:val="1F4E79"/>
                <w:sz w:val="18"/>
              </w:rPr>
              <w:t>Leitidee</w:t>
            </w:r>
          </w:p>
        </w:tc>
      </w:tr>
      <w:tr w:rsidR="006421FD" w:rsidRPr="00C1064C" w14:paraId="4EDF0DA2" w14:textId="77777777">
        <w:tc>
          <w:tcPr>
            <w:tcW w:w="1814" w:type="dxa"/>
            <w:tcMar>
              <w:top w:w="70" w:type="dxa"/>
              <w:left w:w="85" w:type="dxa"/>
              <w:bottom w:w="65" w:type="dxa"/>
              <w:right w:w="85" w:type="dxa"/>
            </w:tcMar>
            <w:vAlign w:val="center"/>
          </w:tcPr>
          <w:p w14:paraId="23328272" w14:textId="77777777" w:rsidR="006421FD" w:rsidRDefault="00000000">
            <w:pPr>
              <w:rPr>
                <w:rFonts w:hint="eastAsia"/>
              </w:rPr>
            </w:pPr>
            <w:r>
              <w:rPr>
                <w:b/>
                <w:sz w:val="18"/>
              </w:rPr>
              <w:t>Direkter Link</w:t>
            </w:r>
          </w:p>
        </w:tc>
        <w:tc>
          <w:tcPr>
            <w:tcW w:w="5783" w:type="dxa"/>
            <w:tcMar>
              <w:top w:w="70" w:type="dxa"/>
              <w:left w:w="85" w:type="dxa"/>
              <w:bottom w:w="65" w:type="dxa"/>
              <w:right w:w="85" w:type="dxa"/>
            </w:tcMar>
            <w:vAlign w:val="center"/>
          </w:tcPr>
          <w:p w14:paraId="63C31A91" w14:textId="77777777" w:rsidR="006421FD" w:rsidRPr="00C1064C" w:rsidRDefault="00000000">
            <w:pPr>
              <w:rPr>
                <w:rFonts w:hint="eastAsia"/>
                <w:lang w:val="de-DE"/>
              </w:rPr>
            </w:pPr>
            <w:r w:rsidRPr="00C1064C">
              <w:rPr>
                <w:sz w:val="18"/>
                <w:lang w:val="de-DE"/>
              </w:rPr>
              <w:t>lokaler Zugriff auf PC, Terminal oder Einzelgeraet; oft noch Quickhack / Elektronik</w:t>
            </w:r>
          </w:p>
        </w:tc>
      </w:tr>
      <w:tr w:rsidR="006421FD" w:rsidRPr="00C1064C" w14:paraId="65BD3F70" w14:textId="77777777">
        <w:tc>
          <w:tcPr>
            <w:tcW w:w="1814" w:type="dxa"/>
            <w:tcMar>
              <w:top w:w="70" w:type="dxa"/>
              <w:left w:w="85" w:type="dxa"/>
              <w:bottom w:w="65" w:type="dxa"/>
              <w:right w:w="85" w:type="dxa"/>
            </w:tcMar>
            <w:vAlign w:val="center"/>
          </w:tcPr>
          <w:p w14:paraId="5E1ADB56" w14:textId="77777777" w:rsidR="006421FD" w:rsidRDefault="00000000">
            <w:pPr>
              <w:rPr>
                <w:rFonts w:hint="eastAsia"/>
              </w:rPr>
            </w:pPr>
            <w:r>
              <w:rPr>
                <w:b/>
                <w:sz w:val="18"/>
              </w:rPr>
              <w:t>Lokales Grid</w:t>
            </w:r>
          </w:p>
        </w:tc>
        <w:tc>
          <w:tcPr>
            <w:tcW w:w="5783" w:type="dxa"/>
            <w:tcMar>
              <w:top w:w="70" w:type="dxa"/>
              <w:left w:w="85" w:type="dxa"/>
              <w:bottom w:w="65" w:type="dxa"/>
              <w:right w:w="85" w:type="dxa"/>
            </w:tcMar>
            <w:vAlign w:val="center"/>
          </w:tcPr>
          <w:p w14:paraId="475D6A21" w14:textId="77777777" w:rsidR="006421FD" w:rsidRPr="00C1064C" w:rsidRDefault="00000000">
            <w:pPr>
              <w:rPr>
                <w:rFonts w:hint="eastAsia"/>
                <w:lang w:val="de-DE"/>
              </w:rPr>
            </w:pPr>
            <w:r w:rsidRPr="00C1064C">
              <w:rPr>
                <w:sz w:val="18"/>
                <w:lang w:val="de-DE"/>
              </w:rPr>
              <w:t>kleines Netz als zusammenhaengender Raum; typischerweise mit Deck lesbar</w:t>
            </w:r>
          </w:p>
        </w:tc>
      </w:tr>
      <w:tr w:rsidR="006421FD" w:rsidRPr="00C1064C" w14:paraId="542D39CF" w14:textId="77777777">
        <w:tc>
          <w:tcPr>
            <w:tcW w:w="1814" w:type="dxa"/>
            <w:tcMar>
              <w:top w:w="70" w:type="dxa"/>
              <w:left w:w="85" w:type="dxa"/>
              <w:bottom w:w="65" w:type="dxa"/>
              <w:right w:w="85" w:type="dxa"/>
            </w:tcMar>
            <w:vAlign w:val="center"/>
          </w:tcPr>
          <w:p w14:paraId="2837A885" w14:textId="77777777" w:rsidR="006421FD" w:rsidRDefault="00000000">
            <w:pPr>
              <w:rPr>
                <w:rFonts w:hint="eastAsia"/>
              </w:rPr>
            </w:pPr>
            <w:r>
              <w:rPr>
                <w:b/>
                <w:sz w:val="18"/>
              </w:rPr>
              <w:t>Tiefer Dive</w:t>
            </w:r>
          </w:p>
        </w:tc>
        <w:tc>
          <w:tcPr>
            <w:tcW w:w="5783" w:type="dxa"/>
            <w:tcMar>
              <w:top w:w="70" w:type="dxa"/>
              <w:left w:w="85" w:type="dxa"/>
              <w:bottom w:w="65" w:type="dxa"/>
              <w:right w:w="85" w:type="dxa"/>
            </w:tcMar>
            <w:vAlign w:val="center"/>
          </w:tcPr>
          <w:p w14:paraId="7A48C151" w14:textId="77777777" w:rsidR="006421FD" w:rsidRPr="00C1064C" w:rsidRDefault="00000000">
            <w:pPr>
              <w:rPr>
                <w:rFonts w:hint="eastAsia"/>
                <w:lang w:val="de-DE"/>
              </w:rPr>
            </w:pPr>
            <w:r w:rsidRPr="00C1064C">
              <w:rPr>
                <w:sz w:val="18"/>
                <w:lang w:val="de-DE"/>
              </w:rPr>
              <w:t>Host, Matrixlandschaft oder tiefere Netzstruktur; braucht mindestens Deck oder Mainframe-Zugang</w:t>
            </w:r>
          </w:p>
        </w:tc>
      </w:tr>
    </w:tbl>
    <w:p w14:paraId="660F9DED" w14:textId="77777777" w:rsidR="006421FD" w:rsidRPr="00C1064C" w:rsidRDefault="006421FD">
      <w:pPr>
        <w:rPr>
          <w:rFonts w:hint="eastAsia"/>
          <w:lang w:val="de-DE"/>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268"/>
        <w:gridCol w:w="5329"/>
      </w:tblGrid>
      <w:tr w:rsidR="006421FD" w14:paraId="2FBA4A90" w14:textId="77777777">
        <w:trPr>
          <w:tblHeader/>
        </w:trPr>
        <w:tc>
          <w:tcPr>
            <w:tcW w:w="2268" w:type="dxa"/>
            <w:shd w:val="clear" w:color="auto" w:fill="EDF3F8"/>
            <w:tcMar>
              <w:top w:w="85" w:type="dxa"/>
              <w:left w:w="95" w:type="dxa"/>
              <w:bottom w:w="75" w:type="dxa"/>
              <w:right w:w="95" w:type="dxa"/>
            </w:tcMar>
            <w:vAlign w:val="center"/>
          </w:tcPr>
          <w:p w14:paraId="002A843D" w14:textId="77777777" w:rsidR="006421FD" w:rsidRDefault="00000000">
            <w:pPr>
              <w:jc w:val="center"/>
              <w:rPr>
                <w:rFonts w:hint="eastAsia"/>
              </w:rPr>
            </w:pPr>
            <w:r>
              <w:rPr>
                <w:b/>
                <w:color w:val="1F4E79"/>
                <w:sz w:val="17"/>
              </w:rPr>
              <w:t>Netzrolle</w:t>
            </w:r>
          </w:p>
        </w:tc>
        <w:tc>
          <w:tcPr>
            <w:tcW w:w="5329" w:type="dxa"/>
            <w:shd w:val="clear" w:color="auto" w:fill="EDF3F8"/>
            <w:tcMar>
              <w:top w:w="85" w:type="dxa"/>
              <w:left w:w="95" w:type="dxa"/>
              <w:bottom w:w="75" w:type="dxa"/>
              <w:right w:w="95" w:type="dxa"/>
            </w:tcMar>
            <w:vAlign w:val="center"/>
          </w:tcPr>
          <w:p w14:paraId="7A1FC44A" w14:textId="77777777" w:rsidR="006421FD" w:rsidRDefault="00000000">
            <w:pPr>
              <w:rPr>
                <w:rFonts w:hint="eastAsia"/>
              </w:rPr>
            </w:pPr>
            <w:r>
              <w:rPr>
                <w:b/>
                <w:color w:val="1F4E79"/>
                <w:sz w:val="17"/>
              </w:rPr>
              <w:t>Frage im Spiel</w:t>
            </w:r>
          </w:p>
        </w:tc>
      </w:tr>
      <w:tr w:rsidR="006421FD" w:rsidRPr="00C1064C" w14:paraId="58551C9E" w14:textId="77777777">
        <w:tc>
          <w:tcPr>
            <w:tcW w:w="2268" w:type="dxa"/>
            <w:tcMar>
              <w:top w:w="70" w:type="dxa"/>
              <w:left w:w="85" w:type="dxa"/>
              <w:bottom w:w="65" w:type="dxa"/>
              <w:right w:w="85" w:type="dxa"/>
            </w:tcMar>
            <w:vAlign w:val="center"/>
          </w:tcPr>
          <w:p w14:paraId="18CB4BF5" w14:textId="77777777" w:rsidR="006421FD" w:rsidRDefault="00000000">
            <w:pPr>
              <w:rPr>
                <w:rFonts w:hint="eastAsia"/>
              </w:rPr>
            </w:pPr>
            <w:r>
              <w:rPr>
                <w:b/>
                <w:sz w:val="17"/>
              </w:rPr>
              <w:t>Einstiegsanker</w:t>
            </w:r>
          </w:p>
        </w:tc>
        <w:tc>
          <w:tcPr>
            <w:tcW w:w="5329" w:type="dxa"/>
            <w:tcMar>
              <w:top w:w="70" w:type="dxa"/>
              <w:left w:w="85" w:type="dxa"/>
              <w:bottom w:w="65" w:type="dxa"/>
              <w:right w:w="85" w:type="dxa"/>
            </w:tcMar>
            <w:vAlign w:val="center"/>
          </w:tcPr>
          <w:p w14:paraId="4A2DC115" w14:textId="77777777" w:rsidR="006421FD" w:rsidRPr="00C1064C" w:rsidRDefault="00000000">
            <w:pPr>
              <w:rPr>
                <w:rFonts w:hint="eastAsia"/>
                <w:lang w:val="de-DE"/>
              </w:rPr>
            </w:pPr>
            <w:r w:rsidRPr="00C1064C">
              <w:rPr>
                <w:sz w:val="17"/>
                <w:lang w:val="de-DE"/>
              </w:rPr>
              <w:t>Wo und wodurch kommt man herein?</w:t>
            </w:r>
          </w:p>
        </w:tc>
      </w:tr>
      <w:tr w:rsidR="006421FD" w14:paraId="2B952A5A" w14:textId="77777777">
        <w:tc>
          <w:tcPr>
            <w:tcW w:w="2268" w:type="dxa"/>
            <w:tcMar>
              <w:top w:w="70" w:type="dxa"/>
              <w:left w:w="85" w:type="dxa"/>
              <w:bottom w:w="65" w:type="dxa"/>
              <w:right w:w="85" w:type="dxa"/>
            </w:tcMar>
            <w:vAlign w:val="center"/>
          </w:tcPr>
          <w:p w14:paraId="5437B902" w14:textId="77777777" w:rsidR="006421FD" w:rsidRDefault="00000000">
            <w:pPr>
              <w:rPr>
                <w:rFonts w:hint="eastAsia"/>
              </w:rPr>
            </w:pPr>
            <w:r>
              <w:rPr>
                <w:b/>
                <w:sz w:val="17"/>
              </w:rPr>
              <w:t>Persona / Projektion</w:t>
            </w:r>
          </w:p>
        </w:tc>
        <w:tc>
          <w:tcPr>
            <w:tcW w:w="5329" w:type="dxa"/>
            <w:tcMar>
              <w:top w:w="70" w:type="dxa"/>
              <w:left w:w="85" w:type="dxa"/>
              <w:bottom w:w="65" w:type="dxa"/>
              <w:right w:w="85" w:type="dxa"/>
            </w:tcMar>
            <w:vAlign w:val="center"/>
          </w:tcPr>
          <w:p w14:paraId="78C152DF" w14:textId="77777777" w:rsidR="006421FD" w:rsidRDefault="00000000">
            <w:pPr>
              <w:rPr>
                <w:rFonts w:hint="eastAsia"/>
              </w:rPr>
            </w:pPr>
            <w:r>
              <w:rPr>
                <w:sz w:val="17"/>
              </w:rPr>
              <w:t>Wie erscheint der Runner?</w:t>
            </w:r>
          </w:p>
        </w:tc>
      </w:tr>
      <w:tr w:rsidR="006421FD" w:rsidRPr="00C1064C" w14:paraId="3052A40E" w14:textId="77777777">
        <w:tc>
          <w:tcPr>
            <w:tcW w:w="2268" w:type="dxa"/>
            <w:tcMar>
              <w:top w:w="70" w:type="dxa"/>
              <w:left w:w="85" w:type="dxa"/>
              <w:bottom w:w="65" w:type="dxa"/>
              <w:right w:w="85" w:type="dxa"/>
            </w:tcMar>
            <w:vAlign w:val="center"/>
          </w:tcPr>
          <w:p w14:paraId="1486838F" w14:textId="77777777" w:rsidR="006421FD" w:rsidRDefault="00000000">
            <w:pPr>
              <w:rPr>
                <w:rFonts w:hint="eastAsia"/>
              </w:rPr>
            </w:pPr>
            <w:r>
              <w:rPr>
                <w:b/>
                <w:sz w:val="17"/>
              </w:rPr>
              <w:t>Verbindungen</w:t>
            </w:r>
          </w:p>
        </w:tc>
        <w:tc>
          <w:tcPr>
            <w:tcW w:w="5329" w:type="dxa"/>
            <w:tcMar>
              <w:top w:w="70" w:type="dxa"/>
              <w:left w:w="85" w:type="dxa"/>
              <w:bottom w:w="65" w:type="dxa"/>
              <w:right w:w="85" w:type="dxa"/>
            </w:tcMar>
            <w:vAlign w:val="center"/>
          </w:tcPr>
          <w:p w14:paraId="0771B5A8" w14:textId="77777777" w:rsidR="006421FD" w:rsidRPr="00C1064C" w:rsidRDefault="00000000">
            <w:pPr>
              <w:rPr>
                <w:rFonts w:hint="eastAsia"/>
                <w:lang w:val="de-DE"/>
              </w:rPr>
            </w:pPr>
            <w:r w:rsidRPr="00C1064C">
              <w:rPr>
                <w:sz w:val="17"/>
                <w:lang w:val="de-DE"/>
              </w:rPr>
              <w:t>Welche Wege verbinden die Bereiche?</w:t>
            </w:r>
          </w:p>
        </w:tc>
      </w:tr>
      <w:tr w:rsidR="006421FD" w:rsidRPr="00C1064C" w14:paraId="7C409A1B" w14:textId="77777777">
        <w:tc>
          <w:tcPr>
            <w:tcW w:w="2268" w:type="dxa"/>
            <w:tcMar>
              <w:top w:w="70" w:type="dxa"/>
              <w:left w:w="85" w:type="dxa"/>
              <w:bottom w:w="65" w:type="dxa"/>
              <w:right w:w="85" w:type="dxa"/>
            </w:tcMar>
            <w:vAlign w:val="center"/>
          </w:tcPr>
          <w:p w14:paraId="6D6C8580" w14:textId="77777777" w:rsidR="006421FD" w:rsidRDefault="00000000">
            <w:pPr>
              <w:rPr>
                <w:rFonts w:hint="eastAsia"/>
              </w:rPr>
            </w:pPr>
            <w:r>
              <w:rPr>
                <w:b/>
                <w:sz w:val="17"/>
              </w:rPr>
              <w:t>Knoten</w:t>
            </w:r>
          </w:p>
        </w:tc>
        <w:tc>
          <w:tcPr>
            <w:tcW w:w="5329" w:type="dxa"/>
            <w:tcMar>
              <w:top w:w="70" w:type="dxa"/>
              <w:left w:w="85" w:type="dxa"/>
              <w:bottom w:w="65" w:type="dxa"/>
              <w:right w:w="85" w:type="dxa"/>
            </w:tcMar>
            <w:vAlign w:val="center"/>
          </w:tcPr>
          <w:p w14:paraId="774A6639" w14:textId="77777777" w:rsidR="006421FD" w:rsidRPr="00C1064C" w:rsidRDefault="00000000">
            <w:pPr>
              <w:rPr>
                <w:rFonts w:hint="eastAsia"/>
                <w:lang w:val="de-DE"/>
              </w:rPr>
            </w:pPr>
            <w:r w:rsidRPr="00C1064C">
              <w:rPr>
                <w:sz w:val="17"/>
                <w:lang w:val="de-DE"/>
              </w:rPr>
              <w:t>Wo sitzen Rechte, Daten oder Schaltlogik?</w:t>
            </w:r>
          </w:p>
        </w:tc>
      </w:tr>
      <w:tr w:rsidR="006421FD" w:rsidRPr="00C1064C" w14:paraId="51FF8D28" w14:textId="77777777">
        <w:tc>
          <w:tcPr>
            <w:tcW w:w="2268" w:type="dxa"/>
            <w:tcMar>
              <w:top w:w="70" w:type="dxa"/>
              <w:left w:w="85" w:type="dxa"/>
              <w:bottom w:w="65" w:type="dxa"/>
              <w:right w:w="85" w:type="dxa"/>
            </w:tcMar>
            <w:vAlign w:val="center"/>
          </w:tcPr>
          <w:p w14:paraId="5564F252" w14:textId="77777777" w:rsidR="006421FD" w:rsidRDefault="00000000">
            <w:pPr>
              <w:rPr>
                <w:rFonts w:hint="eastAsia"/>
              </w:rPr>
            </w:pPr>
            <w:r>
              <w:rPr>
                <w:b/>
                <w:sz w:val="17"/>
              </w:rPr>
              <w:t>Datenspeicher</w:t>
            </w:r>
          </w:p>
        </w:tc>
        <w:tc>
          <w:tcPr>
            <w:tcW w:w="5329" w:type="dxa"/>
            <w:tcMar>
              <w:top w:w="70" w:type="dxa"/>
              <w:left w:w="85" w:type="dxa"/>
              <w:bottom w:w="65" w:type="dxa"/>
              <w:right w:w="85" w:type="dxa"/>
            </w:tcMar>
            <w:vAlign w:val="center"/>
          </w:tcPr>
          <w:p w14:paraId="1CB11F04" w14:textId="77777777" w:rsidR="006421FD" w:rsidRPr="00C1064C" w:rsidRDefault="00000000">
            <w:pPr>
              <w:rPr>
                <w:rFonts w:hint="eastAsia"/>
                <w:lang w:val="de-DE"/>
              </w:rPr>
            </w:pPr>
            <w:r w:rsidRPr="00C1064C">
              <w:rPr>
                <w:sz w:val="17"/>
                <w:lang w:val="de-DE"/>
              </w:rPr>
              <w:t>Wo liegt die eigentliche Beute?</w:t>
            </w:r>
          </w:p>
        </w:tc>
      </w:tr>
      <w:tr w:rsidR="006421FD" w:rsidRPr="00C1064C" w14:paraId="67BF63BE" w14:textId="77777777">
        <w:tc>
          <w:tcPr>
            <w:tcW w:w="2268" w:type="dxa"/>
            <w:tcMar>
              <w:top w:w="70" w:type="dxa"/>
              <w:left w:w="85" w:type="dxa"/>
              <w:bottom w:w="65" w:type="dxa"/>
              <w:right w:w="85" w:type="dxa"/>
            </w:tcMar>
            <w:vAlign w:val="center"/>
          </w:tcPr>
          <w:p w14:paraId="53D713EB" w14:textId="77777777" w:rsidR="006421FD" w:rsidRDefault="00000000">
            <w:pPr>
              <w:rPr>
                <w:rFonts w:hint="eastAsia"/>
              </w:rPr>
            </w:pPr>
            <w:r>
              <w:rPr>
                <w:b/>
                <w:sz w:val="17"/>
              </w:rPr>
              <w:t>Kontrollknoten</w:t>
            </w:r>
          </w:p>
        </w:tc>
        <w:tc>
          <w:tcPr>
            <w:tcW w:w="5329" w:type="dxa"/>
            <w:tcMar>
              <w:top w:w="70" w:type="dxa"/>
              <w:left w:w="85" w:type="dxa"/>
              <w:bottom w:w="65" w:type="dxa"/>
              <w:right w:w="85" w:type="dxa"/>
            </w:tcMar>
            <w:vAlign w:val="center"/>
          </w:tcPr>
          <w:p w14:paraId="7D23F6C8" w14:textId="77777777" w:rsidR="006421FD" w:rsidRPr="00C1064C" w:rsidRDefault="00000000">
            <w:pPr>
              <w:rPr>
                <w:rFonts w:hint="eastAsia"/>
                <w:lang w:val="de-DE"/>
              </w:rPr>
            </w:pPr>
            <w:r w:rsidRPr="00C1064C">
              <w:rPr>
                <w:sz w:val="17"/>
                <w:lang w:val="de-DE"/>
              </w:rPr>
              <w:t>Wo wird reale Infrastruktur gesteuert?</w:t>
            </w:r>
          </w:p>
        </w:tc>
      </w:tr>
      <w:tr w:rsidR="006421FD" w:rsidRPr="00C1064C" w14:paraId="65A61AA9" w14:textId="77777777">
        <w:tc>
          <w:tcPr>
            <w:tcW w:w="2268" w:type="dxa"/>
            <w:tcMar>
              <w:top w:w="70" w:type="dxa"/>
              <w:left w:w="85" w:type="dxa"/>
              <w:bottom w:w="65" w:type="dxa"/>
              <w:right w:w="85" w:type="dxa"/>
            </w:tcMar>
            <w:vAlign w:val="center"/>
          </w:tcPr>
          <w:p w14:paraId="3462716D" w14:textId="77777777" w:rsidR="006421FD" w:rsidRDefault="00000000">
            <w:pPr>
              <w:rPr>
                <w:rFonts w:hint="eastAsia"/>
              </w:rPr>
            </w:pPr>
            <w:r>
              <w:rPr>
                <w:b/>
                <w:sz w:val="17"/>
              </w:rPr>
              <w:t>ICE / Verteidigung</w:t>
            </w:r>
          </w:p>
        </w:tc>
        <w:tc>
          <w:tcPr>
            <w:tcW w:w="5329" w:type="dxa"/>
            <w:tcMar>
              <w:top w:w="70" w:type="dxa"/>
              <w:left w:w="85" w:type="dxa"/>
              <w:bottom w:w="65" w:type="dxa"/>
              <w:right w:w="85" w:type="dxa"/>
            </w:tcMar>
            <w:vAlign w:val="center"/>
          </w:tcPr>
          <w:p w14:paraId="3FA630AC" w14:textId="77777777" w:rsidR="006421FD" w:rsidRPr="00C1064C" w:rsidRDefault="00000000">
            <w:pPr>
              <w:rPr>
                <w:rFonts w:hint="eastAsia"/>
                <w:lang w:val="de-DE"/>
              </w:rPr>
            </w:pPr>
            <w:r w:rsidRPr="00C1064C">
              <w:rPr>
                <w:sz w:val="17"/>
                <w:lang w:val="de-DE"/>
              </w:rPr>
              <w:t>Was blockt, jagt oder blendet?</w:t>
            </w:r>
          </w:p>
        </w:tc>
      </w:tr>
      <w:tr w:rsidR="006421FD" w:rsidRPr="00C1064C" w14:paraId="2EB8A134" w14:textId="77777777">
        <w:tc>
          <w:tcPr>
            <w:tcW w:w="2268" w:type="dxa"/>
            <w:tcMar>
              <w:top w:w="70" w:type="dxa"/>
              <w:left w:w="85" w:type="dxa"/>
              <w:bottom w:w="65" w:type="dxa"/>
              <w:right w:w="85" w:type="dxa"/>
            </w:tcMar>
            <w:vAlign w:val="center"/>
          </w:tcPr>
          <w:p w14:paraId="3059BFFA" w14:textId="77777777" w:rsidR="006421FD" w:rsidRDefault="00000000">
            <w:pPr>
              <w:rPr>
                <w:rFonts w:hint="eastAsia"/>
              </w:rPr>
            </w:pPr>
            <w:r>
              <w:rPr>
                <w:b/>
                <w:sz w:val="17"/>
              </w:rPr>
              <w:t>Sicherheitsdruck</w:t>
            </w:r>
          </w:p>
        </w:tc>
        <w:tc>
          <w:tcPr>
            <w:tcW w:w="5329" w:type="dxa"/>
            <w:tcMar>
              <w:top w:w="70" w:type="dxa"/>
              <w:left w:w="85" w:type="dxa"/>
              <w:bottom w:w="65" w:type="dxa"/>
              <w:right w:w="85" w:type="dxa"/>
            </w:tcMar>
            <w:vAlign w:val="center"/>
          </w:tcPr>
          <w:p w14:paraId="7E26B9F3" w14:textId="77777777" w:rsidR="006421FD" w:rsidRPr="00C1064C" w:rsidRDefault="00000000">
            <w:pPr>
              <w:rPr>
                <w:rFonts w:hint="eastAsia"/>
                <w:lang w:val="de-DE"/>
              </w:rPr>
            </w:pPr>
            <w:r w:rsidRPr="00C1064C">
              <w:rPr>
                <w:sz w:val="17"/>
                <w:lang w:val="de-DE"/>
              </w:rPr>
              <w:t>Wie steigen Spur, Alarm und Lockdown?</w:t>
            </w:r>
          </w:p>
        </w:tc>
      </w:tr>
      <w:tr w:rsidR="006421FD" w:rsidRPr="00C1064C" w14:paraId="5B297999" w14:textId="77777777">
        <w:tc>
          <w:tcPr>
            <w:tcW w:w="2268" w:type="dxa"/>
            <w:tcMar>
              <w:top w:w="70" w:type="dxa"/>
              <w:left w:w="85" w:type="dxa"/>
              <w:bottom w:w="65" w:type="dxa"/>
              <w:right w:w="85" w:type="dxa"/>
            </w:tcMar>
            <w:vAlign w:val="center"/>
          </w:tcPr>
          <w:p w14:paraId="7C0D2087" w14:textId="77777777" w:rsidR="006421FD" w:rsidRDefault="00000000">
            <w:pPr>
              <w:rPr>
                <w:rFonts w:hint="eastAsia"/>
              </w:rPr>
            </w:pPr>
            <w:r>
              <w:rPr>
                <w:b/>
                <w:sz w:val="17"/>
              </w:rPr>
              <w:t>Ausstieg</w:t>
            </w:r>
          </w:p>
        </w:tc>
        <w:tc>
          <w:tcPr>
            <w:tcW w:w="5329" w:type="dxa"/>
            <w:tcMar>
              <w:top w:w="70" w:type="dxa"/>
              <w:left w:w="85" w:type="dxa"/>
              <w:bottom w:w="65" w:type="dxa"/>
              <w:right w:w="85" w:type="dxa"/>
            </w:tcMar>
            <w:vAlign w:val="center"/>
          </w:tcPr>
          <w:p w14:paraId="1EA5D6AD" w14:textId="77777777" w:rsidR="006421FD" w:rsidRPr="00C1064C" w:rsidRDefault="00000000">
            <w:pPr>
              <w:rPr>
                <w:rFonts w:hint="eastAsia"/>
                <w:lang w:val="de-DE"/>
              </w:rPr>
            </w:pPr>
            <w:r w:rsidRPr="00C1064C">
              <w:rPr>
                <w:sz w:val="17"/>
                <w:lang w:val="de-DE"/>
              </w:rPr>
              <w:t>Wie kommt man sauber wieder heraus?</w:t>
            </w:r>
          </w:p>
        </w:tc>
      </w:tr>
    </w:tbl>
    <w:p w14:paraId="612AB8BF" w14:textId="77777777" w:rsidR="006421FD" w:rsidRPr="00C1064C" w:rsidRDefault="006421FD">
      <w:pPr>
        <w:rPr>
          <w:rFonts w:hint="eastAsia"/>
          <w:lang w:val="de-DE"/>
        </w:rPr>
      </w:pPr>
    </w:p>
    <w:tbl>
      <w:tblPr>
        <w:tblW w:w="0" w:type="auto"/>
        <w:jc w:val="center"/>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ook w:val="04A0" w:firstRow="1" w:lastRow="0" w:firstColumn="1" w:lastColumn="0" w:noHBand="0" w:noVBand="1"/>
      </w:tblPr>
      <w:tblGrid>
        <w:gridCol w:w="9858"/>
      </w:tblGrid>
      <w:tr w:rsidR="006421FD" w:rsidRPr="00C1064C" w14:paraId="4297F507" w14:textId="77777777">
        <w:trPr>
          <w:jc w:val="center"/>
        </w:trPr>
        <w:tc>
          <w:tcPr>
            <w:tcW w:w="9858" w:type="dxa"/>
            <w:shd w:val="clear" w:color="auto" w:fill="F6F8FB"/>
            <w:tcMar>
              <w:top w:w="110" w:type="dxa"/>
              <w:left w:w="120" w:type="dxa"/>
              <w:bottom w:w="100" w:type="dxa"/>
              <w:right w:w="120" w:type="dxa"/>
            </w:tcMar>
          </w:tcPr>
          <w:p w14:paraId="3EFE733E" w14:textId="77777777" w:rsidR="006421FD" w:rsidRPr="00C1064C" w:rsidRDefault="00000000">
            <w:pPr>
              <w:rPr>
                <w:rFonts w:hint="eastAsia"/>
                <w:lang w:val="de-DE"/>
              </w:rPr>
            </w:pPr>
            <w:r w:rsidRPr="00C1064C">
              <w:rPr>
                <w:color w:val="666666"/>
                <w:sz w:val="18"/>
                <w:lang w:val="de-DE"/>
              </w:rPr>
              <w:t>Diese Architektur ist bewusst so gebaut, dass sie spaeter auch fuer Astralraum oder andere Parallelraeume wiederverwendbar ist. Netrunning ist in dieser Vorabfassung noch kein tiefes Spieler-Minispiel, sondern eine Zukunftsschablone.</w:t>
            </w:r>
          </w:p>
        </w:tc>
      </w:tr>
    </w:tbl>
    <w:p w14:paraId="5A9FEFC6" w14:textId="77777777" w:rsidR="006421FD" w:rsidRPr="00C1064C" w:rsidRDefault="006421FD">
      <w:pPr>
        <w:rPr>
          <w:rFonts w:hint="eastAsia"/>
          <w:lang w:val="de-DE"/>
        </w:rPr>
      </w:pPr>
    </w:p>
    <w:p w14:paraId="44BE5DCA" w14:textId="77777777" w:rsidR="006421FD" w:rsidRPr="00C1064C" w:rsidRDefault="00000000">
      <w:pPr>
        <w:pStyle w:val="berschrift2"/>
        <w:rPr>
          <w:lang w:val="de-DE"/>
        </w:rPr>
      </w:pPr>
      <w:r w:rsidRPr="00C1064C">
        <w:rPr>
          <w:lang w:val="de-DE"/>
        </w:rPr>
        <w:t>5.4 Vehicles</w:t>
      </w:r>
    </w:p>
    <w:p w14:paraId="5620E693" w14:textId="77777777" w:rsidR="006421FD" w:rsidRPr="00C1064C" w:rsidRDefault="00000000">
      <w:pPr>
        <w:rPr>
          <w:rFonts w:hint="eastAsia"/>
          <w:lang w:val="de-DE"/>
        </w:rPr>
      </w:pPr>
      <w:r w:rsidRPr="00C1064C">
        <w:rPr>
          <w:lang w:val="de-DE"/>
        </w:rPr>
        <w:t>Vehicles sollen kein eigenes Rennspiel aufmachen. Sie erweitern den Kern fuer Druckfahrt, Verfolgung, Flucht und mobilen Kampf.</w:t>
      </w: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1701"/>
        <w:gridCol w:w="5953"/>
      </w:tblGrid>
      <w:tr w:rsidR="006421FD" w14:paraId="04AA6842" w14:textId="77777777">
        <w:trPr>
          <w:tblHeader/>
        </w:trPr>
        <w:tc>
          <w:tcPr>
            <w:tcW w:w="1701" w:type="dxa"/>
            <w:shd w:val="clear" w:color="auto" w:fill="EDF3F8"/>
            <w:tcMar>
              <w:top w:w="85" w:type="dxa"/>
              <w:left w:w="95" w:type="dxa"/>
              <w:bottom w:w="75" w:type="dxa"/>
              <w:right w:w="95" w:type="dxa"/>
            </w:tcMar>
            <w:vAlign w:val="center"/>
          </w:tcPr>
          <w:p w14:paraId="473A6739" w14:textId="77777777" w:rsidR="006421FD" w:rsidRDefault="00000000">
            <w:pPr>
              <w:jc w:val="center"/>
              <w:rPr>
                <w:rFonts w:hint="eastAsia"/>
              </w:rPr>
            </w:pPr>
            <w:r>
              <w:rPr>
                <w:b/>
                <w:color w:val="1F4E79"/>
                <w:sz w:val="18"/>
              </w:rPr>
              <w:t>Leselage</w:t>
            </w:r>
          </w:p>
        </w:tc>
        <w:tc>
          <w:tcPr>
            <w:tcW w:w="5953" w:type="dxa"/>
            <w:shd w:val="clear" w:color="auto" w:fill="EDF3F8"/>
            <w:tcMar>
              <w:top w:w="85" w:type="dxa"/>
              <w:left w:w="95" w:type="dxa"/>
              <w:bottom w:w="75" w:type="dxa"/>
              <w:right w:w="95" w:type="dxa"/>
            </w:tcMar>
            <w:vAlign w:val="center"/>
          </w:tcPr>
          <w:p w14:paraId="2696DD09" w14:textId="77777777" w:rsidR="006421FD" w:rsidRDefault="00000000">
            <w:pPr>
              <w:rPr>
                <w:rFonts w:hint="eastAsia"/>
              </w:rPr>
            </w:pPr>
            <w:r>
              <w:rPr>
                <w:b/>
                <w:color w:val="1F4E79"/>
                <w:sz w:val="18"/>
              </w:rPr>
              <w:t>Leitidee</w:t>
            </w:r>
          </w:p>
        </w:tc>
      </w:tr>
      <w:tr w:rsidR="006421FD" w:rsidRPr="00C1064C" w14:paraId="4F8C826A" w14:textId="77777777">
        <w:tc>
          <w:tcPr>
            <w:tcW w:w="1701" w:type="dxa"/>
            <w:tcMar>
              <w:top w:w="70" w:type="dxa"/>
              <w:left w:w="85" w:type="dxa"/>
              <w:bottom w:w="65" w:type="dxa"/>
              <w:right w:w="85" w:type="dxa"/>
            </w:tcMar>
            <w:vAlign w:val="center"/>
          </w:tcPr>
          <w:p w14:paraId="186E521E" w14:textId="77777777" w:rsidR="006421FD" w:rsidRDefault="00000000">
            <w:pPr>
              <w:rPr>
                <w:rFonts w:hint="eastAsia"/>
              </w:rPr>
            </w:pPr>
            <w:r>
              <w:rPr>
                <w:b/>
                <w:sz w:val="18"/>
              </w:rPr>
              <w:lastRenderedPageBreak/>
              <w:t>Transit</w:t>
            </w:r>
          </w:p>
        </w:tc>
        <w:tc>
          <w:tcPr>
            <w:tcW w:w="5953" w:type="dxa"/>
            <w:tcMar>
              <w:top w:w="70" w:type="dxa"/>
              <w:left w:w="85" w:type="dxa"/>
              <w:bottom w:w="65" w:type="dxa"/>
              <w:right w:w="85" w:type="dxa"/>
            </w:tcMar>
            <w:vAlign w:val="center"/>
          </w:tcPr>
          <w:p w14:paraId="5B510DD5" w14:textId="77777777" w:rsidR="006421FD" w:rsidRPr="00C1064C" w:rsidRDefault="00000000">
            <w:pPr>
              <w:rPr>
                <w:rFonts w:hint="eastAsia"/>
                <w:lang w:val="de-DE"/>
              </w:rPr>
            </w:pPr>
            <w:r w:rsidRPr="00C1064C">
              <w:rPr>
                <w:sz w:val="18"/>
                <w:lang w:val="de-DE"/>
              </w:rPr>
              <w:t>normale Bewegung von A nach B, meist regelarm</w:t>
            </w:r>
          </w:p>
        </w:tc>
      </w:tr>
      <w:tr w:rsidR="006421FD" w:rsidRPr="00C1064C" w14:paraId="0760FE0D" w14:textId="77777777">
        <w:tc>
          <w:tcPr>
            <w:tcW w:w="1701" w:type="dxa"/>
            <w:tcMar>
              <w:top w:w="70" w:type="dxa"/>
              <w:left w:w="85" w:type="dxa"/>
              <w:bottom w:w="65" w:type="dxa"/>
              <w:right w:w="85" w:type="dxa"/>
            </w:tcMar>
            <w:vAlign w:val="center"/>
          </w:tcPr>
          <w:p w14:paraId="5C73F4C6" w14:textId="77777777" w:rsidR="006421FD" w:rsidRDefault="00000000">
            <w:pPr>
              <w:rPr>
                <w:rFonts w:hint="eastAsia"/>
              </w:rPr>
            </w:pPr>
            <w:r>
              <w:rPr>
                <w:b/>
                <w:sz w:val="18"/>
              </w:rPr>
              <w:t>Druckfahrt</w:t>
            </w:r>
          </w:p>
        </w:tc>
        <w:tc>
          <w:tcPr>
            <w:tcW w:w="5953" w:type="dxa"/>
            <w:tcMar>
              <w:top w:w="70" w:type="dxa"/>
              <w:left w:w="85" w:type="dxa"/>
              <w:bottom w:w="65" w:type="dxa"/>
              <w:right w:w="85" w:type="dxa"/>
            </w:tcMar>
            <w:vAlign w:val="center"/>
          </w:tcPr>
          <w:p w14:paraId="678228B8" w14:textId="77777777" w:rsidR="006421FD" w:rsidRPr="00C1064C" w:rsidRDefault="00000000">
            <w:pPr>
              <w:rPr>
                <w:rFonts w:hint="eastAsia"/>
                <w:lang w:val="de-DE"/>
              </w:rPr>
            </w:pPr>
            <w:r w:rsidRPr="00C1064C">
              <w:rPr>
                <w:sz w:val="18"/>
                <w:lang w:val="de-DE"/>
              </w:rPr>
              <w:t>heikle Fahrt unter Gefahr oder Zeitdruck</w:t>
            </w:r>
          </w:p>
        </w:tc>
      </w:tr>
      <w:tr w:rsidR="006421FD" w:rsidRPr="00C1064C" w14:paraId="36BAE45D" w14:textId="77777777">
        <w:tc>
          <w:tcPr>
            <w:tcW w:w="1701" w:type="dxa"/>
            <w:tcMar>
              <w:top w:w="70" w:type="dxa"/>
              <w:left w:w="85" w:type="dxa"/>
              <w:bottom w:w="65" w:type="dxa"/>
              <w:right w:w="85" w:type="dxa"/>
            </w:tcMar>
            <w:vAlign w:val="center"/>
          </w:tcPr>
          <w:p w14:paraId="2EFEFF15" w14:textId="77777777" w:rsidR="006421FD" w:rsidRDefault="00000000">
            <w:pPr>
              <w:rPr>
                <w:rFonts w:hint="eastAsia"/>
              </w:rPr>
            </w:pPr>
            <w:r>
              <w:rPr>
                <w:b/>
                <w:sz w:val="18"/>
              </w:rPr>
              <w:t>Verfolgung</w:t>
            </w:r>
          </w:p>
        </w:tc>
        <w:tc>
          <w:tcPr>
            <w:tcW w:w="5953" w:type="dxa"/>
            <w:tcMar>
              <w:top w:w="70" w:type="dxa"/>
              <w:left w:w="85" w:type="dxa"/>
              <w:bottom w:w="65" w:type="dxa"/>
              <w:right w:w="85" w:type="dxa"/>
            </w:tcMar>
            <w:vAlign w:val="center"/>
          </w:tcPr>
          <w:p w14:paraId="078C919D" w14:textId="77777777" w:rsidR="006421FD" w:rsidRPr="00C1064C" w:rsidRDefault="00000000">
            <w:pPr>
              <w:rPr>
                <w:rFonts w:hint="eastAsia"/>
                <w:lang w:val="de-DE"/>
              </w:rPr>
            </w:pPr>
            <w:r w:rsidRPr="00C1064C">
              <w:rPr>
                <w:sz w:val="18"/>
                <w:lang w:val="de-DE"/>
              </w:rPr>
              <w:t>Position, Linie, Sicht, Hindernisse und Kontrolle sind wichtiger als exakte Meter</w:t>
            </w:r>
          </w:p>
        </w:tc>
      </w:tr>
      <w:tr w:rsidR="006421FD" w:rsidRPr="00C1064C" w14:paraId="5725F0A4" w14:textId="77777777">
        <w:tc>
          <w:tcPr>
            <w:tcW w:w="1701" w:type="dxa"/>
            <w:tcMar>
              <w:top w:w="70" w:type="dxa"/>
              <w:left w:w="85" w:type="dxa"/>
              <w:bottom w:w="65" w:type="dxa"/>
              <w:right w:w="85" w:type="dxa"/>
            </w:tcMar>
            <w:vAlign w:val="center"/>
          </w:tcPr>
          <w:p w14:paraId="3AD7A3B2" w14:textId="77777777" w:rsidR="006421FD" w:rsidRDefault="00000000">
            <w:pPr>
              <w:rPr>
                <w:rFonts w:hint="eastAsia"/>
              </w:rPr>
            </w:pPr>
            <w:r>
              <w:rPr>
                <w:b/>
                <w:sz w:val="18"/>
              </w:rPr>
              <w:t>Fahrzeugkampf</w:t>
            </w:r>
          </w:p>
        </w:tc>
        <w:tc>
          <w:tcPr>
            <w:tcW w:w="5953" w:type="dxa"/>
            <w:tcMar>
              <w:top w:w="70" w:type="dxa"/>
              <w:left w:w="85" w:type="dxa"/>
              <w:bottom w:w="65" w:type="dxa"/>
              <w:right w:w="85" w:type="dxa"/>
            </w:tcMar>
            <w:vAlign w:val="center"/>
          </w:tcPr>
          <w:p w14:paraId="7DAFAA51" w14:textId="77777777" w:rsidR="006421FD" w:rsidRPr="00C1064C" w:rsidRDefault="00000000">
            <w:pPr>
              <w:rPr>
                <w:rFonts w:hint="eastAsia"/>
                <w:lang w:val="de-DE"/>
              </w:rPr>
            </w:pPr>
            <w:r w:rsidRPr="00C1064C">
              <w:rPr>
                <w:sz w:val="18"/>
                <w:lang w:val="de-DE"/>
              </w:rPr>
              <w:t>Bordwaffen, Drive-bys, Rammen, Boarding, Aussteigen unter Druck</w:t>
            </w:r>
          </w:p>
        </w:tc>
      </w:tr>
    </w:tbl>
    <w:p w14:paraId="658DB04C" w14:textId="77777777" w:rsidR="006421FD" w:rsidRPr="00C1064C" w:rsidRDefault="006421FD">
      <w:pPr>
        <w:rPr>
          <w:rFonts w:hint="eastAsia"/>
          <w:lang w:val="de-DE"/>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1984"/>
        <w:gridCol w:w="5386"/>
      </w:tblGrid>
      <w:tr w:rsidR="006421FD" w14:paraId="773CD9C9" w14:textId="77777777">
        <w:trPr>
          <w:tblHeader/>
        </w:trPr>
        <w:tc>
          <w:tcPr>
            <w:tcW w:w="1984" w:type="dxa"/>
            <w:shd w:val="clear" w:color="auto" w:fill="EDF3F8"/>
            <w:tcMar>
              <w:top w:w="85" w:type="dxa"/>
              <w:left w:w="95" w:type="dxa"/>
              <w:bottom w:w="75" w:type="dxa"/>
              <w:right w:w="95" w:type="dxa"/>
            </w:tcMar>
            <w:vAlign w:val="center"/>
          </w:tcPr>
          <w:p w14:paraId="07B142F5" w14:textId="77777777" w:rsidR="006421FD" w:rsidRDefault="00000000">
            <w:pPr>
              <w:jc w:val="center"/>
              <w:rPr>
                <w:rFonts w:hint="eastAsia"/>
              </w:rPr>
            </w:pPr>
            <w:r>
              <w:rPr>
                <w:b/>
                <w:color w:val="1F4E79"/>
                <w:sz w:val="17"/>
              </w:rPr>
              <w:t>Positionszustand</w:t>
            </w:r>
          </w:p>
        </w:tc>
        <w:tc>
          <w:tcPr>
            <w:tcW w:w="5386" w:type="dxa"/>
            <w:shd w:val="clear" w:color="auto" w:fill="EDF3F8"/>
            <w:tcMar>
              <w:top w:w="85" w:type="dxa"/>
              <w:left w:w="95" w:type="dxa"/>
              <w:bottom w:w="75" w:type="dxa"/>
              <w:right w:w="95" w:type="dxa"/>
            </w:tcMar>
            <w:vAlign w:val="center"/>
          </w:tcPr>
          <w:p w14:paraId="36626155" w14:textId="77777777" w:rsidR="006421FD" w:rsidRDefault="00000000">
            <w:pPr>
              <w:rPr>
                <w:rFonts w:hint="eastAsia"/>
              </w:rPr>
            </w:pPr>
            <w:r>
              <w:rPr>
                <w:b/>
                <w:color w:val="1F4E79"/>
                <w:sz w:val="17"/>
              </w:rPr>
              <w:t>Lesart</w:t>
            </w:r>
          </w:p>
        </w:tc>
      </w:tr>
      <w:tr w:rsidR="006421FD" w:rsidRPr="00C1064C" w14:paraId="5B955E90" w14:textId="77777777">
        <w:tc>
          <w:tcPr>
            <w:tcW w:w="1984" w:type="dxa"/>
            <w:tcMar>
              <w:top w:w="70" w:type="dxa"/>
              <w:left w:w="85" w:type="dxa"/>
              <w:bottom w:w="65" w:type="dxa"/>
              <w:right w:w="85" w:type="dxa"/>
            </w:tcMar>
            <w:vAlign w:val="center"/>
          </w:tcPr>
          <w:p w14:paraId="747BE10A" w14:textId="77777777" w:rsidR="006421FD" w:rsidRDefault="00000000">
            <w:pPr>
              <w:rPr>
                <w:rFonts w:hint="eastAsia"/>
              </w:rPr>
            </w:pPr>
            <w:r>
              <w:rPr>
                <w:b/>
                <w:sz w:val="17"/>
              </w:rPr>
              <w:t>Kontakt</w:t>
            </w:r>
          </w:p>
        </w:tc>
        <w:tc>
          <w:tcPr>
            <w:tcW w:w="5386" w:type="dxa"/>
            <w:tcMar>
              <w:top w:w="70" w:type="dxa"/>
              <w:left w:w="85" w:type="dxa"/>
              <w:bottom w:w="65" w:type="dxa"/>
              <w:right w:w="85" w:type="dxa"/>
            </w:tcMar>
            <w:vAlign w:val="center"/>
          </w:tcPr>
          <w:p w14:paraId="4F752190" w14:textId="77777777" w:rsidR="006421FD" w:rsidRPr="00C1064C" w:rsidRDefault="00000000">
            <w:pPr>
              <w:rPr>
                <w:rFonts w:hint="eastAsia"/>
                <w:lang w:val="de-DE"/>
              </w:rPr>
            </w:pPr>
            <w:r w:rsidRPr="00C1064C">
              <w:rPr>
                <w:sz w:val="17"/>
                <w:lang w:val="de-DE"/>
              </w:rPr>
              <w:t>Direkt am Ziel oder Gegner dran; Boarding, Rammen, Anhalten oder unmittelbare Kollision sind moeglich.</w:t>
            </w:r>
          </w:p>
        </w:tc>
      </w:tr>
      <w:tr w:rsidR="006421FD" w:rsidRPr="00C1064C" w14:paraId="56DF294C" w14:textId="77777777">
        <w:tc>
          <w:tcPr>
            <w:tcW w:w="1984" w:type="dxa"/>
            <w:tcMar>
              <w:top w:w="70" w:type="dxa"/>
              <w:left w:w="85" w:type="dxa"/>
              <w:bottom w:w="65" w:type="dxa"/>
              <w:right w:w="85" w:type="dxa"/>
            </w:tcMar>
            <w:vAlign w:val="center"/>
          </w:tcPr>
          <w:p w14:paraId="0C599E92" w14:textId="77777777" w:rsidR="006421FD" w:rsidRDefault="00000000">
            <w:pPr>
              <w:rPr>
                <w:rFonts w:hint="eastAsia"/>
              </w:rPr>
            </w:pPr>
            <w:r>
              <w:rPr>
                <w:b/>
                <w:sz w:val="17"/>
              </w:rPr>
              <w:t>Nah</w:t>
            </w:r>
          </w:p>
        </w:tc>
        <w:tc>
          <w:tcPr>
            <w:tcW w:w="5386" w:type="dxa"/>
            <w:tcMar>
              <w:top w:w="70" w:type="dxa"/>
              <w:left w:w="85" w:type="dxa"/>
              <w:bottom w:w="65" w:type="dxa"/>
              <w:right w:w="85" w:type="dxa"/>
            </w:tcMar>
            <w:vAlign w:val="center"/>
          </w:tcPr>
          <w:p w14:paraId="6524FBDD" w14:textId="77777777" w:rsidR="006421FD" w:rsidRPr="00C1064C" w:rsidRDefault="00000000">
            <w:pPr>
              <w:rPr>
                <w:rFonts w:hint="eastAsia"/>
                <w:lang w:val="de-DE"/>
              </w:rPr>
            </w:pPr>
            <w:r w:rsidRPr="00C1064C">
              <w:rPr>
                <w:sz w:val="17"/>
                <w:lang w:val="de-DE"/>
              </w:rPr>
              <w:t>Kurzer Abstand; Schusswinkel, enge Verfolgung und riskante Positionswechsel sind plausibel.</w:t>
            </w:r>
          </w:p>
        </w:tc>
      </w:tr>
      <w:tr w:rsidR="006421FD" w:rsidRPr="00C1064C" w14:paraId="7E1F151A" w14:textId="77777777">
        <w:tc>
          <w:tcPr>
            <w:tcW w:w="1984" w:type="dxa"/>
            <w:tcMar>
              <w:top w:w="70" w:type="dxa"/>
              <w:left w:w="85" w:type="dxa"/>
              <w:bottom w:w="65" w:type="dxa"/>
              <w:right w:w="85" w:type="dxa"/>
            </w:tcMar>
            <w:vAlign w:val="center"/>
          </w:tcPr>
          <w:p w14:paraId="4A40248C" w14:textId="77777777" w:rsidR="006421FD" w:rsidRDefault="00000000">
            <w:pPr>
              <w:rPr>
                <w:rFonts w:hint="eastAsia"/>
              </w:rPr>
            </w:pPr>
            <w:r>
              <w:rPr>
                <w:b/>
                <w:sz w:val="17"/>
              </w:rPr>
              <w:t>Gleichauf</w:t>
            </w:r>
          </w:p>
        </w:tc>
        <w:tc>
          <w:tcPr>
            <w:tcW w:w="5386" w:type="dxa"/>
            <w:tcMar>
              <w:top w:w="70" w:type="dxa"/>
              <w:left w:w="85" w:type="dxa"/>
              <w:bottom w:w="65" w:type="dxa"/>
              <w:right w:w="85" w:type="dxa"/>
            </w:tcMar>
            <w:vAlign w:val="center"/>
          </w:tcPr>
          <w:p w14:paraId="19C6E3D5" w14:textId="77777777" w:rsidR="006421FD" w:rsidRPr="00C1064C" w:rsidRDefault="00000000">
            <w:pPr>
              <w:rPr>
                <w:rFonts w:hint="eastAsia"/>
                <w:lang w:val="de-DE"/>
              </w:rPr>
            </w:pPr>
            <w:r w:rsidRPr="00C1064C">
              <w:rPr>
                <w:sz w:val="17"/>
                <w:lang w:val="de-DE"/>
              </w:rPr>
              <w:t>Weder klar gewonnen noch verloren; beide Seiten koennen die Lage noch kippen.</w:t>
            </w:r>
          </w:p>
        </w:tc>
      </w:tr>
      <w:tr w:rsidR="006421FD" w:rsidRPr="00C1064C" w14:paraId="3C619EDA" w14:textId="77777777">
        <w:tc>
          <w:tcPr>
            <w:tcW w:w="1984" w:type="dxa"/>
            <w:tcMar>
              <w:top w:w="70" w:type="dxa"/>
              <w:left w:w="85" w:type="dxa"/>
              <w:bottom w:w="65" w:type="dxa"/>
              <w:right w:w="85" w:type="dxa"/>
            </w:tcMar>
            <w:vAlign w:val="center"/>
          </w:tcPr>
          <w:p w14:paraId="09798587" w14:textId="77777777" w:rsidR="006421FD" w:rsidRDefault="00000000">
            <w:pPr>
              <w:rPr>
                <w:rFonts w:hint="eastAsia"/>
              </w:rPr>
            </w:pPr>
            <w:r>
              <w:rPr>
                <w:b/>
                <w:sz w:val="17"/>
              </w:rPr>
              <w:t>Vorsprung</w:t>
            </w:r>
          </w:p>
        </w:tc>
        <w:tc>
          <w:tcPr>
            <w:tcW w:w="5386" w:type="dxa"/>
            <w:tcMar>
              <w:top w:w="70" w:type="dxa"/>
              <w:left w:w="85" w:type="dxa"/>
              <w:bottom w:w="65" w:type="dxa"/>
              <w:right w:w="85" w:type="dxa"/>
            </w:tcMar>
            <w:vAlign w:val="center"/>
          </w:tcPr>
          <w:p w14:paraId="160441EB" w14:textId="77777777" w:rsidR="006421FD" w:rsidRPr="00C1064C" w:rsidRDefault="00000000">
            <w:pPr>
              <w:rPr>
                <w:rFonts w:hint="eastAsia"/>
                <w:lang w:val="de-DE"/>
              </w:rPr>
            </w:pPr>
            <w:r w:rsidRPr="00C1064C">
              <w:rPr>
                <w:sz w:val="17"/>
                <w:lang w:val="de-DE"/>
              </w:rPr>
              <w:t>Die fuehrende Seite hat Raum, Route oder Sichtvorteil gewonnen.</w:t>
            </w:r>
          </w:p>
        </w:tc>
      </w:tr>
      <w:tr w:rsidR="006421FD" w:rsidRPr="00C1064C" w14:paraId="4E959916" w14:textId="77777777">
        <w:tc>
          <w:tcPr>
            <w:tcW w:w="1984" w:type="dxa"/>
            <w:tcMar>
              <w:top w:w="70" w:type="dxa"/>
              <w:left w:w="85" w:type="dxa"/>
              <w:bottom w:w="65" w:type="dxa"/>
              <w:right w:w="85" w:type="dxa"/>
            </w:tcMar>
            <w:vAlign w:val="center"/>
          </w:tcPr>
          <w:p w14:paraId="0817D9CE" w14:textId="77777777" w:rsidR="006421FD" w:rsidRDefault="00000000">
            <w:pPr>
              <w:rPr>
                <w:rFonts w:hint="eastAsia"/>
              </w:rPr>
            </w:pPr>
            <w:r>
              <w:rPr>
                <w:b/>
                <w:sz w:val="17"/>
              </w:rPr>
              <w:t>Abgesetzt</w:t>
            </w:r>
          </w:p>
        </w:tc>
        <w:tc>
          <w:tcPr>
            <w:tcW w:w="5386" w:type="dxa"/>
            <w:tcMar>
              <w:top w:w="70" w:type="dxa"/>
              <w:left w:w="85" w:type="dxa"/>
              <w:bottom w:w="65" w:type="dxa"/>
              <w:right w:w="85" w:type="dxa"/>
            </w:tcMar>
            <w:vAlign w:val="center"/>
          </w:tcPr>
          <w:p w14:paraId="160B67B0" w14:textId="77777777" w:rsidR="006421FD" w:rsidRPr="00C1064C" w:rsidRDefault="00000000">
            <w:pPr>
              <w:rPr>
                <w:rFonts w:hint="eastAsia"/>
                <w:lang w:val="de-DE"/>
              </w:rPr>
            </w:pPr>
            <w:r w:rsidRPr="00C1064C">
              <w:rPr>
                <w:sz w:val="17"/>
                <w:lang w:val="de-DE"/>
              </w:rPr>
              <w:t>Die Verfolgung ist fuer den Moment entschieden; erneuter Kontakt braucht neue Fiktion oder neues Sichtfenster.</w:t>
            </w:r>
          </w:p>
        </w:tc>
      </w:tr>
    </w:tbl>
    <w:p w14:paraId="5C1ECC23" w14:textId="77777777" w:rsidR="006421FD" w:rsidRPr="00C1064C" w:rsidRDefault="006421FD">
      <w:pPr>
        <w:rPr>
          <w:rFonts w:hint="eastAsia"/>
          <w:lang w:val="de-DE"/>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268"/>
        <w:gridCol w:w="5102"/>
      </w:tblGrid>
      <w:tr w:rsidR="006421FD" w14:paraId="1828A89A" w14:textId="77777777">
        <w:trPr>
          <w:tblHeader/>
        </w:trPr>
        <w:tc>
          <w:tcPr>
            <w:tcW w:w="2268" w:type="dxa"/>
            <w:shd w:val="clear" w:color="auto" w:fill="EDF3F8"/>
            <w:tcMar>
              <w:top w:w="85" w:type="dxa"/>
              <w:left w:w="95" w:type="dxa"/>
              <w:bottom w:w="75" w:type="dxa"/>
              <w:right w:w="95" w:type="dxa"/>
            </w:tcMar>
            <w:vAlign w:val="center"/>
          </w:tcPr>
          <w:p w14:paraId="248A512E" w14:textId="77777777" w:rsidR="006421FD" w:rsidRDefault="00000000">
            <w:pPr>
              <w:jc w:val="center"/>
              <w:rPr>
                <w:rFonts w:hint="eastAsia"/>
              </w:rPr>
            </w:pPr>
            <w:r>
              <w:rPr>
                <w:b/>
                <w:color w:val="1F4E79"/>
                <w:sz w:val="18"/>
              </w:rPr>
              <w:t>Rolle</w:t>
            </w:r>
          </w:p>
        </w:tc>
        <w:tc>
          <w:tcPr>
            <w:tcW w:w="5102" w:type="dxa"/>
            <w:shd w:val="clear" w:color="auto" w:fill="EDF3F8"/>
            <w:tcMar>
              <w:top w:w="85" w:type="dxa"/>
              <w:left w:w="95" w:type="dxa"/>
              <w:bottom w:w="75" w:type="dxa"/>
              <w:right w:w="95" w:type="dxa"/>
            </w:tcMar>
            <w:vAlign w:val="center"/>
          </w:tcPr>
          <w:p w14:paraId="69590BDA" w14:textId="77777777" w:rsidR="006421FD" w:rsidRDefault="00000000">
            <w:pPr>
              <w:rPr>
                <w:rFonts w:hint="eastAsia"/>
              </w:rPr>
            </w:pPr>
            <w:r>
              <w:rPr>
                <w:b/>
                <w:color w:val="1F4E79"/>
                <w:sz w:val="18"/>
              </w:rPr>
              <w:t>Kernbeitrag</w:t>
            </w:r>
          </w:p>
        </w:tc>
      </w:tr>
      <w:tr w:rsidR="006421FD" w:rsidRPr="00C1064C" w14:paraId="7F02BACC" w14:textId="77777777">
        <w:tc>
          <w:tcPr>
            <w:tcW w:w="2268" w:type="dxa"/>
            <w:tcMar>
              <w:top w:w="70" w:type="dxa"/>
              <w:left w:w="85" w:type="dxa"/>
              <w:bottom w:w="65" w:type="dxa"/>
              <w:right w:w="85" w:type="dxa"/>
            </w:tcMar>
            <w:vAlign w:val="center"/>
          </w:tcPr>
          <w:p w14:paraId="6AD8DFD4" w14:textId="77777777" w:rsidR="006421FD" w:rsidRDefault="00000000">
            <w:pPr>
              <w:rPr>
                <w:rFonts w:hint="eastAsia"/>
              </w:rPr>
            </w:pPr>
            <w:r>
              <w:rPr>
                <w:b/>
                <w:sz w:val="18"/>
              </w:rPr>
              <w:t>Fahrer / Pilot</w:t>
            </w:r>
          </w:p>
        </w:tc>
        <w:tc>
          <w:tcPr>
            <w:tcW w:w="5102" w:type="dxa"/>
            <w:tcMar>
              <w:top w:w="70" w:type="dxa"/>
              <w:left w:w="85" w:type="dxa"/>
              <w:bottom w:w="65" w:type="dxa"/>
              <w:right w:w="85" w:type="dxa"/>
            </w:tcMar>
            <w:vAlign w:val="center"/>
          </w:tcPr>
          <w:p w14:paraId="1D0FB796" w14:textId="77777777" w:rsidR="006421FD" w:rsidRPr="00C1064C" w:rsidRDefault="00000000">
            <w:pPr>
              <w:rPr>
                <w:rFonts w:hint="eastAsia"/>
                <w:lang w:val="de-DE"/>
              </w:rPr>
            </w:pPr>
            <w:r w:rsidRPr="00C1064C">
              <w:rPr>
                <w:sz w:val="18"/>
                <w:lang w:val="de-DE"/>
              </w:rPr>
              <w:t>Kontrolle, Linie, Tempo und Risiko</w:t>
            </w:r>
          </w:p>
        </w:tc>
      </w:tr>
      <w:tr w:rsidR="006421FD" w:rsidRPr="00C1064C" w14:paraId="5A96D8B3" w14:textId="77777777">
        <w:tc>
          <w:tcPr>
            <w:tcW w:w="2268" w:type="dxa"/>
            <w:tcMar>
              <w:top w:w="70" w:type="dxa"/>
              <w:left w:w="85" w:type="dxa"/>
              <w:bottom w:w="65" w:type="dxa"/>
              <w:right w:w="85" w:type="dxa"/>
            </w:tcMar>
            <w:vAlign w:val="center"/>
          </w:tcPr>
          <w:p w14:paraId="26C524FD" w14:textId="77777777" w:rsidR="006421FD" w:rsidRDefault="00000000">
            <w:pPr>
              <w:rPr>
                <w:rFonts w:hint="eastAsia"/>
              </w:rPr>
            </w:pPr>
            <w:r>
              <w:rPr>
                <w:b/>
                <w:sz w:val="18"/>
              </w:rPr>
              <w:t>Schuetze</w:t>
            </w:r>
          </w:p>
        </w:tc>
        <w:tc>
          <w:tcPr>
            <w:tcW w:w="5102" w:type="dxa"/>
            <w:tcMar>
              <w:top w:w="70" w:type="dxa"/>
              <w:left w:w="85" w:type="dxa"/>
              <w:bottom w:w="65" w:type="dxa"/>
              <w:right w:w="85" w:type="dxa"/>
            </w:tcMar>
            <w:vAlign w:val="center"/>
          </w:tcPr>
          <w:p w14:paraId="7428C191" w14:textId="77777777" w:rsidR="006421FD" w:rsidRPr="00C1064C" w:rsidRDefault="00000000">
            <w:pPr>
              <w:rPr>
                <w:rFonts w:hint="eastAsia"/>
                <w:lang w:val="de-DE"/>
              </w:rPr>
            </w:pPr>
            <w:r w:rsidRPr="00C1064C">
              <w:rPr>
                <w:sz w:val="18"/>
                <w:lang w:val="de-DE"/>
              </w:rPr>
              <w:t>nutzt Bordwaffen oder offene Feuerwinkel</w:t>
            </w:r>
          </w:p>
        </w:tc>
      </w:tr>
      <w:tr w:rsidR="006421FD" w14:paraId="6F0E8101" w14:textId="77777777">
        <w:tc>
          <w:tcPr>
            <w:tcW w:w="2268" w:type="dxa"/>
            <w:tcMar>
              <w:top w:w="70" w:type="dxa"/>
              <w:left w:w="85" w:type="dxa"/>
              <w:bottom w:w="65" w:type="dxa"/>
              <w:right w:w="85" w:type="dxa"/>
            </w:tcMar>
            <w:vAlign w:val="center"/>
          </w:tcPr>
          <w:p w14:paraId="68044323" w14:textId="77777777" w:rsidR="006421FD" w:rsidRDefault="00000000">
            <w:pPr>
              <w:rPr>
                <w:rFonts w:hint="eastAsia"/>
              </w:rPr>
            </w:pPr>
            <w:r>
              <w:rPr>
                <w:b/>
                <w:sz w:val="18"/>
              </w:rPr>
              <w:t>Navigator / Spotter</w:t>
            </w:r>
          </w:p>
        </w:tc>
        <w:tc>
          <w:tcPr>
            <w:tcW w:w="5102" w:type="dxa"/>
            <w:tcMar>
              <w:top w:w="70" w:type="dxa"/>
              <w:left w:w="85" w:type="dxa"/>
              <w:bottom w:w="65" w:type="dxa"/>
              <w:right w:w="85" w:type="dxa"/>
            </w:tcMar>
            <w:vAlign w:val="center"/>
          </w:tcPr>
          <w:p w14:paraId="06907614" w14:textId="77777777" w:rsidR="006421FD" w:rsidRDefault="00000000">
            <w:pPr>
              <w:rPr>
                <w:rFonts w:hint="eastAsia"/>
              </w:rPr>
            </w:pPr>
            <w:r>
              <w:rPr>
                <w:sz w:val="18"/>
              </w:rPr>
              <w:t>Route, Sicht, Warnung, Zielhilfe</w:t>
            </w:r>
          </w:p>
        </w:tc>
      </w:tr>
      <w:tr w:rsidR="006421FD" w14:paraId="628AB4BA" w14:textId="77777777">
        <w:tc>
          <w:tcPr>
            <w:tcW w:w="2268" w:type="dxa"/>
            <w:tcMar>
              <w:top w:w="70" w:type="dxa"/>
              <w:left w:w="85" w:type="dxa"/>
              <w:bottom w:w="65" w:type="dxa"/>
              <w:right w:w="85" w:type="dxa"/>
            </w:tcMar>
            <w:vAlign w:val="center"/>
          </w:tcPr>
          <w:p w14:paraId="1A77F5DB" w14:textId="77777777" w:rsidR="006421FD" w:rsidRDefault="00000000">
            <w:pPr>
              <w:rPr>
                <w:rFonts w:hint="eastAsia"/>
              </w:rPr>
            </w:pPr>
            <w:r>
              <w:rPr>
                <w:b/>
                <w:sz w:val="18"/>
              </w:rPr>
              <w:t>Hacker</w:t>
            </w:r>
          </w:p>
        </w:tc>
        <w:tc>
          <w:tcPr>
            <w:tcW w:w="5102" w:type="dxa"/>
            <w:tcMar>
              <w:top w:w="70" w:type="dxa"/>
              <w:left w:w="85" w:type="dxa"/>
              <w:bottom w:w="65" w:type="dxa"/>
              <w:right w:w="85" w:type="dxa"/>
            </w:tcMar>
            <w:vAlign w:val="center"/>
          </w:tcPr>
          <w:p w14:paraId="071F9B05" w14:textId="77777777" w:rsidR="006421FD" w:rsidRDefault="00000000">
            <w:pPr>
              <w:rPr>
                <w:rFonts w:hint="eastAsia"/>
              </w:rPr>
            </w:pPr>
            <w:r>
              <w:rPr>
                <w:sz w:val="18"/>
              </w:rPr>
              <w:t>Fahrzeugfunktionen, fremde Systeme, Verfolgungsnetz</w:t>
            </w:r>
          </w:p>
        </w:tc>
      </w:tr>
      <w:tr w:rsidR="006421FD" w14:paraId="7D89EA5C" w14:textId="77777777">
        <w:tc>
          <w:tcPr>
            <w:tcW w:w="2268" w:type="dxa"/>
            <w:tcMar>
              <w:top w:w="70" w:type="dxa"/>
              <w:left w:w="85" w:type="dxa"/>
              <w:bottom w:w="65" w:type="dxa"/>
              <w:right w:w="85" w:type="dxa"/>
            </w:tcMar>
            <w:vAlign w:val="center"/>
          </w:tcPr>
          <w:p w14:paraId="7E444053" w14:textId="77777777" w:rsidR="006421FD" w:rsidRDefault="00000000">
            <w:pPr>
              <w:rPr>
                <w:rFonts w:hint="eastAsia"/>
              </w:rPr>
            </w:pPr>
            <w:r>
              <w:rPr>
                <w:b/>
                <w:sz w:val="18"/>
              </w:rPr>
              <w:t>Tech</w:t>
            </w:r>
          </w:p>
        </w:tc>
        <w:tc>
          <w:tcPr>
            <w:tcW w:w="5102" w:type="dxa"/>
            <w:tcMar>
              <w:top w:w="70" w:type="dxa"/>
              <w:left w:w="85" w:type="dxa"/>
              <w:bottom w:w="65" w:type="dxa"/>
              <w:right w:w="85" w:type="dxa"/>
            </w:tcMar>
            <w:vAlign w:val="center"/>
          </w:tcPr>
          <w:p w14:paraId="1B649A8E" w14:textId="77777777" w:rsidR="006421FD" w:rsidRDefault="00000000">
            <w:pPr>
              <w:rPr>
                <w:rFonts w:hint="eastAsia"/>
              </w:rPr>
            </w:pPr>
            <w:r>
              <w:rPr>
                <w:sz w:val="18"/>
              </w:rPr>
              <w:t>Notreparatur, Ueberbrueckung, Stabilisierung</w:t>
            </w:r>
          </w:p>
        </w:tc>
      </w:tr>
      <w:tr w:rsidR="006421FD" w:rsidRPr="00C1064C" w14:paraId="388DD55B" w14:textId="77777777">
        <w:tc>
          <w:tcPr>
            <w:tcW w:w="2268" w:type="dxa"/>
            <w:tcMar>
              <w:top w:w="70" w:type="dxa"/>
              <w:left w:w="85" w:type="dxa"/>
              <w:bottom w:w="65" w:type="dxa"/>
              <w:right w:w="85" w:type="dxa"/>
            </w:tcMar>
            <w:vAlign w:val="center"/>
          </w:tcPr>
          <w:p w14:paraId="2EF0D524" w14:textId="77777777" w:rsidR="006421FD" w:rsidRDefault="00000000">
            <w:pPr>
              <w:rPr>
                <w:rFonts w:hint="eastAsia"/>
              </w:rPr>
            </w:pPr>
            <w:r>
              <w:rPr>
                <w:b/>
                <w:sz w:val="18"/>
              </w:rPr>
              <w:t>Passagier</w:t>
            </w:r>
          </w:p>
        </w:tc>
        <w:tc>
          <w:tcPr>
            <w:tcW w:w="5102" w:type="dxa"/>
            <w:tcMar>
              <w:top w:w="70" w:type="dxa"/>
              <w:left w:w="85" w:type="dxa"/>
              <w:bottom w:w="65" w:type="dxa"/>
              <w:right w:w="85" w:type="dxa"/>
            </w:tcMar>
            <w:vAlign w:val="center"/>
          </w:tcPr>
          <w:p w14:paraId="682D9A85" w14:textId="77777777" w:rsidR="006421FD" w:rsidRPr="00C1064C" w:rsidRDefault="00000000">
            <w:pPr>
              <w:rPr>
                <w:rFonts w:hint="eastAsia"/>
                <w:lang w:val="de-DE"/>
              </w:rPr>
            </w:pPr>
            <w:r w:rsidRPr="00C1064C">
              <w:rPr>
                <w:sz w:val="18"/>
                <w:lang w:val="de-DE"/>
              </w:rPr>
              <w:t>kann normal handeln, aber unter Fahrzeugdruck</w:t>
            </w:r>
          </w:p>
        </w:tc>
      </w:tr>
    </w:tbl>
    <w:p w14:paraId="343ED342" w14:textId="77777777" w:rsidR="006421FD" w:rsidRPr="00C1064C" w:rsidRDefault="006421FD">
      <w:pPr>
        <w:rPr>
          <w:rFonts w:hint="eastAsia"/>
          <w:lang w:val="de-DE"/>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154"/>
        <w:gridCol w:w="964"/>
        <w:gridCol w:w="1814"/>
        <w:gridCol w:w="1304"/>
        <w:gridCol w:w="454"/>
        <w:gridCol w:w="850"/>
      </w:tblGrid>
      <w:tr w:rsidR="006421FD" w14:paraId="2FE07045" w14:textId="77777777">
        <w:trPr>
          <w:tblHeader/>
        </w:trPr>
        <w:tc>
          <w:tcPr>
            <w:tcW w:w="2154" w:type="dxa"/>
            <w:shd w:val="clear" w:color="auto" w:fill="EDF3F8"/>
            <w:tcMar>
              <w:top w:w="85" w:type="dxa"/>
              <w:left w:w="95" w:type="dxa"/>
              <w:bottom w:w="75" w:type="dxa"/>
              <w:right w:w="95" w:type="dxa"/>
            </w:tcMar>
            <w:vAlign w:val="center"/>
          </w:tcPr>
          <w:p w14:paraId="693B6497" w14:textId="77777777" w:rsidR="006421FD" w:rsidRDefault="00000000">
            <w:pPr>
              <w:jc w:val="center"/>
              <w:rPr>
                <w:rFonts w:hint="eastAsia"/>
              </w:rPr>
            </w:pPr>
            <w:r>
              <w:rPr>
                <w:b/>
                <w:color w:val="1F4E79"/>
                <w:sz w:val="16"/>
              </w:rPr>
              <w:t>Fahrzeug</w:t>
            </w:r>
          </w:p>
        </w:tc>
        <w:tc>
          <w:tcPr>
            <w:tcW w:w="964" w:type="dxa"/>
            <w:shd w:val="clear" w:color="auto" w:fill="EDF3F8"/>
            <w:tcMar>
              <w:top w:w="85" w:type="dxa"/>
              <w:left w:w="95" w:type="dxa"/>
              <w:bottom w:w="75" w:type="dxa"/>
              <w:right w:w="95" w:type="dxa"/>
            </w:tcMar>
            <w:vAlign w:val="center"/>
          </w:tcPr>
          <w:p w14:paraId="268ED7FD" w14:textId="77777777" w:rsidR="006421FD" w:rsidRDefault="00000000">
            <w:pPr>
              <w:jc w:val="center"/>
              <w:rPr>
                <w:rFonts w:hint="eastAsia"/>
              </w:rPr>
            </w:pPr>
            <w:r>
              <w:rPr>
                <w:b/>
                <w:color w:val="1F4E79"/>
                <w:sz w:val="16"/>
              </w:rPr>
              <w:t>Klasse</w:t>
            </w:r>
          </w:p>
        </w:tc>
        <w:tc>
          <w:tcPr>
            <w:tcW w:w="1814" w:type="dxa"/>
            <w:shd w:val="clear" w:color="auto" w:fill="EDF3F8"/>
            <w:tcMar>
              <w:top w:w="85" w:type="dxa"/>
              <w:left w:w="95" w:type="dxa"/>
              <w:bottom w:w="75" w:type="dxa"/>
              <w:right w:w="95" w:type="dxa"/>
            </w:tcMar>
            <w:vAlign w:val="center"/>
          </w:tcPr>
          <w:p w14:paraId="5100C44C" w14:textId="77777777" w:rsidR="006421FD" w:rsidRDefault="00000000">
            <w:pPr>
              <w:jc w:val="center"/>
              <w:rPr>
                <w:rFonts w:hint="eastAsia"/>
              </w:rPr>
            </w:pPr>
            <w:r>
              <w:rPr>
                <w:b/>
                <w:color w:val="1F4E79"/>
                <w:sz w:val="16"/>
              </w:rPr>
              <w:t>Control</w:t>
            </w:r>
          </w:p>
        </w:tc>
        <w:tc>
          <w:tcPr>
            <w:tcW w:w="1304" w:type="dxa"/>
            <w:shd w:val="clear" w:color="auto" w:fill="EDF3F8"/>
            <w:tcMar>
              <w:top w:w="85" w:type="dxa"/>
              <w:left w:w="95" w:type="dxa"/>
              <w:bottom w:w="75" w:type="dxa"/>
              <w:right w:w="95" w:type="dxa"/>
            </w:tcMar>
            <w:vAlign w:val="center"/>
          </w:tcPr>
          <w:p w14:paraId="25778B13" w14:textId="77777777" w:rsidR="006421FD" w:rsidRDefault="00000000">
            <w:pPr>
              <w:jc w:val="center"/>
              <w:rPr>
                <w:rFonts w:hint="eastAsia"/>
              </w:rPr>
            </w:pPr>
            <w:r>
              <w:rPr>
                <w:b/>
                <w:color w:val="1F4E79"/>
                <w:sz w:val="16"/>
              </w:rPr>
              <w:t>Speed</w:t>
            </w:r>
          </w:p>
        </w:tc>
        <w:tc>
          <w:tcPr>
            <w:tcW w:w="454" w:type="dxa"/>
            <w:shd w:val="clear" w:color="auto" w:fill="EDF3F8"/>
            <w:tcMar>
              <w:top w:w="85" w:type="dxa"/>
              <w:left w:w="95" w:type="dxa"/>
              <w:bottom w:w="75" w:type="dxa"/>
              <w:right w:w="95" w:type="dxa"/>
            </w:tcMar>
            <w:vAlign w:val="center"/>
          </w:tcPr>
          <w:p w14:paraId="761F2E37" w14:textId="77777777" w:rsidR="006421FD" w:rsidRDefault="00000000">
            <w:pPr>
              <w:jc w:val="center"/>
              <w:rPr>
                <w:rFonts w:hint="eastAsia"/>
              </w:rPr>
            </w:pPr>
            <w:r>
              <w:rPr>
                <w:b/>
                <w:color w:val="1F4E79"/>
                <w:sz w:val="16"/>
              </w:rPr>
              <w:t>PV</w:t>
            </w:r>
          </w:p>
        </w:tc>
        <w:tc>
          <w:tcPr>
            <w:tcW w:w="850" w:type="dxa"/>
            <w:shd w:val="clear" w:color="auto" w:fill="EDF3F8"/>
            <w:tcMar>
              <w:top w:w="85" w:type="dxa"/>
              <w:left w:w="95" w:type="dxa"/>
              <w:bottom w:w="75" w:type="dxa"/>
              <w:right w:w="95" w:type="dxa"/>
            </w:tcMar>
            <w:vAlign w:val="center"/>
          </w:tcPr>
          <w:p w14:paraId="253CFDC7" w14:textId="77777777" w:rsidR="006421FD" w:rsidRDefault="00000000">
            <w:pPr>
              <w:rPr>
                <w:rFonts w:hint="eastAsia"/>
              </w:rPr>
            </w:pPr>
            <w:r>
              <w:rPr>
                <w:b/>
                <w:color w:val="1F4E79"/>
                <w:sz w:val="16"/>
              </w:rPr>
              <w:t>Durability</w:t>
            </w:r>
          </w:p>
        </w:tc>
      </w:tr>
      <w:tr w:rsidR="006421FD" w14:paraId="5641911A" w14:textId="77777777">
        <w:tc>
          <w:tcPr>
            <w:tcW w:w="2154" w:type="dxa"/>
            <w:tcMar>
              <w:top w:w="70" w:type="dxa"/>
              <w:left w:w="85" w:type="dxa"/>
              <w:bottom w:w="65" w:type="dxa"/>
              <w:right w:w="85" w:type="dxa"/>
            </w:tcMar>
            <w:vAlign w:val="center"/>
          </w:tcPr>
          <w:p w14:paraId="503FCAA7" w14:textId="77777777" w:rsidR="006421FD" w:rsidRDefault="00000000">
            <w:pPr>
              <w:rPr>
                <w:rFonts w:hint="eastAsia"/>
              </w:rPr>
            </w:pPr>
            <w:r>
              <w:rPr>
                <w:b/>
                <w:sz w:val="16"/>
              </w:rPr>
              <w:t>City Scooter</w:t>
            </w:r>
          </w:p>
        </w:tc>
        <w:tc>
          <w:tcPr>
            <w:tcW w:w="964" w:type="dxa"/>
            <w:tcMar>
              <w:top w:w="70" w:type="dxa"/>
              <w:left w:w="85" w:type="dxa"/>
              <w:bottom w:w="65" w:type="dxa"/>
              <w:right w:w="85" w:type="dxa"/>
            </w:tcMar>
            <w:vAlign w:val="center"/>
          </w:tcPr>
          <w:p w14:paraId="3A4E3C5D" w14:textId="77777777" w:rsidR="006421FD" w:rsidRDefault="00000000">
            <w:pPr>
              <w:rPr>
                <w:rFonts w:hint="eastAsia"/>
              </w:rPr>
            </w:pPr>
            <w:r>
              <w:rPr>
                <w:sz w:val="16"/>
              </w:rPr>
              <w:t>bike</w:t>
            </w:r>
          </w:p>
        </w:tc>
        <w:tc>
          <w:tcPr>
            <w:tcW w:w="1814" w:type="dxa"/>
            <w:tcMar>
              <w:top w:w="70" w:type="dxa"/>
              <w:left w:w="85" w:type="dxa"/>
              <w:bottom w:w="65" w:type="dxa"/>
              <w:right w:w="85" w:type="dxa"/>
            </w:tcMar>
            <w:vAlign w:val="center"/>
          </w:tcPr>
          <w:p w14:paraId="666E9180" w14:textId="77777777" w:rsidR="006421FD" w:rsidRPr="00C1064C" w:rsidRDefault="00000000">
            <w:pPr>
              <w:rPr>
                <w:rFonts w:hint="eastAsia"/>
                <w:lang w:val="de-DE"/>
              </w:rPr>
            </w:pPr>
            <w:r w:rsidRPr="00C1064C">
              <w:rPr>
                <w:sz w:val="16"/>
                <w:lang w:val="de-DE"/>
              </w:rPr>
              <w:t>hoch im dichten Stadtverkehr, schwach auf schlechter Strecke</w:t>
            </w:r>
          </w:p>
        </w:tc>
        <w:tc>
          <w:tcPr>
            <w:tcW w:w="1304" w:type="dxa"/>
            <w:tcMar>
              <w:top w:w="70" w:type="dxa"/>
              <w:left w:w="85" w:type="dxa"/>
              <w:bottom w:w="65" w:type="dxa"/>
              <w:right w:w="85" w:type="dxa"/>
            </w:tcMar>
            <w:vAlign w:val="center"/>
          </w:tcPr>
          <w:p w14:paraId="3AD0D3E9" w14:textId="77777777" w:rsidR="006421FD" w:rsidRDefault="00000000">
            <w:pPr>
              <w:rPr>
                <w:rFonts w:hint="eastAsia"/>
              </w:rPr>
            </w:pPr>
            <w:r>
              <w:rPr>
                <w:sz w:val="16"/>
              </w:rPr>
              <w:t>mittel</w:t>
            </w:r>
          </w:p>
        </w:tc>
        <w:tc>
          <w:tcPr>
            <w:tcW w:w="454" w:type="dxa"/>
            <w:tcMar>
              <w:top w:w="70" w:type="dxa"/>
              <w:left w:w="85" w:type="dxa"/>
              <w:bottom w:w="65" w:type="dxa"/>
              <w:right w:w="85" w:type="dxa"/>
            </w:tcMar>
            <w:vAlign w:val="center"/>
          </w:tcPr>
          <w:p w14:paraId="785E6782" w14:textId="77777777" w:rsidR="006421FD" w:rsidRDefault="00000000">
            <w:pPr>
              <w:rPr>
                <w:rFonts w:hint="eastAsia"/>
              </w:rPr>
            </w:pPr>
            <w:r>
              <w:rPr>
                <w:sz w:val="16"/>
              </w:rPr>
              <w:t>sehr gering</w:t>
            </w:r>
          </w:p>
        </w:tc>
        <w:tc>
          <w:tcPr>
            <w:tcW w:w="850" w:type="dxa"/>
            <w:tcMar>
              <w:top w:w="70" w:type="dxa"/>
              <w:left w:w="85" w:type="dxa"/>
              <w:bottom w:w="65" w:type="dxa"/>
              <w:right w:w="85" w:type="dxa"/>
            </w:tcMar>
            <w:vAlign w:val="center"/>
          </w:tcPr>
          <w:p w14:paraId="58B5EC92" w14:textId="77777777" w:rsidR="006421FD" w:rsidRDefault="00000000">
            <w:pPr>
              <w:rPr>
                <w:rFonts w:hint="eastAsia"/>
              </w:rPr>
            </w:pPr>
            <w:r>
              <w:rPr>
                <w:sz w:val="16"/>
              </w:rPr>
              <w:t>gering</w:t>
            </w:r>
          </w:p>
        </w:tc>
      </w:tr>
      <w:tr w:rsidR="006421FD" w14:paraId="39ECC7F3" w14:textId="77777777">
        <w:tc>
          <w:tcPr>
            <w:tcW w:w="2154" w:type="dxa"/>
            <w:tcMar>
              <w:top w:w="70" w:type="dxa"/>
              <w:left w:w="85" w:type="dxa"/>
              <w:bottom w:w="65" w:type="dxa"/>
              <w:right w:w="85" w:type="dxa"/>
            </w:tcMar>
            <w:vAlign w:val="center"/>
          </w:tcPr>
          <w:p w14:paraId="2C687A26" w14:textId="77777777" w:rsidR="006421FD" w:rsidRDefault="00000000">
            <w:pPr>
              <w:rPr>
                <w:rFonts w:hint="eastAsia"/>
              </w:rPr>
            </w:pPr>
            <w:r>
              <w:rPr>
                <w:b/>
                <w:sz w:val="16"/>
              </w:rPr>
              <w:lastRenderedPageBreak/>
              <w:t>Street Bike</w:t>
            </w:r>
          </w:p>
        </w:tc>
        <w:tc>
          <w:tcPr>
            <w:tcW w:w="964" w:type="dxa"/>
            <w:tcMar>
              <w:top w:w="70" w:type="dxa"/>
              <w:left w:w="85" w:type="dxa"/>
              <w:bottom w:w="65" w:type="dxa"/>
              <w:right w:w="85" w:type="dxa"/>
            </w:tcMar>
            <w:vAlign w:val="center"/>
          </w:tcPr>
          <w:p w14:paraId="3F22C644" w14:textId="77777777" w:rsidR="006421FD" w:rsidRDefault="00000000">
            <w:pPr>
              <w:rPr>
                <w:rFonts w:hint="eastAsia"/>
              </w:rPr>
            </w:pPr>
            <w:r>
              <w:rPr>
                <w:sz w:val="16"/>
              </w:rPr>
              <w:t>bike</w:t>
            </w:r>
          </w:p>
        </w:tc>
        <w:tc>
          <w:tcPr>
            <w:tcW w:w="1814" w:type="dxa"/>
            <w:tcMar>
              <w:top w:w="70" w:type="dxa"/>
              <w:left w:w="85" w:type="dxa"/>
              <w:bottom w:w="65" w:type="dxa"/>
              <w:right w:w="85" w:type="dxa"/>
            </w:tcMar>
            <w:vAlign w:val="center"/>
          </w:tcPr>
          <w:p w14:paraId="341CFCF7" w14:textId="77777777" w:rsidR="006421FD" w:rsidRPr="00C1064C" w:rsidRDefault="00000000">
            <w:pPr>
              <w:rPr>
                <w:rFonts w:hint="eastAsia"/>
                <w:lang w:val="de-DE"/>
              </w:rPr>
            </w:pPr>
            <w:r w:rsidRPr="00C1064C">
              <w:rPr>
                <w:sz w:val="16"/>
                <w:lang w:val="de-DE"/>
              </w:rPr>
              <w:t>hoch, solange der Fahrer die Linie haelt</w:t>
            </w:r>
          </w:p>
        </w:tc>
        <w:tc>
          <w:tcPr>
            <w:tcW w:w="1304" w:type="dxa"/>
            <w:tcMar>
              <w:top w:w="70" w:type="dxa"/>
              <w:left w:w="85" w:type="dxa"/>
              <w:bottom w:w="65" w:type="dxa"/>
              <w:right w:w="85" w:type="dxa"/>
            </w:tcMar>
            <w:vAlign w:val="center"/>
          </w:tcPr>
          <w:p w14:paraId="57215689" w14:textId="77777777" w:rsidR="006421FD" w:rsidRDefault="00000000">
            <w:pPr>
              <w:rPr>
                <w:rFonts w:hint="eastAsia"/>
              </w:rPr>
            </w:pPr>
            <w:r>
              <w:rPr>
                <w:sz w:val="16"/>
              </w:rPr>
              <w:t>hoch</w:t>
            </w:r>
          </w:p>
        </w:tc>
        <w:tc>
          <w:tcPr>
            <w:tcW w:w="454" w:type="dxa"/>
            <w:tcMar>
              <w:top w:w="70" w:type="dxa"/>
              <w:left w:w="85" w:type="dxa"/>
              <w:bottom w:w="65" w:type="dxa"/>
              <w:right w:w="85" w:type="dxa"/>
            </w:tcMar>
            <w:vAlign w:val="center"/>
          </w:tcPr>
          <w:p w14:paraId="3501B890" w14:textId="77777777" w:rsidR="006421FD" w:rsidRDefault="00000000">
            <w:pPr>
              <w:rPr>
                <w:rFonts w:hint="eastAsia"/>
              </w:rPr>
            </w:pPr>
            <w:r>
              <w:rPr>
                <w:sz w:val="16"/>
              </w:rPr>
              <w:t>sehr gering</w:t>
            </w:r>
          </w:p>
        </w:tc>
        <w:tc>
          <w:tcPr>
            <w:tcW w:w="850" w:type="dxa"/>
            <w:tcMar>
              <w:top w:w="70" w:type="dxa"/>
              <w:left w:w="85" w:type="dxa"/>
              <w:bottom w:w="65" w:type="dxa"/>
              <w:right w:w="85" w:type="dxa"/>
            </w:tcMar>
            <w:vAlign w:val="center"/>
          </w:tcPr>
          <w:p w14:paraId="1E122A48" w14:textId="77777777" w:rsidR="006421FD" w:rsidRDefault="00000000">
            <w:pPr>
              <w:rPr>
                <w:rFonts w:hint="eastAsia"/>
              </w:rPr>
            </w:pPr>
            <w:r>
              <w:rPr>
                <w:sz w:val="16"/>
              </w:rPr>
              <w:t>gering</w:t>
            </w:r>
          </w:p>
        </w:tc>
      </w:tr>
      <w:tr w:rsidR="006421FD" w14:paraId="784AE9A8" w14:textId="77777777">
        <w:tc>
          <w:tcPr>
            <w:tcW w:w="2154" w:type="dxa"/>
            <w:tcMar>
              <w:top w:w="70" w:type="dxa"/>
              <w:left w:w="85" w:type="dxa"/>
              <w:bottom w:w="65" w:type="dxa"/>
              <w:right w:w="85" w:type="dxa"/>
            </w:tcMar>
            <w:vAlign w:val="center"/>
          </w:tcPr>
          <w:p w14:paraId="4BBF8D2B" w14:textId="77777777" w:rsidR="006421FD" w:rsidRDefault="00000000">
            <w:pPr>
              <w:rPr>
                <w:rFonts w:hint="eastAsia"/>
              </w:rPr>
            </w:pPr>
            <w:r>
              <w:rPr>
                <w:b/>
                <w:sz w:val="16"/>
              </w:rPr>
              <w:t>Compact Runabout</w:t>
            </w:r>
          </w:p>
        </w:tc>
        <w:tc>
          <w:tcPr>
            <w:tcW w:w="964" w:type="dxa"/>
            <w:tcMar>
              <w:top w:w="70" w:type="dxa"/>
              <w:left w:w="85" w:type="dxa"/>
              <w:bottom w:w="65" w:type="dxa"/>
              <w:right w:w="85" w:type="dxa"/>
            </w:tcMar>
            <w:vAlign w:val="center"/>
          </w:tcPr>
          <w:p w14:paraId="0E9786F0" w14:textId="77777777" w:rsidR="006421FD" w:rsidRDefault="00000000">
            <w:pPr>
              <w:rPr>
                <w:rFonts w:hint="eastAsia"/>
              </w:rPr>
            </w:pPr>
            <w:r>
              <w:rPr>
                <w:sz w:val="16"/>
              </w:rPr>
              <w:t>car</w:t>
            </w:r>
          </w:p>
        </w:tc>
        <w:tc>
          <w:tcPr>
            <w:tcW w:w="1814" w:type="dxa"/>
            <w:tcMar>
              <w:top w:w="70" w:type="dxa"/>
              <w:left w:w="85" w:type="dxa"/>
              <w:bottom w:w="65" w:type="dxa"/>
              <w:right w:w="85" w:type="dxa"/>
            </w:tcMar>
            <w:vAlign w:val="center"/>
          </w:tcPr>
          <w:p w14:paraId="66205045" w14:textId="77777777" w:rsidR="006421FD" w:rsidRDefault="00000000">
            <w:pPr>
              <w:rPr>
                <w:rFonts w:hint="eastAsia"/>
              </w:rPr>
            </w:pPr>
            <w:r>
              <w:rPr>
                <w:sz w:val="16"/>
              </w:rPr>
              <w:t>solide</w:t>
            </w:r>
          </w:p>
        </w:tc>
        <w:tc>
          <w:tcPr>
            <w:tcW w:w="1304" w:type="dxa"/>
            <w:tcMar>
              <w:top w:w="70" w:type="dxa"/>
              <w:left w:w="85" w:type="dxa"/>
              <w:bottom w:w="65" w:type="dxa"/>
              <w:right w:w="85" w:type="dxa"/>
            </w:tcMar>
            <w:vAlign w:val="center"/>
          </w:tcPr>
          <w:p w14:paraId="00B451EB" w14:textId="77777777" w:rsidR="006421FD" w:rsidRDefault="00000000">
            <w:pPr>
              <w:rPr>
                <w:rFonts w:hint="eastAsia"/>
              </w:rPr>
            </w:pPr>
            <w:r>
              <w:rPr>
                <w:sz w:val="16"/>
              </w:rPr>
              <w:t>mittel</w:t>
            </w:r>
          </w:p>
        </w:tc>
        <w:tc>
          <w:tcPr>
            <w:tcW w:w="454" w:type="dxa"/>
            <w:tcMar>
              <w:top w:w="70" w:type="dxa"/>
              <w:left w:w="85" w:type="dxa"/>
              <w:bottom w:w="65" w:type="dxa"/>
              <w:right w:w="85" w:type="dxa"/>
            </w:tcMar>
            <w:vAlign w:val="center"/>
          </w:tcPr>
          <w:p w14:paraId="20B75899" w14:textId="77777777" w:rsidR="006421FD" w:rsidRDefault="00000000">
            <w:pPr>
              <w:rPr>
                <w:rFonts w:hint="eastAsia"/>
              </w:rPr>
            </w:pPr>
            <w:r>
              <w:rPr>
                <w:sz w:val="16"/>
              </w:rPr>
              <w:t>gering</w:t>
            </w:r>
          </w:p>
        </w:tc>
        <w:tc>
          <w:tcPr>
            <w:tcW w:w="850" w:type="dxa"/>
            <w:tcMar>
              <w:top w:w="70" w:type="dxa"/>
              <w:left w:w="85" w:type="dxa"/>
              <w:bottom w:w="65" w:type="dxa"/>
              <w:right w:w="85" w:type="dxa"/>
            </w:tcMar>
            <w:vAlign w:val="center"/>
          </w:tcPr>
          <w:p w14:paraId="34CEB036" w14:textId="77777777" w:rsidR="006421FD" w:rsidRDefault="00000000">
            <w:pPr>
              <w:rPr>
                <w:rFonts w:hint="eastAsia"/>
              </w:rPr>
            </w:pPr>
            <w:r>
              <w:rPr>
                <w:sz w:val="16"/>
              </w:rPr>
              <w:t>mittel</w:t>
            </w:r>
          </w:p>
        </w:tc>
      </w:tr>
      <w:tr w:rsidR="006421FD" w14:paraId="513036E8" w14:textId="77777777">
        <w:tc>
          <w:tcPr>
            <w:tcW w:w="2154" w:type="dxa"/>
            <w:tcMar>
              <w:top w:w="70" w:type="dxa"/>
              <w:left w:w="85" w:type="dxa"/>
              <w:bottom w:w="65" w:type="dxa"/>
              <w:right w:w="85" w:type="dxa"/>
            </w:tcMar>
            <w:vAlign w:val="center"/>
          </w:tcPr>
          <w:p w14:paraId="6CF2D903" w14:textId="77777777" w:rsidR="006421FD" w:rsidRDefault="00000000">
            <w:pPr>
              <w:rPr>
                <w:rFonts w:hint="eastAsia"/>
              </w:rPr>
            </w:pPr>
            <w:r>
              <w:rPr>
                <w:b/>
                <w:sz w:val="16"/>
              </w:rPr>
              <w:t>Pursuit Sedan</w:t>
            </w:r>
          </w:p>
        </w:tc>
        <w:tc>
          <w:tcPr>
            <w:tcW w:w="964" w:type="dxa"/>
            <w:tcMar>
              <w:top w:w="70" w:type="dxa"/>
              <w:left w:w="85" w:type="dxa"/>
              <w:bottom w:w="65" w:type="dxa"/>
              <w:right w:w="85" w:type="dxa"/>
            </w:tcMar>
            <w:vAlign w:val="center"/>
          </w:tcPr>
          <w:p w14:paraId="3B7C3DCE" w14:textId="77777777" w:rsidR="006421FD" w:rsidRDefault="00000000">
            <w:pPr>
              <w:rPr>
                <w:rFonts w:hint="eastAsia"/>
              </w:rPr>
            </w:pPr>
            <w:r>
              <w:rPr>
                <w:sz w:val="16"/>
              </w:rPr>
              <w:t>car</w:t>
            </w:r>
          </w:p>
        </w:tc>
        <w:tc>
          <w:tcPr>
            <w:tcW w:w="1814" w:type="dxa"/>
            <w:tcMar>
              <w:top w:w="70" w:type="dxa"/>
              <w:left w:w="85" w:type="dxa"/>
              <w:bottom w:w="65" w:type="dxa"/>
              <w:right w:w="85" w:type="dxa"/>
            </w:tcMar>
            <w:vAlign w:val="center"/>
          </w:tcPr>
          <w:p w14:paraId="285BC91A" w14:textId="77777777" w:rsidR="006421FD" w:rsidRDefault="00000000">
            <w:pPr>
              <w:rPr>
                <w:rFonts w:hint="eastAsia"/>
              </w:rPr>
            </w:pPr>
            <w:r>
              <w:rPr>
                <w:sz w:val="16"/>
              </w:rPr>
              <w:t>hoch</w:t>
            </w:r>
          </w:p>
        </w:tc>
        <w:tc>
          <w:tcPr>
            <w:tcW w:w="1304" w:type="dxa"/>
            <w:tcMar>
              <w:top w:w="70" w:type="dxa"/>
              <w:left w:w="85" w:type="dxa"/>
              <w:bottom w:w="65" w:type="dxa"/>
              <w:right w:w="85" w:type="dxa"/>
            </w:tcMar>
            <w:vAlign w:val="center"/>
          </w:tcPr>
          <w:p w14:paraId="643EA5F0" w14:textId="77777777" w:rsidR="006421FD" w:rsidRDefault="00000000">
            <w:pPr>
              <w:rPr>
                <w:rFonts w:hint="eastAsia"/>
              </w:rPr>
            </w:pPr>
            <w:r>
              <w:rPr>
                <w:sz w:val="16"/>
              </w:rPr>
              <w:t>hoch</w:t>
            </w:r>
          </w:p>
        </w:tc>
        <w:tc>
          <w:tcPr>
            <w:tcW w:w="454" w:type="dxa"/>
            <w:tcMar>
              <w:top w:w="70" w:type="dxa"/>
              <w:left w:w="85" w:type="dxa"/>
              <w:bottom w:w="65" w:type="dxa"/>
              <w:right w:w="85" w:type="dxa"/>
            </w:tcMar>
            <w:vAlign w:val="center"/>
          </w:tcPr>
          <w:p w14:paraId="5270CA91" w14:textId="77777777" w:rsidR="006421FD" w:rsidRDefault="00000000">
            <w:pPr>
              <w:rPr>
                <w:rFonts w:hint="eastAsia"/>
              </w:rPr>
            </w:pPr>
            <w:r>
              <w:rPr>
                <w:sz w:val="16"/>
              </w:rPr>
              <w:t>mittel</w:t>
            </w:r>
          </w:p>
        </w:tc>
        <w:tc>
          <w:tcPr>
            <w:tcW w:w="850" w:type="dxa"/>
            <w:tcMar>
              <w:top w:w="70" w:type="dxa"/>
              <w:left w:w="85" w:type="dxa"/>
              <w:bottom w:w="65" w:type="dxa"/>
              <w:right w:w="85" w:type="dxa"/>
            </w:tcMar>
            <w:vAlign w:val="center"/>
          </w:tcPr>
          <w:p w14:paraId="4C180979" w14:textId="77777777" w:rsidR="006421FD" w:rsidRDefault="00000000">
            <w:pPr>
              <w:rPr>
                <w:rFonts w:hint="eastAsia"/>
              </w:rPr>
            </w:pPr>
            <w:r>
              <w:rPr>
                <w:sz w:val="16"/>
              </w:rPr>
              <w:t>mittel</w:t>
            </w:r>
          </w:p>
        </w:tc>
      </w:tr>
      <w:tr w:rsidR="006421FD" w14:paraId="44CF485E" w14:textId="77777777">
        <w:tc>
          <w:tcPr>
            <w:tcW w:w="2154" w:type="dxa"/>
            <w:tcMar>
              <w:top w:w="70" w:type="dxa"/>
              <w:left w:w="85" w:type="dxa"/>
              <w:bottom w:w="65" w:type="dxa"/>
              <w:right w:w="85" w:type="dxa"/>
            </w:tcMar>
            <w:vAlign w:val="center"/>
          </w:tcPr>
          <w:p w14:paraId="41B734DA" w14:textId="77777777" w:rsidR="006421FD" w:rsidRDefault="00000000">
            <w:pPr>
              <w:rPr>
                <w:rFonts w:hint="eastAsia"/>
              </w:rPr>
            </w:pPr>
            <w:r>
              <w:rPr>
                <w:b/>
                <w:sz w:val="16"/>
              </w:rPr>
              <w:t>Cargo Van</w:t>
            </w:r>
          </w:p>
        </w:tc>
        <w:tc>
          <w:tcPr>
            <w:tcW w:w="964" w:type="dxa"/>
            <w:tcMar>
              <w:top w:w="70" w:type="dxa"/>
              <w:left w:w="85" w:type="dxa"/>
              <w:bottom w:w="65" w:type="dxa"/>
              <w:right w:w="85" w:type="dxa"/>
            </w:tcMar>
            <w:vAlign w:val="center"/>
          </w:tcPr>
          <w:p w14:paraId="2C736F7B" w14:textId="77777777" w:rsidR="006421FD" w:rsidRDefault="00000000">
            <w:pPr>
              <w:rPr>
                <w:rFonts w:hint="eastAsia"/>
              </w:rPr>
            </w:pPr>
            <w:r>
              <w:rPr>
                <w:sz w:val="16"/>
              </w:rPr>
              <w:t>van</w:t>
            </w:r>
          </w:p>
        </w:tc>
        <w:tc>
          <w:tcPr>
            <w:tcW w:w="1814" w:type="dxa"/>
            <w:tcMar>
              <w:top w:w="70" w:type="dxa"/>
              <w:left w:w="85" w:type="dxa"/>
              <w:bottom w:w="65" w:type="dxa"/>
              <w:right w:w="85" w:type="dxa"/>
            </w:tcMar>
            <w:vAlign w:val="center"/>
          </w:tcPr>
          <w:p w14:paraId="638884D1" w14:textId="77777777" w:rsidR="006421FD" w:rsidRDefault="00000000">
            <w:pPr>
              <w:rPr>
                <w:rFonts w:hint="eastAsia"/>
              </w:rPr>
            </w:pPr>
            <w:r>
              <w:rPr>
                <w:sz w:val="16"/>
              </w:rPr>
              <w:t>mittel</w:t>
            </w:r>
          </w:p>
        </w:tc>
        <w:tc>
          <w:tcPr>
            <w:tcW w:w="1304" w:type="dxa"/>
            <w:tcMar>
              <w:top w:w="70" w:type="dxa"/>
              <w:left w:w="85" w:type="dxa"/>
              <w:bottom w:w="65" w:type="dxa"/>
              <w:right w:w="85" w:type="dxa"/>
            </w:tcMar>
            <w:vAlign w:val="center"/>
          </w:tcPr>
          <w:p w14:paraId="075C3C8B" w14:textId="77777777" w:rsidR="006421FD" w:rsidRDefault="00000000">
            <w:pPr>
              <w:rPr>
                <w:rFonts w:hint="eastAsia"/>
              </w:rPr>
            </w:pPr>
            <w:r>
              <w:rPr>
                <w:sz w:val="16"/>
              </w:rPr>
              <w:t>mittel bis gering</w:t>
            </w:r>
          </w:p>
        </w:tc>
        <w:tc>
          <w:tcPr>
            <w:tcW w:w="454" w:type="dxa"/>
            <w:tcMar>
              <w:top w:w="70" w:type="dxa"/>
              <w:left w:w="85" w:type="dxa"/>
              <w:bottom w:w="65" w:type="dxa"/>
              <w:right w:w="85" w:type="dxa"/>
            </w:tcMar>
            <w:vAlign w:val="center"/>
          </w:tcPr>
          <w:p w14:paraId="788B4236" w14:textId="77777777" w:rsidR="006421FD" w:rsidRDefault="00000000">
            <w:pPr>
              <w:rPr>
                <w:rFonts w:hint="eastAsia"/>
              </w:rPr>
            </w:pPr>
            <w:r>
              <w:rPr>
                <w:sz w:val="16"/>
              </w:rPr>
              <w:t>gering</w:t>
            </w:r>
          </w:p>
        </w:tc>
        <w:tc>
          <w:tcPr>
            <w:tcW w:w="850" w:type="dxa"/>
            <w:tcMar>
              <w:top w:w="70" w:type="dxa"/>
              <w:left w:w="85" w:type="dxa"/>
              <w:bottom w:w="65" w:type="dxa"/>
              <w:right w:w="85" w:type="dxa"/>
            </w:tcMar>
            <w:vAlign w:val="center"/>
          </w:tcPr>
          <w:p w14:paraId="117807C8" w14:textId="77777777" w:rsidR="006421FD" w:rsidRDefault="00000000">
            <w:pPr>
              <w:rPr>
                <w:rFonts w:hint="eastAsia"/>
              </w:rPr>
            </w:pPr>
            <w:r>
              <w:rPr>
                <w:sz w:val="16"/>
              </w:rPr>
              <w:t>mittel</w:t>
            </w:r>
          </w:p>
        </w:tc>
      </w:tr>
    </w:tbl>
    <w:p w14:paraId="5F180747" w14:textId="77777777" w:rsidR="006421FD" w:rsidRDefault="006421FD">
      <w:pPr>
        <w:rPr>
          <w:rFonts w:hint="eastAsia"/>
        </w:rPr>
      </w:pPr>
    </w:p>
    <w:tbl>
      <w:tblPr>
        <w:tblStyle w:val="Tabellenraster"/>
        <w:tblW w:w="0" w:type="auto"/>
        <w:tblBorders>
          <w:top w:val="single" w:sz="7" w:space="0" w:color="D6DEE8"/>
          <w:left w:val="single" w:sz="7" w:space="0" w:color="D6DEE8"/>
          <w:bottom w:val="single" w:sz="7" w:space="0" w:color="D6DEE8"/>
          <w:right w:val="single" w:sz="7" w:space="0" w:color="D6DEE8"/>
          <w:insideH w:val="single" w:sz="7" w:space="0" w:color="D6DEE8"/>
          <w:insideV w:val="single" w:sz="7" w:space="0" w:color="D6DEE8"/>
        </w:tblBorders>
        <w:tblLayout w:type="fixed"/>
        <w:tblLook w:val="04A0" w:firstRow="1" w:lastRow="0" w:firstColumn="1" w:lastColumn="0" w:noHBand="0" w:noVBand="1"/>
      </w:tblPr>
      <w:tblGrid>
        <w:gridCol w:w="2154"/>
        <w:gridCol w:w="964"/>
        <w:gridCol w:w="1814"/>
        <w:gridCol w:w="1304"/>
        <w:gridCol w:w="454"/>
        <w:gridCol w:w="850"/>
      </w:tblGrid>
      <w:tr w:rsidR="006421FD" w14:paraId="3729964F" w14:textId="77777777">
        <w:trPr>
          <w:tblHeader/>
        </w:trPr>
        <w:tc>
          <w:tcPr>
            <w:tcW w:w="2154" w:type="dxa"/>
            <w:shd w:val="clear" w:color="auto" w:fill="EDF3F8"/>
            <w:tcMar>
              <w:top w:w="85" w:type="dxa"/>
              <w:left w:w="95" w:type="dxa"/>
              <w:bottom w:w="75" w:type="dxa"/>
              <w:right w:w="95" w:type="dxa"/>
            </w:tcMar>
            <w:vAlign w:val="center"/>
          </w:tcPr>
          <w:p w14:paraId="37DC136C" w14:textId="77777777" w:rsidR="006421FD" w:rsidRDefault="00000000">
            <w:pPr>
              <w:jc w:val="center"/>
              <w:rPr>
                <w:rFonts w:hint="eastAsia"/>
              </w:rPr>
            </w:pPr>
            <w:r>
              <w:rPr>
                <w:b/>
                <w:color w:val="1F4E79"/>
                <w:sz w:val="16"/>
              </w:rPr>
              <w:t>Fahrzeug</w:t>
            </w:r>
          </w:p>
        </w:tc>
        <w:tc>
          <w:tcPr>
            <w:tcW w:w="964" w:type="dxa"/>
            <w:shd w:val="clear" w:color="auto" w:fill="EDF3F8"/>
            <w:tcMar>
              <w:top w:w="85" w:type="dxa"/>
              <w:left w:w="95" w:type="dxa"/>
              <w:bottom w:w="75" w:type="dxa"/>
              <w:right w:w="95" w:type="dxa"/>
            </w:tcMar>
            <w:vAlign w:val="center"/>
          </w:tcPr>
          <w:p w14:paraId="10E1EDE7" w14:textId="77777777" w:rsidR="006421FD" w:rsidRDefault="00000000">
            <w:pPr>
              <w:jc w:val="center"/>
              <w:rPr>
                <w:rFonts w:hint="eastAsia"/>
              </w:rPr>
            </w:pPr>
            <w:r>
              <w:rPr>
                <w:b/>
                <w:color w:val="1F4E79"/>
                <w:sz w:val="16"/>
              </w:rPr>
              <w:t>Klasse</w:t>
            </w:r>
          </w:p>
        </w:tc>
        <w:tc>
          <w:tcPr>
            <w:tcW w:w="1814" w:type="dxa"/>
            <w:shd w:val="clear" w:color="auto" w:fill="EDF3F8"/>
            <w:tcMar>
              <w:top w:w="85" w:type="dxa"/>
              <w:left w:w="95" w:type="dxa"/>
              <w:bottom w:w="75" w:type="dxa"/>
              <w:right w:w="95" w:type="dxa"/>
            </w:tcMar>
            <w:vAlign w:val="center"/>
          </w:tcPr>
          <w:p w14:paraId="46707E53" w14:textId="77777777" w:rsidR="006421FD" w:rsidRDefault="00000000">
            <w:pPr>
              <w:jc w:val="center"/>
              <w:rPr>
                <w:rFonts w:hint="eastAsia"/>
              </w:rPr>
            </w:pPr>
            <w:r>
              <w:rPr>
                <w:b/>
                <w:color w:val="1F4E79"/>
                <w:sz w:val="16"/>
              </w:rPr>
              <w:t>Control</w:t>
            </w:r>
          </w:p>
        </w:tc>
        <w:tc>
          <w:tcPr>
            <w:tcW w:w="1304" w:type="dxa"/>
            <w:shd w:val="clear" w:color="auto" w:fill="EDF3F8"/>
            <w:tcMar>
              <w:top w:w="85" w:type="dxa"/>
              <w:left w:w="95" w:type="dxa"/>
              <w:bottom w:w="75" w:type="dxa"/>
              <w:right w:w="95" w:type="dxa"/>
            </w:tcMar>
            <w:vAlign w:val="center"/>
          </w:tcPr>
          <w:p w14:paraId="64AB13F6" w14:textId="77777777" w:rsidR="006421FD" w:rsidRDefault="00000000">
            <w:pPr>
              <w:jc w:val="center"/>
              <w:rPr>
                <w:rFonts w:hint="eastAsia"/>
              </w:rPr>
            </w:pPr>
            <w:r>
              <w:rPr>
                <w:b/>
                <w:color w:val="1F4E79"/>
                <w:sz w:val="16"/>
              </w:rPr>
              <w:t>Speed</w:t>
            </w:r>
          </w:p>
        </w:tc>
        <w:tc>
          <w:tcPr>
            <w:tcW w:w="454" w:type="dxa"/>
            <w:shd w:val="clear" w:color="auto" w:fill="EDF3F8"/>
            <w:tcMar>
              <w:top w:w="85" w:type="dxa"/>
              <w:left w:w="95" w:type="dxa"/>
              <w:bottom w:w="75" w:type="dxa"/>
              <w:right w:w="95" w:type="dxa"/>
            </w:tcMar>
            <w:vAlign w:val="center"/>
          </w:tcPr>
          <w:p w14:paraId="1229AE18" w14:textId="77777777" w:rsidR="006421FD" w:rsidRDefault="00000000">
            <w:pPr>
              <w:jc w:val="center"/>
              <w:rPr>
                <w:rFonts w:hint="eastAsia"/>
              </w:rPr>
            </w:pPr>
            <w:r>
              <w:rPr>
                <w:b/>
                <w:color w:val="1F4E79"/>
                <w:sz w:val="16"/>
              </w:rPr>
              <w:t>PV</w:t>
            </w:r>
          </w:p>
        </w:tc>
        <w:tc>
          <w:tcPr>
            <w:tcW w:w="850" w:type="dxa"/>
            <w:shd w:val="clear" w:color="auto" w:fill="EDF3F8"/>
            <w:tcMar>
              <w:top w:w="85" w:type="dxa"/>
              <w:left w:w="95" w:type="dxa"/>
              <w:bottom w:w="75" w:type="dxa"/>
              <w:right w:w="95" w:type="dxa"/>
            </w:tcMar>
            <w:vAlign w:val="center"/>
          </w:tcPr>
          <w:p w14:paraId="64088D82" w14:textId="77777777" w:rsidR="006421FD" w:rsidRDefault="00000000">
            <w:pPr>
              <w:rPr>
                <w:rFonts w:hint="eastAsia"/>
              </w:rPr>
            </w:pPr>
            <w:r>
              <w:rPr>
                <w:b/>
                <w:color w:val="1F4E79"/>
                <w:sz w:val="16"/>
              </w:rPr>
              <w:t>Durability</w:t>
            </w:r>
          </w:p>
        </w:tc>
      </w:tr>
      <w:tr w:rsidR="006421FD" w14:paraId="356C616B" w14:textId="77777777">
        <w:tc>
          <w:tcPr>
            <w:tcW w:w="2154" w:type="dxa"/>
            <w:tcMar>
              <w:top w:w="70" w:type="dxa"/>
              <w:left w:w="85" w:type="dxa"/>
              <w:bottom w:w="65" w:type="dxa"/>
              <w:right w:w="85" w:type="dxa"/>
            </w:tcMar>
            <w:vAlign w:val="center"/>
          </w:tcPr>
          <w:p w14:paraId="5178259F" w14:textId="77777777" w:rsidR="006421FD" w:rsidRDefault="00000000">
            <w:pPr>
              <w:rPr>
                <w:rFonts w:hint="eastAsia"/>
              </w:rPr>
            </w:pPr>
            <w:r>
              <w:rPr>
                <w:b/>
                <w:sz w:val="16"/>
              </w:rPr>
              <w:t>Armored SUV</w:t>
            </w:r>
          </w:p>
        </w:tc>
        <w:tc>
          <w:tcPr>
            <w:tcW w:w="964" w:type="dxa"/>
            <w:tcMar>
              <w:top w:w="70" w:type="dxa"/>
              <w:left w:w="85" w:type="dxa"/>
              <w:bottom w:w="65" w:type="dxa"/>
              <w:right w:w="85" w:type="dxa"/>
            </w:tcMar>
            <w:vAlign w:val="center"/>
          </w:tcPr>
          <w:p w14:paraId="09482533" w14:textId="77777777" w:rsidR="006421FD" w:rsidRDefault="00000000">
            <w:pPr>
              <w:rPr>
                <w:rFonts w:hint="eastAsia"/>
              </w:rPr>
            </w:pPr>
            <w:r>
              <w:rPr>
                <w:sz w:val="16"/>
              </w:rPr>
              <w:t>armored</w:t>
            </w:r>
          </w:p>
        </w:tc>
        <w:tc>
          <w:tcPr>
            <w:tcW w:w="1814" w:type="dxa"/>
            <w:tcMar>
              <w:top w:w="70" w:type="dxa"/>
              <w:left w:w="85" w:type="dxa"/>
              <w:bottom w:w="65" w:type="dxa"/>
              <w:right w:w="85" w:type="dxa"/>
            </w:tcMar>
            <w:vAlign w:val="center"/>
          </w:tcPr>
          <w:p w14:paraId="2FC7C03D" w14:textId="77777777" w:rsidR="006421FD" w:rsidRDefault="00000000">
            <w:pPr>
              <w:rPr>
                <w:rFonts w:hint="eastAsia"/>
              </w:rPr>
            </w:pPr>
            <w:r>
              <w:rPr>
                <w:sz w:val="16"/>
              </w:rPr>
              <w:t>solide trotz Gewicht</w:t>
            </w:r>
          </w:p>
        </w:tc>
        <w:tc>
          <w:tcPr>
            <w:tcW w:w="1304" w:type="dxa"/>
            <w:tcMar>
              <w:top w:w="70" w:type="dxa"/>
              <w:left w:w="85" w:type="dxa"/>
              <w:bottom w:w="65" w:type="dxa"/>
              <w:right w:w="85" w:type="dxa"/>
            </w:tcMar>
            <w:vAlign w:val="center"/>
          </w:tcPr>
          <w:p w14:paraId="1D26AC2B" w14:textId="77777777" w:rsidR="006421FD" w:rsidRDefault="00000000">
            <w:pPr>
              <w:rPr>
                <w:rFonts w:hint="eastAsia"/>
              </w:rPr>
            </w:pPr>
            <w:r>
              <w:rPr>
                <w:sz w:val="16"/>
              </w:rPr>
              <w:t>mittel</w:t>
            </w:r>
          </w:p>
        </w:tc>
        <w:tc>
          <w:tcPr>
            <w:tcW w:w="454" w:type="dxa"/>
            <w:tcMar>
              <w:top w:w="70" w:type="dxa"/>
              <w:left w:w="85" w:type="dxa"/>
              <w:bottom w:w="65" w:type="dxa"/>
              <w:right w:w="85" w:type="dxa"/>
            </w:tcMar>
            <w:vAlign w:val="center"/>
          </w:tcPr>
          <w:p w14:paraId="6FA7B673" w14:textId="77777777" w:rsidR="006421FD" w:rsidRDefault="00000000">
            <w:pPr>
              <w:rPr>
                <w:rFonts w:hint="eastAsia"/>
              </w:rPr>
            </w:pPr>
            <w:r>
              <w:rPr>
                <w:sz w:val="16"/>
              </w:rPr>
              <w:t>hoch</w:t>
            </w:r>
          </w:p>
        </w:tc>
        <w:tc>
          <w:tcPr>
            <w:tcW w:w="850" w:type="dxa"/>
            <w:tcMar>
              <w:top w:w="70" w:type="dxa"/>
              <w:left w:w="85" w:type="dxa"/>
              <w:bottom w:w="65" w:type="dxa"/>
              <w:right w:w="85" w:type="dxa"/>
            </w:tcMar>
            <w:vAlign w:val="center"/>
          </w:tcPr>
          <w:p w14:paraId="100F48E6" w14:textId="77777777" w:rsidR="006421FD" w:rsidRDefault="00000000">
            <w:pPr>
              <w:rPr>
                <w:rFonts w:hint="eastAsia"/>
              </w:rPr>
            </w:pPr>
            <w:r>
              <w:rPr>
                <w:sz w:val="16"/>
              </w:rPr>
              <w:t>hoch</w:t>
            </w:r>
          </w:p>
        </w:tc>
      </w:tr>
      <w:tr w:rsidR="006421FD" w14:paraId="4139E60A" w14:textId="77777777">
        <w:tc>
          <w:tcPr>
            <w:tcW w:w="2154" w:type="dxa"/>
            <w:tcMar>
              <w:top w:w="70" w:type="dxa"/>
              <w:left w:w="85" w:type="dxa"/>
              <w:bottom w:w="65" w:type="dxa"/>
              <w:right w:w="85" w:type="dxa"/>
            </w:tcMar>
            <w:vAlign w:val="center"/>
          </w:tcPr>
          <w:p w14:paraId="19E212C0" w14:textId="77777777" w:rsidR="006421FD" w:rsidRDefault="00000000">
            <w:pPr>
              <w:rPr>
                <w:rFonts w:hint="eastAsia"/>
              </w:rPr>
            </w:pPr>
            <w:r>
              <w:rPr>
                <w:b/>
                <w:sz w:val="16"/>
              </w:rPr>
              <w:t>Box Truck</w:t>
            </w:r>
          </w:p>
        </w:tc>
        <w:tc>
          <w:tcPr>
            <w:tcW w:w="964" w:type="dxa"/>
            <w:tcMar>
              <w:top w:w="70" w:type="dxa"/>
              <w:left w:w="85" w:type="dxa"/>
              <w:bottom w:w="65" w:type="dxa"/>
              <w:right w:w="85" w:type="dxa"/>
            </w:tcMar>
            <w:vAlign w:val="center"/>
          </w:tcPr>
          <w:p w14:paraId="10F6112A" w14:textId="77777777" w:rsidR="006421FD" w:rsidRDefault="00000000">
            <w:pPr>
              <w:rPr>
                <w:rFonts w:hint="eastAsia"/>
              </w:rPr>
            </w:pPr>
            <w:r>
              <w:rPr>
                <w:sz w:val="16"/>
              </w:rPr>
              <w:t>truck</w:t>
            </w:r>
          </w:p>
        </w:tc>
        <w:tc>
          <w:tcPr>
            <w:tcW w:w="1814" w:type="dxa"/>
            <w:tcMar>
              <w:top w:w="70" w:type="dxa"/>
              <w:left w:w="85" w:type="dxa"/>
              <w:bottom w:w="65" w:type="dxa"/>
              <w:right w:w="85" w:type="dxa"/>
            </w:tcMar>
            <w:vAlign w:val="center"/>
          </w:tcPr>
          <w:p w14:paraId="4AFD41B0" w14:textId="77777777" w:rsidR="006421FD" w:rsidRDefault="00000000">
            <w:pPr>
              <w:rPr>
                <w:rFonts w:hint="eastAsia"/>
              </w:rPr>
            </w:pPr>
            <w:r>
              <w:rPr>
                <w:sz w:val="16"/>
              </w:rPr>
              <w:t>gering unter engem Druck</w:t>
            </w:r>
          </w:p>
        </w:tc>
        <w:tc>
          <w:tcPr>
            <w:tcW w:w="1304" w:type="dxa"/>
            <w:tcMar>
              <w:top w:w="70" w:type="dxa"/>
              <w:left w:w="85" w:type="dxa"/>
              <w:bottom w:w="65" w:type="dxa"/>
              <w:right w:w="85" w:type="dxa"/>
            </w:tcMar>
            <w:vAlign w:val="center"/>
          </w:tcPr>
          <w:p w14:paraId="70CDD713" w14:textId="77777777" w:rsidR="006421FD" w:rsidRDefault="00000000">
            <w:pPr>
              <w:rPr>
                <w:rFonts w:hint="eastAsia"/>
              </w:rPr>
            </w:pPr>
            <w:r>
              <w:rPr>
                <w:sz w:val="16"/>
              </w:rPr>
              <w:t>gering bis mittel</w:t>
            </w:r>
          </w:p>
        </w:tc>
        <w:tc>
          <w:tcPr>
            <w:tcW w:w="454" w:type="dxa"/>
            <w:tcMar>
              <w:top w:w="70" w:type="dxa"/>
              <w:left w:w="85" w:type="dxa"/>
              <w:bottom w:w="65" w:type="dxa"/>
              <w:right w:w="85" w:type="dxa"/>
            </w:tcMar>
            <w:vAlign w:val="center"/>
          </w:tcPr>
          <w:p w14:paraId="23C0E173" w14:textId="77777777" w:rsidR="006421FD" w:rsidRDefault="00000000">
            <w:pPr>
              <w:rPr>
                <w:rFonts w:hint="eastAsia"/>
              </w:rPr>
            </w:pPr>
            <w:r>
              <w:rPr>
                <w:sz w:val="16"/>
              </w:rPr>
              <w:t>gering</w:t>
            </w:r>
          </w:p>
        </w:tc>
        <w:tc>
          <w:tcPr>
            <w:tcW w:w="850" w:type="dxa"/>
            <w:tcMar>
              <w:top w:w="70" w:type="dxa"/>
              <w:left w:w="85" w:type="dxa"/>
              <w:bottom w:w="65" w:type="dxa"/>
              <w:right w:w="85" w:type="dxa"/>
            </w:tcMar>
            <w:vAlign w:val="center"/>
          </w:tcPr>
          <w:p w14:paraId="3995C1D5" w14:textId="77777777" w:rsidR="006421FD" w:rsidRDefault="00000000">
            <w:pPr>
              <w:rPr>
                <w:rFonts w:hint="eastAsia"/>
              </w:rPr>
            </w:pPr>
            <w:r>
              <w:rPr>
                <w:sz w:val="16"/>
              </w:rPr>
              <w:t>hoch</w:t>
            </w:r>
          </w:p>
        </w:tc>
      </w:tr>
      <w:tr w:rsidR="006421FD" w14:paraId="189E7715" w14:textId="77777777">
        <w:tc>
          <w:tcPr>
            <w:tcW w:w="2154" w:type="dxa"/>
            <w:tcMar>
              <w:top w:w="70" w:type="dxa"/>
              <w:left w:w="85" w:type="dxa"/>
              <w:bottom w:w="65" w:type="dxa"/>
              <w:right w:w="85" w:type="dxa"/>
            </w:tcMar>
            <w:vAlign w:val="center"/>
          </w:tcPr>
          <w:p w14:paraId="653AE96B" w14:textId="77777777" w:rsidR="006421FD" w:rsidRDefault="00000000">
            <w:pPr>
              <w:rPr>
                <w:rFonts w:hint="eastAsia"/>
              </w:rPr>
            </w:pPr>
            <w:r>
              <w:rPr>
                <w:b/>
                <w:sz w:val="16"/>
              </w:rPr>
              <w:t>Offroad Buggy</w:t>
            </w:r>
          </w:p>
        </w:tc>
        <w:tc>
          <w:tcPr>
            <w:tcW w:w="964" w:type="dxa"/>
            <w:tcMar>
              <w:top w:w="70" w:type="dxa"/>
              <w:left w:w="85" w:type="dxa"/>
              <w:bottom w:w="65" w:type="dxa"/>
              <w:right w:w="85" w:type="dxa"/>
            </w:tcMar>
            <w:vAlign w:val="center"/>
          </w:tcPr>
          <w:p w14:paraId="20199B45" w14:textId="77777777" w:rsidR="006421FD" w:rsidRDefault="00000000">
            <w:pPr>
              <w:rPr>
                <w:rFonts w:hint="eastAsia"/>
              </w:rPr>
            </w:pPr>
            <w:r>
              <w:rPr>
                <w:sz w:val="16"/>
              </w:rPr>
              <w:t>car</w:t>
            </w:r>
          </w:p>
        </w:tc>
        <w:tc>
          <w:tcPr>
            <w:tcW w:w="1814" w:type="dxa"/>
            <w:tcMar>
              <w:top w:w="70" w:type="dxa"/>
              <w:left w:w="85" w:type="dxa"/>
              <w:bottom w:w="65" w:type="dxa"/>
              <w:right w:w="85" w:type="dxa"/>
            </w:tcMar>
            <w:vAlign w:val="center"/>
          </w:tcPr>
          <w:p w14:paraId="1166610A" w14:textId="77777777" w:rsidR="006421FD" w:rsidRDefault="00000000">
            <w:pPr>
              <w:rPr>
                <w:rFonts w:hint="eastAsia"/>
              </w:rPr>
            </w:pPr>
            <w:r>
              <w:rPr>
                <w:sz w:val="16"/>
              </w:rPr>
              <w:t>hoch im rauen Gelaende</w:t>
            </w:r>
          </w:p>
        </w:tc>
        <w:tc>
          <w:tcPr>
            <w:tcW w:w="1304" w:type="dxa"/>
            <w:tcMar>
              <w:top w:w="70" w:type="dxa"/>
              <w:left w:w="85" w:type="dxa"/>
              <w:bottom w:w="65" w:type="dxa"/>
              <w:right w:w="85" w:type="dxa"/>
            </w:tcMar>
            <w:vAlign w:val="center"/>
          </w:tcPr>
          <w:p w14:paraId="1FA56E3D" w14:textId="77777777" w:rsidR="006421FD" w:rsidRDefault="00000000">
            <w:pPr>
              <w:rPr>
                <w:rFonts w:hint="eastAsia"/>
              </w:rPr>
            </w:pPr>
            <w:r>
              <w:rPr>
                <w:sz w:val="16"/>
              </w:rPr>
              <w:t>hoch</w:t>
            </w:r>
          </w:p>
        </w:tc>
        <w:tc>
          <w:tcPr>
            <w:tcW w:w="454" w:type="dxa"/>
            <w:tcMar>
              <w:top w:w="70" w:type="dxa"/>
              <w:left w:w="85" w:type="dxa"/>
              <w:bottom w:w="65" w:type="dxa"/>
              <w:right w:w="85" w:type="dxa"/>
            </w:tcMar>
            <w:vAlign w:val="center"/>
          </w:tcPr>
          <w:p w14:paraId="2882D714" w14:textId="77777777" w:rsidR="006421FD" w:rsidRDefault="00000000">
            <w:pPr>
              <w:rPr>
                <w:rFonts w:hint="eastAsia"/>
              </w:rPr>
            </w:pPr>
            <w:r>
              <w:rPr>
                <w:sz w:val="16"/>
              </w:rPr>
              <w:t>gering</w:t>
            </w:r>
          </w:p>
        </w:tc>
        <w:tc>
          <w:tcPr>
            <w:tcW w:w="850" w:type="dxa"/>
            <w:tcMar>
              <w:top w:w="70" w:type="dxa"/>
              <w:left w:w="85" w:type="dxa"/>
              <w:bottom w:w="65" w:type="dxa"/>
              <w:right w:w="85" w:type="dxa"/>
            </w:tcMar>
            <w:vAlign w:val="center"/>
          </w:tcPr>
          <w:p w14:paraId="3E81E798" w14:textId="77777777" w:rsidR="006421FD" w:rsidRDefault="00000000">
            <w:pPr>
              <w:rPr>
                <w:rFonts w:hint="eastAsia"/>
              </w:rPr>
            </w:pPr>
            <w:r>
              <w:rPr>
                <w:sz w:val="16"/>
              </w:rPr>
              <w:t>mittel</w:t>
            </w:r>
          </w:p>
        </w:tc>
      </w:tr>
      <w:tr w:rsidR="006421FD" w14:paraId="2185292B" w14:textId="77777777">
        <w:tc>
          <w:tcPr>
            <w:tcW w:w="2154" w:type="dxa"/>
            <w:tcMar>
              <w:top w:w="70" w:type="dxa"/>
              <w:left w:w="85" w:type="dxa"/>
              <w:bottom w:w="65" w:type="dxa"/>
              <w:right w:w="85" w:type="dxa"/>
            </w:tcMar>
            <w:vAlign w:val="center"/>
          </w:tcPr>
          <w:p w14:paraId="124B1156" w14:textId="77777777" w:rsidR="006421FD" w:rsidRDefault="00000000">
            <w:pPr>
              <w:rPr>
                <w:rFonts w:hint="eastAsia"/>
              </w:rPr>
            </w:pPr>
            <w:r>
              <w:rPr>
                <w:b/>
                <w:sz w:val="16"/>
              </w:rPr>
              <w:t>Patrol AV</w:t>
            </w:r>
          </w:p>
        </w:tc>
        <w:tc>
          <w:tcPr>
            <w:tcW w:w="964" w:type="dxa"/>
            <w:tcMar>
              <w:top w:w="70" w:type="dxa"/>
              <w:left w:w="85" w:type="dxa"/>
              <w:bottom w:w="65" w:type="dxa"/>
              <w:right w:w="85" w:type="dxa"/>
            </w:tcMar>
            <w:vAlign w:val="center"/>
          </w:tcPr>
          <w:p w14:paraId="64E4C643" w14:textId="77777777" w:rsidR="006421FD" w:rsidRDefault="00000000">
            <w:pPr>
              <w:rPr>
                <w:rFonts w:hint="eastAsia"/>
              </w:rPr>
            </w:pPr>
            <w:r>
              <w:rPr>
                <w:sz w:val="16"/>
              </w:rPr>
              <w:t>av</w:t>
            </w:r>
          </w:p>
        </w:tc>
        <w:tc>
          <w:tcPr>
            <w:tcW w:w="1814" w:type="dxa"/>
            <w:tcMar>
              <w:top w:w="70" w:type="dxa"/>
              <w:left w:w="85" w:type="dxa"/>
              <w:bottom w:w="65" w:type="dxa"/>
              <w:right w:w="85" w:type="dxa"/>
            </w:tcMar>
            <w:vAlign w:val="center"/>
          </w:tcPr>
          <w:p w14:paraId="3796F71F" w14:textId="77777777" w:rsidR="006421FD" w:rsidRPr="00C1064C" w:rsidRDefault="00000000">
            <w:pPr>
              <w:rPr>
                <w:rFonts w:hint="eastAsia"/>
                <w:lang w:val="de-DE"/>
              </w:rPr>
            </w:pPr>
            <w:r w:rsidRPr="00C1064C">
              <w:rPr>
                <w:sz w:val="16"/>
                <w:lang w:val="de-DE"/>
              </w:rPr>
              <w:t>hoch in freiem Luftraum, anspruchsvoll in engen Schlaechten</w:t>
            </w:r>
          </w:p>
        </w:tc>
        <w:tc>
          <w:tcPr>
            <w:tcW w:w="1304" w:type="dxa"/>
            <w:tcMar>
              <w:top w:w="70" w:type="dxa"/>
              <w:left w:w="85" w:type="dxa"/>
              <w:bottom w:w="65" w:type="dxa"/>
              <w:right w:w="85" w:type="dxa"/>
            </w:tcMar>
            <w:vAlign w:val="center"/>
          </w:tcPr>
          <w:p w14:paraId="359320A0" w14:textId="77777777" w:rsidR="006421FD" w:rsidRDefault="00000000">
            <w:pPr>
              <w:rPr>
                <w:rFonts w:hint="eastAsia"/>
              </w:rPr>
            </w:pPr>
            <w:r>
              <w:rPr>
                <w:sz w:val="16"/>
              </w:rPr>
              <w:t>hoch</w:t>
            </w:r>
          </w:p>
        </w:tc>
        <w:tc>
          <w:tcPr>
            <w:tcW w:w="454" w:type="dxa"/>
            <w:tcMar>
              <w:top w:w="70" w:type="dxa"/>
              <w:left w:w="85" w:type="dxa"/>
              <w:bottom w:w="65" w:type="dxa"/>
              <w:right w:w="85" w:type="dxa"/>
            </w:tcMar>
            <w:vAlign w:val="center"/>
          </w:tcPr>
          <w:p w14:paraId="68577516" w14:textId="77777777" w:rsidR="006421FD" w:rsidRDefault="00000000">
            <w:pPr>
              <w:rPr>
                <w:rFonts w:hint="eastAsia"/>
              </w:rPr>
            </w:pPr>
            <w:r>
              <w:rPr>
                <w:sz w:val="16"/>
              </w:rPr>
              <w:t>mittel</w:t>
            </w:r>
          </w:p>
        </w:tc>
        <w:tc>
          <w:tcPr>
            <w:tcW w:w="850" w:type="dxa"/>
            <w:tcMar>
              <w:top w:w="70" w:type="dxa"/>
              <w:left w:w="85" w:type="dxa"/>
              <w:bottom w:w="65" w:type="dxa"/>
              <w:right w:w="85" w:type="dxa"/>
            </w:tcMar>
            <w:vAlign w:val="center"/>
          </w:tcPr>
          <w:p w14:paraId="7E33BA75" w14:textId="77777777" w:rsidR="006421FD" w:rsidRDefault="00000000">
            <w:pPr>
              <w:rPr>
                <w:rFonts w:hint="eastAsia"/>
              </w:rPr>
            </w:pPr>
            <w:r>
              <w:rPr>
                <w:sz w:val="16"/>
              </w:rPr>
              <w:t>mittel</w:t>
            </w:r>
          </w:p>
        </w:tc>
      </w:tr>
      <w:tr w:rsidR="006421FD" w14:paraId="1B6A976A" w14:textId="77777777">
        <w:tc>
          <w:tcPr>
            <w:tcW w:w="2154" w:type="dxa"/>
            <w:tcMar>
              <w:top w:w="70" w:type="dxa"/>
              <w:left w:w="85" w:type="dxa"/>
              <w:bottom w:w="65" w:type="dxa"/>
              <w:right w:w="85" w:type="dxa"/>
            </w:tcMar>
            <w:vAlign w:val="center"/>
          </w:tcPr>
          <w:p w14:paraId="0C892A78" w14:textId="77777777" w:rsidR="006421FD" w:rsidRDefault="00000000">
            <w:pPr>
              <w:rPr>
                <w:rFonts w:hint="eastAsia"/>
              </w:rPr>
            </w:pPr>
            <w:r>
              <w:rPr>
                <w:b/>
                <w:sz w:val="16"/>
              </w:rPr>
              <w:t>Corporate Limo</w:t>
            </w:r>
          </w:p>
        </w:tc>
        <w:tc>
          <w:tcPr>
            <w:tcW w:w="964" w:type="dxa"/>
            <w:tcMar>
              <w:top w:w="70" w:type="dxa"/>
              <w:left w:w="85" w:type="dxa"/>
              <w:bottom w:w="65" w:type="dxa"/>
              <w:right w:w="85" w:type="dxa"/>
            </w:tcMar>
            <w:vAlign w:val="center"/>
          </w:tcPr>
          <w:p w14:paraId="052EFAE4" w14:textId="77777777" w:rsidR="006421FD" w:rsidRDefault="00000000">
            <w:pPr>
              <w:rPr>
                <w:rFonts w:hint="eastAsia"/>
              </w:rPr>
            </w:pPr>
            <w:r>
              <w:rPr>
                <w:sz w:val="16"/>
              </w:rPr>
              <w:t>car</w:t>
            </w:r>
          </w:p>
        </w:tc>
        <w:tc>
          <w:tcPr>
            <w:tcW w:w="1814" w:type="dxa"/>
            <w:tcMar>
              <w:top w:w="70" w:type="dxa"/>
              <w:left w:w="85" w:type="dxa"/>
              <w:bottom w:w="65" w:type="dxa"/>
              <w:right w:w="85" w:type="dxa"/>
            </w:tcMar>
            <w:vAlign w:val="center"/>
          </w:tcPr>
          <w:p w14:paraId="765BA044" w14:textId="77777777" w:rsidR="006421FD" w:rsidRDefault="00000000">
            <w:pPr>
              <w:rPr>
                <w:rFonts w:hint="eastAsia"/>
              </w:rPr>
            </w:pPr>
            <w:r>
              <w:rPr>
                <w:sz w:val="16"/>
              </w:rPr>
              <w:t>solide</w:t>
            </w:r>
          </w:p>
        </w:tc>
        <w:tc>
          <w:tcPr>
            <w:tcW w:w="1304" w:type="dxa"/>
            <w:tcMar>
              <w:top w:w="70" w:type="dxa"/>
              <w:left w:w="85" w:type="dxa"/>
              <w:bottom w:w="65" w:type="dxa"/>
              <w:right w:w="85" w:type="dxa"/>
            </w:tcMar>
            <w:vAlign w:val="center"/>
          </w:tcPr>
          <w:p w14:paraId="34204DAF" w14:textId="77777777" w:rsidR="006421FD" w:rsidRDefault="00000000">
            <w:pPr>
              <w:rPr>
                <w:rFonts w:hint="eastAsia"/>
              </w:rPr>
            </w:pPr>
            <w:r>
              <w:rPr>
                <w:sz w:val="16"/>
              </w:rPr>
              <w:t>mittel</w:t>
            </w:r>
          </w:p>
        </w:tc>
        <w:tc>
          <w:tcPr>
            <w:tcW w:w="454" w:type="dxa"/>
            <w:tcMar>
              <w:top w:w="70" w:type="dxa"/>
              <w:left w:w="85" w:type="dxa"/>
              <w:bottom w:w="65" w:type="dxa"/>
              <w:right w:w="85" w:type="dxa"/>
            </w:tcMar>
            <w:vAlign w:val="center"/>
          </w:tcPr>
          <w:p w14:paraId="56510B83" w14:textId="77777777" w:rsidR="006421FD" w:rsidRDefault="00000000">
            <w:pPr>
              <w:rPr>
                <w:rFonts w:hint="eastAsia"/>
              </w:rPr>
            </w:pPr>
            <w:r>
              <w:rPr>
                <w:sz w:val="16"/>
              </w:rPr>
              <w:t>mittel bis hoch</w:t>
            </w:r>
          </w:p>
        </w:tc>
        <w:tc>
          <w:tcPr>
            <w:tcW w:w="850" w:type="dxa"/>
            <w:tcMar>
              <w:top w:w="70" w:type="dxa"/>
              <w:left w:w="85" w:type="dxa"/>
              <w:bottom w:w="65" w:type="dxa"/>
              <w:right w:w="85" w:type="dxa"/>
            </w:tcMar>
            <w:vAlign w:val="center"/>
          </w:tcPr>
          <w:p w14:paraId="7E3391BA" w14:textId="77777777" w:rsidR="006421FD" w:rsidRDefault="00000000">
            <w:pPr>
              <w:rPr>
                <w:rFonts w:hint="eastAsia"/>
              </w:rPr>
            </w:pPr>
            <w:r>
              <w:rPr>
                <w:sz w:val="16"/>
              </w:rPr>
              <w:t>mittel bis hoch</w:t>
            </w:r>
          </w:p>
        </w:tc>
      </w:tr>
    </w:tbl>
    <w:p w14:paraId="633F874F" w14:textId="77777777" w:rsidR="006421FD" w:rsidRDefault="006421FD">
      <w:pPr>
        <w:rPr>
          <w:rFonts w:hint="eastAsia"/>
        </w:rPr>
      </w:pPr>
    </w:p>
    <w:p w14:paraId="1736DEAF" w14:textId="77777777" w:rsidR="006421FD" w:rsidRDefault="00000000">
      <w:pPr>
        <w:rPr>
          <w:rFonts w:hint="eastAsia"/>
        </w:rPr>
      </w:pPr>
      <w:r>
        <w:br w:type="page"/>
      </w:r>
    </w:p>
    <w:p w14:paraId="2F099227" w14:textId="77777777" w:rsidR="006421FD" w:rsidRPr="00C1064C" w:rsidRDefault="00000000">
      <w:pPr>
        <w:pStyle w:val="berschrift1"/>
        <w:rPr>
          <w:lang w:val="de-DE"/>
        </w:rPr>
      </w:pPr>
      <w:r w:rsidRPr="00C1064C">
        <w:rPr>
          <w:lang w:val="de-DE"/>
        </w:rPr>
        <w:lastRenderedPageBreak/>
        <w:t>6. Offene Punkte fuer die naechste Iteration</w:t>
      </w:r>
    </w:p>
    <w:p w14:paraId="1D38ACF3" w14:textId="77777777" w:rsidR="006421FD" w:rsidRPr="00C1064C" w:rsidRDefault="00000000">
      <w:pPr>
        <w:rPr>
          <w:rFonts w:hint="eastAsia"/>
          <w:lang w:val="de-DE"/>
        </w:rPr>
      </w:pPr>
      <w:r w:rsidRPr="00C1064C">
        <w:rPr>
          <w:lang w:val="de-DE"/>
        </w:rPr>
        <w:t>Der aktuelle Stand ist als Arbeitsregelwerk spielbar und lesbar, aber noch nicht in jedem Detail final verriegelt. Die folgenden Punkte sind bewusst offen gelassen oder nur auf Vorabniveau beschrieben:</w:t>
      </w:r>
    </w:p>
    <w:p w14:paraId="224FA465" w14:textId="77777777" w:rsidR="006421FD" w:rsidRPr="00C1064C" w:rsidRDefault="00000000">
      <w:pPr>
        <w:ind w:left="255" w:hanging="170"/>
        <w:rPr>
          <w:rFonts w:hint="eastAsia"/>
          <w:lang w:val="de-DE"/>
        </w:rPr>
      </w:pPr>
      <w:r w:rsidRPr="00C1064C">
        <w:rPr>
          <w:lang w:val="de-DE"/>
        </w:rPr>
        <w:t>• Endentscheidung zwischen den beiden dokumentierten Kampfwirkungslinien.</w:t>
      </w:r>
    </w:p>
    <w:p w14:paraId="6462806B" w14:textId="77777777" w:rsidR="006421FD" w:rsidRPr="00C1064C" w:rsidRDefault="00000000">
      <w:pPr>
        <w:ind w:left="255" w:hanging="170"/>
        <w:rPr>
          <w:rFonts w:hint="eastAsia"/>
          <w:lang w:val="de-DE"/>
        </w:rPr>
      </w:pPr>
      <w:r w:rsidRPr="00C1064C">
        <w:rPr>
          <w:lang w:val="de-DE"/>
        </w:rPr>
        <w:t>• Feinschliff an Zahlen und Kosten nur dort, wo der Spieltest echte Reibung zeigt.</w:t>
      </w:r>
    </w:p>
    <w:p w14:paraId="31E57EE2" w14:textId="77777777" w:rsidR="006421FD" w:rsidRPr="00C1064C" w:rsidRDefault="00000000">
      <w:pPr>
        <w:ind w:left="255" w:hanging="170"/>
        <w:rPr>
          <w:rFonts w:hint="eastAsia"/>
          <w:lang w:val="de-DE"/>
        </w:rPr>
      </w:pPr>
      <w:r w:rsidRPr="00C1064C">
        <w:rPr>
          <w:lang w:val="de-DE"/>
        </w:rPr>
        <w:t>• Weitere Cyberware-Kategorien sowie konkrete Deck- und OS-Itemeintraege.</w:t>
      </w:r>
    </w:p>
    <w:p w14:paraId="4C418129" w14:textId="77777777" w:rsidR="006421FD" w:rsidRPr="00C1064C" w:rsidRDefault="00000000">
      <w:pPr>
        <w:ind w:left="255" w:hanging="170"/>
        <w:rPr>
          <w:rFonts w:hint="eastAsia"/>
          <w:lang w:val="de-DE"/>
        </w:rPr>
      </w:pPr>
      <w:r w:rsidRPr="00C1064C">
        <w:rPr>
          <w:lang w:val="de-DE"/>
        </w:rPr>
        <w:t>• Ob und wann Netrunning aus der Architektur in echte Spielerregeln ueberfuehrt wird.</w:t>
      </w:r>
    </w:p>
    <w:p w14:paraId="0804F2AA" w14:textId="77777777" w:rsidR="006421FD" w:rsidRPr="00C1064C" w:rsidRDefault="00000000">
      <w:pPr>
        <w:ind w:left="255" w:hanging="170"/>
        <w:rPr>
          <w:rFonts w:hint="eastAsia"/>
          <w:lang w:val="de-DE"/>
        </w:rPr>
      </w:pPr>
      <w:r w:rsidRPr="00C1064C">
        <w:rPr>
          <w:lang w:val="de-DE"/>
        </w:rPr>
        <w:t>• Ob Vehicles spaeter eine zusaetzliche Ebene fuer Waffen, Tuning oder Spezialchases brauchen.</w:t>
      </w:r>
    </w:p>
    <w:p w14:paraId="40DE2565" w14:textId="77777777" w:rsidR="006421FD" w:rsidRPr="00C1064C" w:rsidRDefault="00000000">
      <w:pPr>
        <w:ind w:left="255" w:hanging="170"/>
        <w:rPr>
          <w:rFonts w:hint="eastAsia"/>
          <w:lang w:val="de-DE"/>
        </w:rPr>
      </w:pPr>
      <w:r w:rsidRPr="00C1064C">
        <w:rPr>
          <w:lang w:val="de-DE"/>
        </w:rPr>
        <w:t>• Welche Module spaeter im Basispaket bleiben und welche als Zusatzmodule sauber ausgelagert werden.</w:t>
      </w:r>
    </w:p>
    <w:tbl>
      <w:tblPr>
        <w:tblW w:w="0" w:type="auto"/>
        <w:jc w:val="center"/>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ook w:val="04A0" w:firstRow="1" w:lastRow="0" w:firstColumn="1" w:lastColumn="0" w:noHBand="0" w:noVBand="1"/>
      </w:tblPr>
      <w:tblGrid>
        <w:gridCol w:w="9858"/>
      </w:tblGrid>
      <w:tr w:rsidR="006421FD" w:rsidRPr="00C1064C" w14:paraId="271C4452" w14:textId="77777777">
        <w:trPr>
          <w:jc w:val="center"/>
        </w:trPr>
        <w:tc>
          <w:tcPr>
            <w:tcW w:w="9858" w:type="dxa"/>
            <w:shd w:val="clear" w:color="auto" w:fill="F6F8FB"/>
            <w:tcMar>
              <w:top w:w="110" w:type="dxa"/>
              <w:left w:w="120" w:type="dxa"/>
              <w:bottom w:w="100" w:type="dxa"/>
              <w:right w:w="120" w:type="dxa"/>
            </w:tcMar>
          </w:tcPr>
          <w:p w14:paraId="254D7207" w14:textId="77777777" w:rsidR="006421FD" w:rsidRPr="00C1064C" w:rsidRDefault="00000000">
            <w:pPr>
              <w:rPr>
                <w:rFonts w:hint="eastAsia"/>
                <w:lang w:val="de-DE"/>
              </w:rPr>
            </w:pPr>
            <w:r w:rsidRPr="00C1064C">
              <w:rPr>
                <w:color w:val="666666"/>
                <w:sz w:val="18"/>
                <w:lang w:val="de-DE"/>
              </w:rPr>
              <w:t>Wichtig: Die Vorabfassung soll jetzt vor allem Orientierung, Spielbarkeit und einen gemeinsamen Projektstand liefern. Sie ist nicht dazu da, jeden freien Ermessensraum am Tisch schon im Voraus zu schliessen.</w:t>
            </w:r>
          </w:p>
        </w:tc>
      </w:tr>
    </w:tbl>
    <w:p w14:paraId="0275C619" w14:textId="77777777" w:rsidR="006421FD" w:rsidRPr="00C1064C" w:rsidRDefault="006421FD">
      <w:pPr>
        <w:rPr>
          <w:rFonts w:hint="eastAsia"/>
          <w:lang w:val="de-DE"/>
        </w:rPr>
      </w:pPr>
    </w:p>
    <w:sectPr w:rsidR="006421FD" w:rsidRPr="00C1064C" w:rsidSect="00034616">
      <w:footerReference w:type="default" r:id="rId8"/>
      <w:pgSz w:w="12240" w:h="15840"/>
      <w:pgMar w:top="1077" w:right="1191" w:bottom="964"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9F2EC" w14:textId="77777777" w:rsidR="009C53E4" w:rsidRDefault="009C53E4">
      <w:pPr>
        <w:spacing w:after="0" w:line="240" w:lineRule="auto"/>
        <w:rPr>
          <w:rFonts w:hint="eastAsia"/>
        </w:rPr>
      </w:pPr>
      <w:r>
        <w:separator/>
      </w:r>
    </w:p>
  </w:endnote>
  <w:endnote w:type="continuationSeparator" w:id="0">
    <w:p w14:paraId="19633262" w14:textId="77777777" w:rsidR="009C53E4" w:rsidRDefault="009C53E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052FC" w14:textId="77777777" w:rsidR="006421FD" w:rsidRDefault="00000000">
    <w:pPr>
      <w:pStyle w:val="Fuzeile"/>
      <w:jc w:val="center"/>
      <w:rPr>
        <w:rFonts w:hint="eastAsia"/>
      </w:rPr>
    </w:pPr>
    <w:proofErr w:type="spellStart"/>
    <w:r>
      <w:rPr>
        <w:color w:val="666666"/>
        <w:sz w:val="16"/>
      </w:rPr>
      <w:t>URoP</w:t>
    </w:r>
    <w:proofErr w:type="spellEnd"/>
    <w:r>
      <w:rPr>
        <w:color w:val="666666"/>
        <w:sz w:val="16"/>
      </w:rPr>
      <w:t xml:space="preserve"> – </w:t>
    </w:r>
    <w:proofErr w:type="spellStart"/>
    <w:r>
      <w:rPr>
        <w:color w:val="666666"/>
        <w:sz w:val="16"/>
      </w:rPr>
      <w:t>Vorabregelwerk</w:t>
    </w:r>
    <w:proofErr w:type="spellEnd"/>
    <w:r>
      <w:rPr>
        <w:color w:val="666666"/>
        <w:sz w:val="16"/>
      </w:rPr>
      <w:t xml:space="preserve"> </w:t>
    </w:r>
    <w:proofErr w:type="spellStart"/>
    <w:r>
      <w:rPr>
        <w:color w:val="666666"/>
        <w:sz w:val="16"/>
      </w:rPr>
      <w:t>Arbeitsfassung</w:t>
    </w:r>
    <w:proofErr w:type="spellEnd"/>
    <w:r>
      <w:rPr>
        <w:color w:val="666666"/>
        <w:sz w:val="16"/>
      </w:rPr>
      <w:t xml:space="preserve"> · Stand 09.04.2026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EF484" w14:textId="77777777" w:rsidR="009C53E4" w:rsidRDefault="009C53E4">
      <w:pPr>
        <w:spacing w:after="0" w:line="240" w:lineRule="auto"/>
        <w:rPr>
          <w:rFonts w:hint="eastAsia"/>
        </w:rPr>
      </w:pPr>
      <w:r>
        <w:separator/>
      </w:r>
    </w:p>
  </w:footnote>
  <w:footnote w:type="continuationSeparator" w:id="0">
    <w:p w14:paraId="632375BB" w14:textId="77777777" w:rsidR="009C53E4" w:rsidRDefault="009C53E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456606078">
    <w:abstractNumId w:val="8"/>
  </w:num>
  <w:num w:numId="2" w16cid:durableId="624239307">
    <w:abstractNumId w:val="6"/>
  </w:num>
  <w:num w:numId="3" w16cid:durableId="1167943593">
    <w:abstractNumId w:val="5"/>
  </w:num>
  <w:num w:numId="4" w16cid:durableId="295181060">
    <w:abstractNumId w:val="4"/>
  </w:num>
  <w:num w:numId="5" w16cid:durableId="1289312253">
    <w:abstractNumId w:val="7"/>
  </w:num>
  <w:num w:numId="6" w16cid:durableId="2000227784">
    <w:abstractNumId w:val="3"/>
  </w:num>
  <w:num w:numId="7" w16cid:durableId="963119294">
    <w:abstractNumId w:val="2"/>
  </w:num>
  <w:num w:numId="8" w16cid:durableId="50737914">
    <w:abstractNumId w:val="1"/>
  </w:num>
  <w:num w:numId="9" w16cid:durableId="1386250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5775"/>
    <w:rsid w:val="005443F6"/>
    <w:rsid w:val="006421FD"/>
    <w:rsid w:val="009C53E4"/>
    <w:rsid w:val="00AA1D8D"/>
    <w:rsid w:val="00AD7870"/>
    <w:rsid w:val="00B47730"/>
    <w:rsid w:val="00C106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92BA11"/>
  <w14:defaultImageDpi w14:val="300"/>
  <w15:docId w15:val="{CC2467AB-A672-42D0-B4D1-100FE7FAD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69" w:lineRule="auto"/>
    </w:pPr>
    <w:rPr>
      <w:rFonts w:ascii="Aptos" w:hAnsi="Aptos"/>
      <w:color w:val="222222"/>
      <w:sz w:val="20"/>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Standard"/>
    <w:rPr>
      <w:color w:val="666666"/>
      <w:sz w:val="17"/>
    </w:rPr>
  </w:style>
  <w:style w:type="paragraph" w:customStyle="1" w:styleId="BodyLead">
    <w:name w:val="BodyLead"/>
    <w:basedOn w:val="Standard"/>
    <w:pPr>
      <w:spacing w:after="18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3956</Words>
  <Characters>22550</Characters>
  <Application>Microsoft Office Word</Application>
  <DocSecurity>0</DocSecurity>
  <Lines>187</Lines>
  <Paragraphs>52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Ralph Moellenkamp</cp:lastModifiedBy>
  <cp:revision>3</cp:revision>
  <dcterms:created xsi:type="dcterms:W3CDTF">2013-12-23T23:15:00Z</dcterms:created>
  <dcterms:modified xsi:type="dcterms:W3CDTF">2026-05-02T15:27:00Z</dcterms:modified>
  <cp:category/>
</cp:coreProperties>
</file>